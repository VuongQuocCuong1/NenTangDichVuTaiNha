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EE6A" w14:textId="7060A2A2" w:rsidR="009B59E2" w:rsidRDefault="003E288C">
      <w:pPr>
        <w:jc w:val="center"/>
      </w:pPr>
      <w:r w:rsidRPr="00047C7A">
        <w:rPr>
          <w:rFonts w:cs="Times New Roman"/>
          <w:noProof/>
        </w:rPr>
        <w:drawing>
          <wp:anchor distT="0" distB="0" distL="114300" distR="114300" simplePos="0" relativeHeight="251657216" behindDoc="1" locked="0" layoutInCell="1" allowOverlap="1" wp14:anchorId="1F07E28F" wp14:editId="26C5EF93">
            <wp:simplePos x="0" y="0"/>
            <wp:positionH relativeFrom="margin">
              <wp:posOffset>-257175</wp:posOffset>
            </wp:positionH>
            <wp:positionV relativeFrom="margin">
              <wp:posOffset>-237490</wp:posOffset>
            </wp:positionV>
            <wp:extent cx="6361071" cy="9105900"/>
            <wp:effectExtent l="0" t="0" r="1905" b="0"/>
            <wp:wrapNone/>
            <wp:docPr id="1354001204" name="Picture 1" descr="A blue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04" name="Picture 1" descr="A blue and white rectangular frame&#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361071" cy="9105900"/>
                    </a:xfrm>
                    <a:prstGeom prst="rect">
                      <a:avLst/>
                    </a:prstGeom>
                  </pic:spPr>
                </pic:pic>
              </a:graphicData>
            </a:graphic>
            <wp14:sizeRelH relativeFrom="margin">
              <wp14:pctWidth>0</wp14:pctWidth>
            </wp14:sizeRelH>
            <wp14:sizeRelV relativeFrom="margin">
              <wp14:pctHeight>0</wp14:pctHeight>
            </wp14:sizeRelV>
          </wp:anchor>
        </w:drawing>
      </w:r>
      <w:r>
        <w:rPr>
          <w:b/>
          <w:sz w:val="28"/>
        </w:rPr>
        <w:t>TRƯỜNG ĐẠI HỌC BÌNH DƯƠNG</w:t>
      </w:r>
    </w:p>
    <w:p w14:paraId="65712B14" w14:textId="42A3F6D9" w:rsidR="009B59E2" w:rsidRDefault="00000000">
      <w:pPr>
        <w:jc w:val="center"/>
      </w:pPr>
      <w:r>
        <w:rPr>
          <w:b/>
          <w:sz w:val="28"/>
        </w:rPr>
        <w:t>KHOA CÔNG NGHỆ THÔNG TIN, ROBOT</w:t>
      </w:r>
    </w:p>
    <w:p w14:paraId="418E7E8C" w14:textId="52930E7F" w:rsidR="009B59E2" w:rsidRPr="00F65D2B" w:rsidRDefault="00000000">
      <w:pPr>
        <w:jc w:val="center"/>
        <w:rPr>
          <w:lang w:val="pt-BR"/>
        </w:rPr>
      </w:pPr>
      <w:r w:rsidRPr="00F65D2B">
        <w:rPr>
          <w:b/>
          <w:sz w:val="28"/>
          <w:lang w:val="pt-BR"/>
        </w:rPr>
        <w:t>VÀ TRÍ TUỆ NHÂN TẠO</w:t>
      </w:r>
    </w:p>
    <w:p w14:paraId="1299AA5D" w14:textId="2ACEE98C" w:rsidR="009B59E2" w:rsidRPr="00F65D2B" w:rsidRDefault="00000000">
      <w:pPr>
        <w:jc w:val="center"/>
        <w:rPr>
          <w:b/>
          <w:sz w:val="28"/>
          <w:lang w:val="pt-BR"/>
        </w:rPr>
      </w:pPr>
      <w:r w:rsidRPr="00F65D2B">
        <w:rPr>
          <w:b/>
          <w:sz w:val="28"/>
          <w:lang w:val="pt-BR"/>
        </w:rPr>
        <w:t>---o0o---</w:t>
      </w:r>
    </w:p>
    <w:p w14:paraId="6F4D7913" w14:textId="0A2AB814" w:rsidR="00F65D2B" w:rsidRPr="00F65D2B" w:rsidRDefault="00F65D2B">
      <w:pPr>
        <w:jc w:val="center"/>
        <w:rPr>
          <w:lang w:val="pt-BR"/>
        </w:rPr>
      </w:pPr>
      <w:r>
        <w:rPr>
          <w:noProof/>
        </w:rPr>
        <w:drawing>
          <wp:inline distT="0" distB="0" distL="0" distR="0" wp14:anchorId="23E49994" wp14:editId="61CBAC28">
            <wp:extent cx="1130334" cy="1097933"/>
            <wp:effectExtent l="0" t="0" r="0" b="6985"/>
            <wp:docPr id="1840082156" name="Picture 184008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0266" cy="1107581"/>
                    </a:xfrm>
                    <a:prstGeom prst="rect">
                      <a:avLst/>
                    </a:prstGeom>
                  </pic:spPr>
                </pic:pic>
              </a:graphicData>
            </a:graphic>
          </wp:inline>
        </w:drawing>
      </w:r>
    </w:p>
    <w:p w14:paraId="2C295BAC" w14:textId="04438522" w:rsidR="009B59E2" w:rsidRPr="00F65D2B" w:rsidRDefault="009B59E2">
      <w:pPr>
        <w:rPr>
          <w:lang w:val="pt-BR"/>
        </w:rPr>
      </w:pPr>
    </w:p>
    <w:p w14:paraId="4ADF9379" w14:textId="4E86AE70" w:rsidR="009B59E2" w:rsidRPr="00F65D2B" w:rsidRDefault="00000000" w:rsidP="00F65D2B">
      <w:pPr>
        <w:jc w:val="center"/>
        <w:rPr>
          <w:lang w:val="pt-BR"/>
        </w:rPr>
      </w:pPr>
      <w:r w:rsidRPr="00F65D2B">
        <w:rPr>
          <w:b/>
          <w:sz w:val="32"/>
          <w:lang w:val="pt-BR"/>
        </w:rPr>
        <w:t>TIỂU LUẬN MÔN HỌC</w:t>
      </w:r>
    </w:p>
    <w:p w14:paraId="7E2973F3" w14:textId="23E0566F" w:rsidR="009B59E2" w:rsidRPr="00F65D2B" w:rsidRDefault="00000000" w:rsidP="00F65D2B">
      <w:pPr>
        <w:jc w:val="center"/>
        <w:rPr>
          <w:lang w:val="pt-BR"/>
        </w:rPr>
      </w:pPr>
      <w:r w:rsidRPr="00F65D2B">
        <w:rPr>
          <w:b/>
          <w:sz w:val="32"/>
          <w:lang w:val="pt-BR"/>
        </w:rPr>
        <w:t>CHUYÊN ĐỀ 2</w:t>
      </w:r>
    </w:p>
    <w:p w14:paraId="1752402B" w14:textId="77777777" w:rsidR="009B59E2" w:rsidRPr="00F65D2B" w:rsidRDefault="009B59E2">
      <w:pPr>
        <w:rPr>
          <w:lang w:val="pt-BR"/>
        </w:rPr>
      </w:pPr>
    </w:p>
    <w:p w14:paraId="49747415" w14:textId="77777777" w:rsidR="009B59E2" w:rsidRPr="00F65D2B" w:rsidRDefault="00000000">
      <w:pPr>
        <w:jc w:val="center"/>
        <w:rPr>
          <w:lang w:val="pt-BR"/>
        </w:rPr>
      </w:pPr>
      <w:r w:rsidRPr="00F65D2B">
        <w:rPr>
          <w:b/>
          <w:sz w:val="28"/>
          <w:lang w:val="pt-BR"/>
        </w:rPr>
        <w:t>Đề tài:</w:t>
      </w:r>
    </w:p>
    <w:p w14:paraId="139627E4" w14:textId="77777777" w:rsidR="009B59E2" w:rsidRPr="00F65D2B" w:rsidRDefault="00000000">
      <w:pPr>
        <w:jc w:val="center"/>
        <w:rPr>
          <w:lang w:val="pt-BR"/>
        </w:rPr>
      </w:pPr>
      <w:r w:rsidRPr="00F65D2B">
        <w:rPr>
          <w:b/>
          <w:sz w:val="36"/>
          <w:lang w:val="pt-BR"/>
        </w:rPr>
        <w:t>XÂY DỰNG ỨNG DỤNG ĐẶT DỊCH VỤ GIA ĐÌNH NTDVHOME</w:t>
      </w:r>
    </w:p>
    <w:p w14:paraId="02851CA4" w14:textId="77777777" w:rsidR="009B59E2" w:rsidRPr="00F65D2B" w:rsidRDefault="009B59E2">
      <w:pPr>
        <w:rPr>
          <w:lang w:val="pt-BR"/>
        </w:rPr>
      </w:pPr>
    </w:p>
    <w:p w14:paraId="47A865A4" w14:textId="77777777" w:rsidR="009B59E2" w:rsidRPr="00F65D2B" w:rsidRDefault="00000000">
      <w:pPr>
        <w:jc w:val="center"/>
        <w:rPr>
          <w:lang w:val="pt-BR"/>
        </w:rPr>
      </w:pPr>
      <w:r w:rsidRPr="00F65D2B">
        <w:rPr>
          <w:lang w:val="pt-BR"/>
        </w:rPr>
        <w:t>Người hướng dẫn: ThS. Nguyễn Thanh Sơn</w:t>
      </w:r>
    </w:p>
    <w:p w14:paraId="225028E9" w14:textId="77777777" w:rsidR="009B59E2" w:rsidRDefault="00000000">
      <w:pPr>
        <w:jc w:val="center"/>
      </w:pPr>
      <w:r>
        <w:t>Sinh viên thực hiện: Chen Woei Haur - 22050056</w:t>
      </w:r>
    </w:p>
    <w:p w14:paraId="783E4570" w14:textId="77777777" w:rsidR="009B59E2" w:rsidRDefault="00000000">
      <w:pPr>
        <w:jc w:val="center"/>
      </w:pPr>
      <w:r>
        <w:t xml:space="preserve">                      Vương Quốc Cường - 22050059</w:t>
      </w:r>
    </w:p>
    <w:p w14:paraId="07FACEE1" w14:textId="77777777" w:rsidR="009B59E2" w:rsidRDefault="00000000">
      <w:pPr>
        <w:jc w:val="center"/>
      </w:pPr>
      <w:r>
        <w:t xml:space="preserve">                      Bùi Thị Như Thảo - 22070003</w:t>
      </w:r>
    </w:p>
    <w:p w14:paraId="3BDF4483" w14:textId="77777777" w:rsidR="009B59E2" w:rsidRDefault="009B59E2"/>
    <w:p w14:paraId="3BFD033D" w14:textId="77777777" w:rsidR="00F65D2B" w:rsidRDefault="00F65D2B" w:rsidP="00F65D2B">
      <w:pPr>
        <w:jc w:val="center"/>
        <w:rPr>
          <w:b/>
        </w:rPr>
      </w:pPr>
    </w:p>
    <w:p w14:paraId="5793D30F" w14:textId="77777777" w:rsidR="00F65D2B" w:rsidRDefault="00F65D2B" w:rsidP="00F65D2B">
      <w:pPr>
        <w:jc w:val="center"/>
        <w:rPr>
          <w:b/>
        </w:rPr>
      </w:pPr>
    </w:p>
    <w:p w14:paraId="51EF42AC" w14:textId="747214C6" w:rsidR="009B59E2" w:rsidRDefault="00000000" w:rsidP="00F65D2B">
      <w:pPr>
        <w:jc w:val="center"/>
      </w:pPr>
      <w:r>
        <w:rPr>
          <w:b/>
        </w:rPr>
        <w:t>Bình Dương, tháng 5 năm 2026</w:t>
      </w:r>
    </w:p>
    <w:p w14:paraId="62DD91B4" w14:textId="77777777" w:rsidR="009B59E2" w:rsidRDefault="00000000">
      <w:r>
        <w:br w:type="page"/>
      </w:r>
    </w:p>
    <w:p w14:paraId="692BA2B2" w14:textId="585B47A5" w:rsidR="009B59E2" w:rsidRDefault="003E288C">
      <w:pPr>
        <w:jc w:val="center"/>
      </w:pPr>
      <w:r w:rsidRPr="00047C7A">
        <w:rPr>
          <w:rFonts w:cs="Times New Roman"/>
          <w:b/>
          <w:bCs/>
          <w:noProof/>
          <w:sz w:val="36"/>
          <w:szCs w:val="36"/>
        </w:rPr>
        <w:lastRenderedPageBreak/>
        <mc:AlternateContent>
          <mc:Choice Requires="wps">
            <w:drawing>
              <wp:anchor distT="0" distB="0" distL="114300" distR="114300" simplePos="0" relativeHeight="251659264" behindDoc="1" locked="0" layoutInCell="1" allowOverlap="1" wp14:anchorId="1CC4205D" wp14:editId="34B63469">
                <wp:simplePos x="0" y="0"/>
                <wp:positionH relativeFrom="margin">
                  <wp:posOffset>-304800</wp:posOffset>
                </wp:positionH>
                <wp:positionV relativeFrom="page">
                  <wp:posOffset>520700</wp:posOffset>
                </wp:positionV>
                <wp:extent cx="6267450" cy="8658225"/>
                <wp:effectExtent l="0" t="0" r="19050" b="28575"/>
                <wp:wrapNone/>
                <wp:docPr id="465425219" name="Rectangle: Folded Corner 2"/>
                <wp:cNvGraphicFramePr/>
                <a:graphic xmlns:a="http://schemas.openxmlformats.org/drawingml/2006/main">
                  <a:graphicData uri="http://schemas.microsoft.com/office/word/2010/wordprocessingShape">
                    <wps:wsp>
                      <wps:cNvSpPr/>
                      <wps:spPr>
                        <a:xfrm>
                          <a:off x="0" y="0"/>
                          <a:ext cx="6267450" cy="8658225"/>
                        </a:xfrm>
                        <a:prstGeom prst="foldedCorne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15628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24pt;margin-top:41pt;width:493.5pt;height:681.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" adj="18000" fillcolor="white [3201]" strokecolor="black [3200]" strokeweight="2pt">
                <w10:wrap anchorx="margin" anchory="page"/>
              </v:shape>
            </w:pict>
          </mc:Fallback>
        </mc:AlternateContent>
      </w:r>
      <w:r>
        <w:rPr>
          <w:b/>
          <w:sz w:val="32"/>
        </w:rPr>
        <w:t>LỜI CẢM ƠN</w:t>
      </w:r>
    </w:p>
    <w:p w14:paraId="4A0D6D9E" w14:textId="3E5E827D" w:rsidR="009B59E2" w:rsidRDefault="00000000">
      <w:pPr>
        <w:spacing w:after="120" w:line="312" w:lineRule="auto"/>
        <w:ind w:firstLine="567"/>
      </w:pPr>
      <w:r>
        <w:t>Nhóm em xin gửi lời cảm ơn chân thành và sâu sắc đến ThS. Nguyễn Thanh Sơn - giảng viên hướng dẫn môn Chuyên đề 2, đã tận tình định hướng, hỗ trợ và góp ý cho nhóm trong suốt quá trình thực hiện đề tài.</w:t>
      </w:r>
    </w:p>
    <w:p w14:paraId="00330FE8" w14:textId="2890DC2C" w:rsidR="009B59E2" w:rsidRDefault="00000000">
      <w:pPr>
        <w:spacing w:after="120" w:line="312" w:lineRule="auto"/>
        <w:ind w:firstLine="567"/>
      </w:pPr>
      <w:r>
        <w:t>Trong quá trình học tập và xây dựng ứng dụng đặt dịch vụ gia đình NTDVHOME, nhóm em có cơ hội vận dụng các kiến thức về phân tích yêu cầu, thiết kế cơ sở dữ liệu, lập trình web, xây dựng giao diện người dùng, xử lý nghiệp vụ phía máy chủ và triển khai hệ thống. Những kiến thức này giúp nhóm hiểu rõ hơn cách một sản phẩm phần mềm được hình thành từ ý tưởng đến bản chạy thử.</w:t>
      </w:r>
    </w:p>
    <w:p w14:paraId="41F5F206" w14:textId="77777777" w:rsidR="009B59E2" w:rsidRDefault="00000000">
      <w:pPr>
        <w:spacing w:after="120" w:line="312" w:lineRule="auto"/>
        <w:ind w:firstLine="567"/>
      </w:pPr>
      <w:r>
        <w:t>Nhờ sự hướng dẫn của thầy, nhóm em đã từng bước hoàn thiện nội dung báo cáo, điều chỉnh lại phạm vi đề tài, làm rõ chức năng của hệ thống và chuẩn hóa cách trình bày theo hướng phù hợp với một đồ án phần mềm. Các góp ý của thầy là cơ sở quan trọng để nhóm cải thiện chất lượng sản phẩm cũng như khả năng làm việc nhóm.</w:t>
      </w:r>
    </w:p>
    <w:p w14:paraId="1352B99C" w14:textId="77777777" w:rsidR="009B59E2" w:rsidRDefault="00000000">
      <w:pPr>
        <w:spacing w:after="120" w:line="312" w:lineRule="auto"/>
        <w:ind w:firstLine="567"/>
      </w:pPr>
      <w:r>
        <w:t>Do thời gian thực hiện có hạn và kinh nghiệm của nhóm còn hạn chế, báo cáo không tránh khỏi thiếu sót. Nhóm em rất mong nhận được những nhận xét, đóng góp từ quý thầy để tiếp tục hoàn thiện đề tài trong các giai đoạn tiếp theo.</w:t>
      </w:r>
    </w:p>
    <w:p w14:paraId="67A746F9" w14:textId="77777777" w:rsidR="009B59E2" w:rsidRDefault="00000000">
      <w:pPr>
        <w:spacing w:after="120" w:line="312" w:lineRule="auto"/>
        <w:ind w:firstLine="567"/>
      </w:pPr>
      <w:r>
        <w:t>Nhóm em xin chân thành cảm ơn.</w:t>
      </w:r>
    </w:p>
    <w:p w14:paraId="175AAC3B" w14:textId="77777777" w:rsidR="009B59E2" w:rsidRDefault="00000000">
      <w:r>
        <w:br w:type="page"/>
      </w:r>
    </w:p>
    <w:p w14:paraId="0C8E0AE2" w14:textId="77777777" w:rsidR="009B59E2" w:rsidRDefault="00000000">
      <w:pPr>
        <w:jc w:val="center"/>
      </w:pPr>
      <w:r>
        <w:rPr>
          <w:b/>
          <w:sz w:val="30"/>
        </w:rPr>
        <w:lastRenderedPageBreak/>
        <w:t>NHẬN XÉT VÀ CHẤM ĐIỂM CỦA GIẢNG VIÊN</w:t>
      </w:r>
    </w:p>
    <w:p w14:paraId="40444376" w14:textId="77777777" w:rsidR="009B59E2" w:rsidRDefault="00000000">
      <w:r>
        <w:rPr>
          <w:b/>
        </w:rPr>
        <w:t>1. Nhận xét:</w:t>
      </w:r>
    </w:p>
    <w:p w14:paraId="15DCEB06" w14:textId="77777777" w:rsidR="009B59E2" w:rsidRDefault="00000000">
      <w:r>
        <w:rPr>
          <w:b/>
        </w:rPr>
        <w:t>a) Những kết quả đạt được:</w:t>
      </w:r>
    </w:p>
    <w:p w14:paraId="573100E5" w14:textId="77777777" w:rsidR="009B59E2" w:rsidRDefault="00000000">
      <w:r>
        <w:t>........................................................................................................................</w:t>
      </w:r>
    </w:p>
    <w:p w14:paraId="0DFC487B" w14:textId="77777777" w:rsidR="009B59E2" w:rsidRDefault="00000000">
      <w:r>
        <w:t>........................................................................................................................</w:t>
      </w:r>
    </w:p>
    <w:p w14:paraId="227550C1" w14:textId="77777777" w:rsidR="009B59E2" w:rsidRDefault="00000000">
      <w:r>
        <w:t>........................................................................................................................</w:t>
      </w:r>
    </w:p>
    <w:p w14:paraId="09A7CD30" w14:textId="77777777" w:rsidR="009B59E2" w:rsidRDefault="00000000">
      <w:r>
        <w:t>........................................................................................................................</w:t>
      </w:r>
    </w:p>
    <w:p w14:paraId="05777273" w14:textId="77777777" w:rsidR="009B59E2" w:rsidRDefault="00000000">
      <w:r>
        <w:t>........................................................................................................................</w:t>
      </w:r>
    </w:p>
    <w:p w14:paraId="526E483E" w14:textId="77777777" w:rsidR="009B59E2" w:rsidRDefault="00000000">
      <w:r>
        <w:rPr>
          <w:b/>
        </w:rPr>
        <w:t>b) Những hạn chế:</w:t>
      </w:r>
    </w:p>
    <w:p w14:paraId="6BD661A4" w14:textId="77777777" w:rsidR="009B59E2" w:rsidRDefault="00000000">
      <w:r>
        <w:t>........................................................................................................................</w:t>
      </w:r>
    </w:p>
    <w:p w14:paraId="1A6CB8BB" w14:textId="77777777" w:rsidR="009B59E2" w:rsidRDefault="00000000">
      <w:r>
        <w:t>........................................................................................................................</w:t>
      </w:r>
    </w:p>
    <w:p w14:paraId="57F7A3FE" w14:textId="77777777" w:rsidR="009B59E2" w:rsidRDefault="00000000">
      <w:r>
        <w:t>........................................................................................................................</w:t>
      </w:r>
    </w:p>
    <w:p w14:paraId="525B1ABE" w14:textId="77777777" w:rsidR="009B59E2" w:rsidRDefault="00000000">
      <w:r>
        <w:t>........................................................................................................................</w:t>
      </w:r>
    </w:p>
    <w:p w14:paraId="0C1DD234" w14:textId="77777777" w:rsidR="009B59E2" w:rsidRDefault="00000000">
      <w:r>
        <w:t>........................................................................................................................</w:t>
      </w:r>
    </w:p>
    <w:p w14:paraId="6F15CCEF" w14:textId="77777777" w:rsidR="009B59E2" w:rsidRDefault="00000000">
      <w:r>
        <w:rPr>
          <w:b/>
        </w:rPr>
        <w:t>2. Điểm đánh giá:</w:t>
      </w:r>
    </w:p>
    <w:p w14:paraId="3263E7EF" w14:textId="77777777" w:rsidR="009B59E2" w:rsidRDefault="00000000">
      <w:r>
        <w:t>........................................................................................................................</w:t>
      </w:r>
    </w:p>
    <w:p w14:paraId="3DC58016" w14:textId="77777777" w:rsidR="009B59E2" w:rsidRDefault="00000000">
      <w:r>
        <w:t>........................................................................................................................</w:t>
      </w:r>
    </w:p>
    <w:p w14:paraId="5CCF91AD" w14:textId="77777777" w:rsidR="009B59E2" w:rsidRDefault="00000000">
      <w:r>
        <w:t>........................................................................................................................</w:t>
      </w:r>
    </w:p>
    <w:p w14:paraId="221470D7" w14:textId="77777777" w:rsidR="009B59E2" w:rsidRDefault="00000000">
      <w:pPr>
        <w:jc w:val="right"/>
      </w:pPr>
      <w:r>
        <w:t>Bình Dương, ngày  ……  tháng  ……  năm 2026</w:t>
      </w:r>
    </w:p>
    <w:p w14:paraId="0539BD87" w14:textId="77777777" w:rsidR="009B59E2" w:rsidRDefault="00000000">
      <w:pPr>
        <w:jc w:val="right"/>
      </w:pPr>
      <w:r>
        <w:rPr>
          <w:b/>
        </w:rPr>
        <w:t>Giảng viên chấm thi</w:t>
      </w:r>
    </w:p>
    <w:p w14:paraId="13289A38" w14:textId="77777777" w:rsidR="009B59E2" w:rsidRDefault="00000000">
      <w:pPr>
        <w:jc w:val="right"/>
      </w:pPr>
      <w:r>
        <w:t>(Ký và ghi rõ họ tên)</w:t>
      </w:r>
    </w:p>
    <w:p w14:paraId="17B11656" w14:textId="77777777" w:rsidR="009B59E2" w:rsidRDefault="00000000">
      <w:pPr>
        <w:jc w:val="right"/>
      </w:pPr>
      <w:r>
        <w:br/>
      </w:r>
      <w:r>
        <w:br/>
        <w:t>……………………………..</w:t>
      </w:r>
    </w:p>
    <w:p w14:paraId="7FB2995C" w14:textId="77777777" w:rsidR="009B59E2" w:rsidRDefault="00000000">
      <w:r>
        <w:br w:type="page"/>
      </w:r>
    </w:p>
    <w:p w14:paraId="01B26080" w14:textId="77777777" w:rsidR="009B59E2" w:rsidRDefault="00000000">
      <w:pPr>
        <w:jc w:val="center"/>
      </w:pPr>
      <w:r>
        <w:rPr>
          <w:b/>
          <w:sz w:val="32"/>
        </w:rPr>
        <w:lastRenderedPageBreak/>
        <w:t>MỤC LỤC</w:t>
      </w:r>
    </w:p>
    <w:p w14:paraId="55C72B3D" w14:textId="1CAFD7FF" w:rsidR="003E288C" w:rsidRDefault="003E288C">
      <w:pPr>
        <w:pStyle w:val="TOC1"/>
        <w:tabs>
          <w:tab w:val="right" w:leader="hyphen" w:pos="9395"/>
        </w:tabs>
        <w:rPr>
          <w:noProof/>
        </w:rPr>
      </w:pPr>
      <w:r>
        <w:fldChar w:fldCharType="begin"/>
      </w:r>
      <w:r>
        <w:instrText xml:space="preserve"> TOC \o "1-3" \h \z \u </w:instrText>
      </w:r>
      <w:r>
        <w:fldChar w:fldCharType="separate"/>
      </w:r>
      <w:hyperlink w:anchor="_Toc228848433" w:history="1">
        <w:r w:rsidRPr="00F53352">
          <w:rPr>
            <w:rStyle w:val="Hyperlink"/>
            <w:noProof/>
          </w:rPr>
          <w:t>CHƯƠNG 1. GIỚI THIỆU TỔNG QUAN</w:t>
        </w:r>
        <w:r>
          <w:rPr>
            <w:noProof/>
            <w:webHidden/>
          </w:rPr>
          <w:tab/>
        </w:r>
        <w:r>
          <w:rPr>
            <w:noProof/>
            <w:webHidden/>
          </w:rPr>
          <w:fldChar w:fldCharType="begin"/>
        </w:r>
        <w:r>
          <w:rPr>
            <w:noProof/>
            <w:webHidden/>
          </w:rPr>
          <w:instrText xml:space="preserve"> PAGEREF _Toc228848433 \h </w:instrText>
        </w:r>
        <w:r>
          <w:rPr>
            <w:noProof/>
            <w:webHidden/>
          </w:rPr>
        </w:r>
        <w:r>
          <w:rPr>
            <w:noProof/>
            <w:webHidden/>
          </w:rPr>
          <w:fldChar w:fldCharType="separate"/>
        </w:r>
        <w:r>
          <w:rPr>
            <w:noProof/>
            <w:webHidden/>
          </w:rPr>
          <w:t>8</w:t>
        </w:r>
        <w:r>
          <w:rPr>
            <w:noProof/>
            <w:webHidden/>
          </w:rPr>
          <w:fldChar w:fldCharType="end"/>
        </w:r>
      </w:hyperlink>
    </w:p>
    <w:p w14:paraId="54D29581" w14:textId="4D8CAA65" w:rsidR="003E288C" w:rsidRDefault="003E288C">
      <w:pPr>
        <w:pStyle w:val="TOC2"/>
        <w:tabs>
          <w:tab w:val="right" w:leader="hyphen" w:pos="9395"/>
        </w:tabs>
        <w:rPr>
          <w:noProof/>
        </w:rPr>
      </w:pPr>
      <w:hyperlink w:anchor="_Toc228848434" w:history="1">
        <w:r w:rsidRPr="00F53352">
          <w:rPr>
            <w:rStyle w:val="Hyperlink"/>
            <w:noProof/>
          </w:rPr>
          <w:t>1.1. Mô tả bài toán</w:t>
        </w:r>
        <w:r>
          <w:rPr>
            <w:noProof/>
            <w:webHidden/>
          </w:rPr>
          <w:tab/>
        </w:r>
        <w:r>
          <w:rPr>
            <w:noProof/>
            <w:webHidden/>
          </w:rPr>
          <w:fldChar w:fldCharType="begin"/>
        </w:r>
        <w:r>
          <w:rPr>
            <w:noProof/>
            <w:webHidden/>
          </w:rPr>
          <w:instrText xml:space="preserve"> PAGEREF _Toc228848434 \h </w:instrText>
        </w:r>
        <w:r>
          <w:rPr>
            <w:noProof/>
            <w:webHidden/>
          </w:rPr>
        </w:r>
        <w:r>
          <w:rPr>
            <w:noProof/>
            <w:webHidden/>
          </w:rPr>
          <w:fldChar w:fldCharType="separate"/>
        </w:r>
        <w:r>
          <w:rPr>
            <w:noProof/>
            <w:webHidden/>
          </w:rPr>
          <w:t>8</w:t>
        </w:r>
        <w:r>
          <w:rPr>
            <w:noProof/>
            <w:webHidden/>
          </w:rPr>
          <w:fldChar w:fldCharType="end"/>
        </w:r>
      </w:hyperlink>
    </w:p>
    <w:p w14:paraId="2DBE679B" w14:textId="2EC9B787" w:rsidR="003E288C" w:rsidRDefault="003E288C">
      <w:pPr>
        <w:pStyle w:val="TOC2"/>
        <w:tabs>
          <w:tab w:val="right" w:leader="hyphen" w:pos="9395"/>
        </w:tabs>
        <w:rPr>
          <w:noProof/>
        </w:rPr>
      </w:pPr>
      <w:hyperlink w:anchor="_Toc228848435" w:history="1">
        <w:r w:rsidRPr="00F53352">
          <w:rPr>
            <w:rStyle w:val="Hyperlink"/>
            <w:noProof/>
          </w:rPr>
          <w:t>1.2. Mô tả chức năng và phi chức năng</w:t>
        </w:r>
        <w:r>
          <w:rPr>
            <w:noProof/>
            <w:webHidden/>
          </w:rPr>
          <w:tab/>
        </w:r>
        <w:r>
          <w:rPr>
            <w:noProof/>
            <w:webHidden/>
          </w:rPr>
          <w:fldChar w:fldCharType="begin"/>
        </w:r>
        <w:r>
          <w:rPr>
            <w:noProof/>
            <w:webHidden/>
          </w:rPr>
          <w:instrText xml:space="preserve"> PAGEREF _Toc228848435 \h </w:instrText>
        </w:r>
        <w:r>
          <w:rPr>
            <w:noProof/>
            <w:webHidden/>
          </w:rPr>
        </w:r>
        <w:r>
          <w:rPr>
            <w:noProof/>
            <w:webHidden/>
          </w:rPr>
          <w:fldChar w:fldCharType="separate"/>
        </w:r>
        <w:r>
          <w:rPr>
            <w:noProof/>
            <w:webHidden/>
          </w:rPr>
          <w:t>8</w:t>
        </w:r>
        <w:r>
          <w:rPr>
            <w:noProof/>
            <w:webHidden/>
          </w:rPr>
          <w:fldChar w:fldCharType="end"/>
        </w:r>
      </w:hyperlink>
    </w:p>
    <w:p w14:paraId="7C9974CE" w14:textId="0EEBF6B1" w:rsidR="003E288C" w:rsidRDefault="003E288C">
      <w:pPr>
        <w:pStyle w:val="TOC3"/>
        <w:tabs>
          <w:tab w:val="right" w:leader="hyphen" w:pos="9395"/>
        </w:tabs>
        <w:rPr>
          <w:noProof/>
        </w:rPr>
      </w:pPr>
      <w:hyperlink w:anchor="_Toc228848436" w:history="1">
        <w:r w:rsidRPr="00F53352">
          <w:rPr>
            <w:rStyle w:val="Hyperlink"/>
            <w:noProof/>
          </w:rPr>
          <w:t>1.2.1. Chức năng chính (Functional Requirements)</w:t>
        </w:r>
        <w:r>
          <w:rPr>
            <w:noProof/>
            <w:webHidden/>
          </w:rPr>
          <w:tab/>
        </w:r>
        <w:r>
          <w:rPr>
            <w:noProof/>
            <w:webHidden/>
          </w:rPr>
          <w:fldChar w:fldCharType="begin"/>
        </w:r>
        <w:r>
          <w:rPr>
            <w:noProof/>
            <w:webHidden/>
          </w:rPr>
          <w:instrText xml:space="preserve"> PAGEREF _Toc228848436 \h </w:instrText>
        </w:r>
        <w:r>
          <w:rPr>
            <w:noProof/>
            <w:webHidden/>
          </w:rPr>
        </w:r>
        <w:r>
          <w:rPr>
            <w:noProof/>
            <w:webHidden/>
          </w:rPr>
          <w:fldChar w:fldCharType="separate"/>
        </w:r>
        <w:r>
          <w:rPr>
            <w:noProof/>
            <w:webHidden/>
          </w:rPr>
          <w:t>8</w:t>
        </w:r>
        <w:r>
          <w:rPr>
            <w:noProof/>
            <w:webHidden/>
          </w:rPr>
          <w:fldChar w:fldCharType="end"/>
        </w:r>
      </w:hyperlink>
    </w:p>
    <w:p w14:paraId="2622F853" w14:textId="43D05BCA" w:rsidR="003E288C" w:rsidRDefault="003E288C">
      <w:pPr>
        <w:pStyle w:val="TOC3"/>
        <w:tabs>
          <w:tab w:val="right" w:leader="hyphen" w:pos="9395"/>
        </w:tabs>
        <w:rPr>
          <w:noProof/>
        </w:rPr>
      </w:pPr>
      <w:hyperlink w:anchor="_Toc228848437" w:history="1">
        <w:r w:rsidRPr="00F53352">
          <w:rPr>
            <w:rStyle w:val="Hyperlink"/>
            <w:noProof/>
          </w:rPr>
          <w:t>1.2.2. Phi chức năng</w:t>
        </w:r>
        <w:r>
          <w:rPr>
            <w:noProof/>
            <w:webHidden/>
          </w:rPr>
          <w:tab/>
        </w:r>
        <w:r>
          <w:rPr>
            <w:noProof/>
            <w:webHidden/>
          </w:rPr>
          <w:fldChar w:fldCharType="begin"/>
        </w:r>
        <w:r>
          <w:rPr>
            <w:noProof/>
            <w:webHidden/>
          </w:rPr>
          <w:instrText xml:space="preserve"> PAGEREF _Toc228848437 \h </w:instrText>
        </w:r>
        <w:r>
          <w:rPr>
            <w:noProof/>
            <w:webHidden/>
          </w:rPr>
        </w:r>
        <w:r>
          <w:rPr>
            <w:noProof/>
            <w:webHidden/>
          </w:rPr>
          <w:fldChar w:fldCharType="separate"/>
        </w:r>
        <w:r>
          <w:rPr>
            <w:noProof/>
            <w:webHidden/>
          </w:rPr>
          <w:t>9</w:t>
        </w:r>
        <w:r>
          <w:rPr>
            <w:noProof/>
            <w:webHidden/>
          </w:rPr>
          <w:fldChar w:fldCharType="end"/>
        </w:r>
      </w:hyperlink>
    </w:p>
    <w:p w14:paraId="269D5ACD" w14:textId="55CCE1A3" w:rsidR="003E288C" w:rsidRDefault="003E288C">
      <w:pPr>
        <w:pStyle w:val="TOC2"/>
        <w:tabs>
          <w:tab w:val="right" w:leader="hyphen" w:pos="9395"/>
        </w:tabs>
        <w:rPr>
          <w:noProof/>
        </w:rPr>
      </w:pPr>
      <w:hyperlink w:anchor="_Toc228848438" w:history="1">
        <w:r w:rsidRPr="00F53352">
          <w:rPr>
            <w:rStyle w:val="Hyperlink"/>
            <w:noProof/>
          </w:rPr>
          <w:t>1.3. Mô tả các công nghệ</w:t>
        </w:r>
        <w:r>
          <w:rPr>
            <w:noProof/>
            <w:webHidden/>
          </w:rPr>
          <w:tab/>
        </w:r>
        <w:r>
          <w:rPr>
            <w:noProof/>
            <w:webHidden/>
          </w:rPr>
          <w:fldChar w:fldCharType="begin"/>
        </w:r>
        <w:r>
          <w:rPr>
            <w:noProof/>
            <w:webHidden/>
          </w:rPr>
          <w:instrText xml:space="preserve"> PAGEREF _Toc228848438 \h </w:instrText>
        </w:r>
        <w:r>
          <w:rPr>
            <w:noProof/>
            <w:webHidden/>
          </w:rPr>
        </w:r>
        <w:r>
          <w:rPr>
            <w:noProof/>
            <w:webHidden/>
          </w:rPr>
          <w:fldChar w:fldCharType="separate"/>
        </w:r>
        <w:r>
          <w:rPr>
            <w:noProof/>
            <w:webHidden/>
          </w:rPr>
          <w:t>10</w:t>
        </w:r>
        <w:r>
          <w:rPr>
            <w:noProof/>
            <w:webHidden/>
          </w:rPr>
          <w:fldChar w:fldCharType="end"/>
        </w:r>
      </w:hyperlink>
    </w:p>
    <w:p w14:paraId="7DB12B5B" w14:textId="02EEB2CB" w:rsidR="003E288C" w:rsidRDefault="003E288C">
      <w:pPr>
        <w:pStyle w:val="TOC3"/>
        <w:tabs>
          <w:tab w:val="right" w:leader="hyphen" w:pos="9395"/>
        </w:tabs>
        <w:rPr>
          <w:noProof/>
        </w:rPr>
      </w:pPr>
      <w:hyperlink w:anchor="_Toc228848439" w:history="1">
        <w:r w:rsidRPr="00F53352">
          <w:rPr>
            <w:rStyle w:val="Hyperlink"/>
            <w:noProof/>
          </w:rPr>
          <w:t>1.3.1. Giao diện người dùng (Frontend)</w:t>
        </w:r>
        <w:r>
          <w:rPr>
            <w:noProof/>
            <w:webHidden/>
          </w:rPr>
          <w:tab/>
        </w:r>
        <w:r>
          <w:rPr>
            <w:noProof/>
            <w:webHidden/>
          </w:rPr>
          <w:fldChar w:fldCharType="begin"/>
        </w:r>
        <w:r>
          <w:rPr>
            <w:noProof/>
            <w:webHidden/>
          </w:rPr>
          <w:instrText xml:space="preserve"> PAGEREF _Toc228848439 \h </w:instrText>
        </w:r>
        <w:r>
          <w:rPr>
            <w:noProof/>
            <w:webHidden/>
          </w:rPr>
        </w:r>
        <w:r>
          <w:rPr>
            <w:noProof/>
            <w:webHidden/>
          </w:rPr>
          <w:fldChar w:fldCharType="separate"/>
        </w:r>
        <w:r>
          <w:rPr>
            <w:noProof/>
            <w:webHidden/>
          </w:rPr>
          <w:t>10</w:t>
        </w:r>
        <w:r>
          <w:rPr>
            <w:noProof/>
            <w:webHidden/>
          </w:rPr>
          <w:fldChar w:fldCharType="end"/>
        </w:r>
      </w:hyperlink>
    </w:p>
    <w:p w14:paraId="10D94DCE" w14:textId="3219C4D1" w:rsidR="003E288C" w:rsidRDefault="003E288C">
      <w:pPr>
        <w:pStyle w:val="TOC3"/>
        <w:tabs>
          <w:tab w:val="right" w:leader="hyphen" w:pos="9395"/>
        </w:tabs>
        <w:rPr>
          <w:noProof/>
        </w:rPr>
      </w:pPr>
      <w:hyperlink w:anchor="_Toc228848440" w:history="1">
        <w:r w:rsidRPr="00F53352">
          <w:rPr>
            <w:rStyle w:val="Hyperlink"/>
            <w:noProof/>
          </w:rPr>
          <w:t>1.3.2. Xử lý phía máy chủ (Backend)</w:t>
        </w:r>
        <w:r>
          <w:rPr>
            <w:noProof/>
            <w:webHidden/>
          </w:rPr>
          <w:tab/>
        </w:r>
        <w:r>
          <w:rPr>
            <w:noProof/>
            <w:webHidden/>
          </w:rPr>
          <w:fldChar w:fldCharType="begin"/>
        </w:r>
        <w:r>
          <w:rPr>
            <w:noProof/>
            <w:webHidden/>
          </w:rPr>
          <w:instrText xml:space="preserve"> PAGEREF _Toc228848440 \h </w:instrText>
        </w:r>
        <w:r>
          <w:rPr>
            <w:noProof/>
            <w:webHidden/>
          </w:rPr>
        </w:r>
        <w:r>
          <w:rPr>
            <w:noProof/>
            <w:webHidden/>
          </w:rPr>
          <w:fldChar w:fldCharType="separate"/>
        </w:r>
        <w:r>
          <w:rPr>
            <w:noProof/>
            <w:webHidden/>
          </w:rPr>
          <w:t>10</w:t>
        </w:r>
        <w:r>
          <w:rPr>
            <w:noProof/>
            <w:webHidden/>
          </w:rPr>
          <w:fldChar w:fldCharType="end"/>
        </w:r>
      </w:hyperlink>
    </w:p>
    <w:p w14:paraId="7B8A822B" w14:textId="20A65274" w:rsidR="003E288C" w:rsidRDefault="003E288C">
      <w:pPr>
        <w:pStyle w:val="TOC3"/>
        <w:tabs>
          <w:tab w:val="right" w:leader="hyphen" w:pos="9395"/>
        </w:tabs>
        <w:rPr>
          <w:noProof/>
        </w:rPr>
      </w:pPr>
      <w:hyperlink w:anchor="_Toc228848441" w:history="1">
        <w:r w:rsidRPr="00F53352">
          <w:rPr>
            <w:rStyle w:val="Hyperlink"/>
            <w:noProof/>
          </w:rPr>
          <w:t>1.3.3. Cơ sở dữ liệu</w:t>
        </w:r>
        <w:r>
          <w:rPr>
            <w:noProof/>
            <w:webHidden/>
          </w:rPr>
          <w:tab/>
        </w:r>
        <w:r>
          <w:rPr>
            <w:noProof/>
            <w:webHidden/>
          </w:rPr>
          <w:fldChar w:fldCharType="begin"/>
        </w:r>
        <w:r>
          <w:rPr>
            <w:noProof/>
            <w:webHidden/>
          </w:rPr>
          <w:instrText xml:space="preserve"> PAGEREF _Toc228848441 \h </w:instrText>
        </w:r>
        <w:r>
          <w:rPr>
            <w:noProof/>
            <w:webHidden/>
          </w:rPr>
        </w:r>
        <w:r>
          <w:rPr>
            <w:noProof/>
            <w:webHidden/>
          </w:rPr>
          <w:fldChar w:fldCharType="separate"/>
        </w:r>
        <w:r>
          <w:rPr>
            <w:noProof/>
            <w:webHidden/>
          </w:rPr>
          <w:t>10</w:t>
        </w:r>
        <w:r>
          <w:rPr>
            <w:noProof/>
            <w:webHidden/>
          </w:rPr>
          <w:fldChar w:fldCharType="end"/>
        </w:r>
      </w:hyperlink>
    </w:p>
    <w:p w14:paraId="0BB09D84" w14:textId="0BF3ACAA" w:rsidR="003E288C" w:rsidRDefault="003E288C">
      <w:pPr>
        <w:pStyle w:val="TOC3"/>
        <w:tabs>
          <w:tab w:val="right" w:leader="hyphen" w:pos="9395"/>
        </w:tabs>
        <w:rPr>
          <w:noProof/>
        </w:rPr>
      </w:pPr>
      <w:hyperlink w:anchor="_Toc228848442" w:history="1">
        <w:r w:rsidRPr="00F53352">
          <w:rPr>
            <w:rStyle w:val="Hyperlink"/>
            <w:noProof/>
          </w:rPr>
          <w:t>1.3.4. Triển khai và công cụ hỗ trợ</w:t>
        </w:r>
        <w:r>
          <w:rPr>
            <w:noProof/>
            <w:webHidden/>
          </w:rPr>
          <w:tab/>
        </w:r>
        <w:r>
          <w:rPr>
            <w:noProof/>
            <w:webHidden/>
          </w:rPr>
          <w:fldChar w:fldCharType="begin"/>
        </w:r>
        <w:r>
          <w:rPr>
            <w:noProof/>
            <w:webHidden/>
          </w:rPr>
          <w:instrText xml:space="preserve"> PAGEREF _Toc228848442 \h </w:instrText>
        </w:r>
        <w:r>
          <w:rPr>
            <w:noProof/>
            <w:webHidden/>
          </w:rPr>
        </w:r>
        <w:r>
          <w:rPr>
            <w:noProof/>
            <w:webHidden/>
          </w:rPr>
          <w:fldChar w:fldCharType="separate"/>
        </w:r>
        <w:r>
          <w:rPr>
            <w:noProof/>
            <w:webHidden/>
          </w:rPr>
          <w:t>10</w:t>
        </w:r>
        <w:r>
          <w:rPr>
            <w:noProof/>
            <w:webHidden/>
          </w:rPr>
          <w:fldChar w:fldCharType="end"/>
        </w:r>
      </w:hyperlink>
    </w:p>
    <w:p w14:paraId="11978807" w14:textId="3CC56D6E" w:rsidR="003E288C" w:rsidRDefault="003E288C">
      <w:pPr>
        <w:pStyle w:val="TOC1"/>
        <w:tabs>
          <w:tab w:val="right" w:leader="hyphen" w:pos="9395"/>
        </w:tabs>
        <w:rPr>
          <w:noProof/>
        </w:rPr>
      </w:pPr>
      <w:hyperlink w:anchor="_Toc228848443" w:history="1">
        <w:r w:rsidRPr="00F53352">
          <w:rPr>
            <w:rStyle w:val="Hyperlink"/>
            <w:noProof/>
          </w:rPr>
          <w:t>CHƯƠNG 2. PHÂN TÍCH HỆ THỐNG</w:t>
        </w:r>
        <w:r>
          <w:rPr>
            <w:noProof/>
            <w:webHidden/>
          </w:rPr>
          <w:tab/>
        </w:r>
        <w:r>
          <w:rPr>
            <w:noProof/>
            <w:webHidden/>
          </w:rPr>
          <w:fldChar w:fldCharType="begin"/>
        </w:r>
        <w:r>
          <w:rPr>
            <w:noProof/>
            <w:webHidden/>
          </w:rPr>
          <w:instrText xml:space="preserve"> PAGEREF _Toc228848443 \h </w:instrText>
        </w:r>
        <w:r>
          <w:rPr>
            <w:noProof/>
            <w:webHidden/>
          </w:rPr>
        </w:r>
        <w:r>
          <w:rPr>
            <w:noProof/>
            <w:webHidden/>
          </w:rPr>
          <w:fldChar w:fldCharType="separate"/>
        </w:r>
        <w:r>
          <w:rPr>
            <w:noProof/>
            <w:webHidden/>
          </w:rPr>
          <w:t>12</w:t>
        </w:r>
        <w:r>
          <w:rPr>
            <w:noProof/>
            <w:webHidden/>
          </w:rPr>
          <w:fldChar w:fldCharType="end"/>
        </w:r>
      </w:hyperlink>
    </w:p>
    <w:p w14:paraId="7D4A3B6C" w14:textId="1951F2A4" w:rsidR="003E288C" w:rsidRDefault="003E288C">
      <w:pPr>
        <w:pStyle w:val="TOC2"/>
        <w:tabs>
          <w:tab w:val="right" w:leader="hyphen" w:pos="9395"/>
        </w:tabs>
        <w:rPr>
          <w:noProof/>
        </w:rPr>
      </w:pPr>
      <w:hyperlink w:anchor="_Toc228848444" w:history="1">
        <w:r w:rsidRPr="00F53352">
          <w:rPr>
            <w:rStyle w:val="Hyperlink"/>
            <w:noProof/>
          </w:rPr>
          <w:t>2.1. Sơ đồ use case tổng quát</w:t>
        </w:r>
        <w:r>
          <w:rPr>
            <w:noProof/>
            <w:webHidden/>
          </w:rPr>
          <w:tab/>
        </w:r>
        <w:r>
          <w:rPr>
            <w:noProof/>
            <w:webHidden/>
          </w:rPr>
          <w:fldChar w:fldCharType="begin"/>
        </w:r>
        <w:r>
          <w:rPr>
            <w:noProof/>
            <w:webHidden/>
          </w:rPr>
          <w:instrText xml:space="preserve"> PAGEREF _Toc228848444 \h </w:instrText>
        </w:r>
        <w:r>
          <w:rPr>
            <w:noProof/>
            <w:webHidden/>
          </w:rPr>
        </w:r>
        <w:r>
          <w:rPr>
            <w:noProof/>
            <w:webHidden/>
          </w:rPr>
          <w:fldChar w:fldCharType="separate"/>
        </w:r>
        <w:r>
          <w:rPr>
            <w:noProof/>
            <w:webHidden/>
          </w:rPr>
          <w:t>12</w:t>
        </w:r>
        <w:r>
          <w:rPr>
            <w:noProof/>
            <w:webHidden/>
          </w:rPr>
          <w:fldChar w:fldCharType="end"/>
        </w:r>
      </w:hyperlink>
    </w:p>
    <w:p w14:paraId="23D697FF" w14:textId="712A207A" w:rsidR="003E288C" w:rsidRDefault="003E288C">
      <w:pPr>
        <w:pStyle w:val="TOC3"/>
        <w:tabs>
          <w:tab w:val="right" w:leader="hyphen" w:pos="9395"/>
        </w:tabs>
        <w:rPr>
          <w:noProof/>
        </w:rPr>
      </w:pPr>
      <w:hyperlink w:anchor="_Toc228848445" w:history="1">
        <w:r w:rsidRPr="00F53352">
          <w:rPr>
            <w:rStyle w:val="Hyperlink"/>
            <w:noProof/>
          </w:rPr>
          <w:t>2.1.1. Danh sách actor</w:t>
        </w:r>
        <w:r>
          <w:rPr>
            <w:noProof/>
            <w:webHidden/>
          </w:rPr>
          <w:tab/>
        </w:r>
        <w:r>
          <w:rPr>
            <w:noProof/>
            <w:webHidden/>
          </w:rPr>
          <w:fldChar w:fldCharType="begin"/>
        </w:r>
        <w:r>
          <w:rPr>
            <w:noProof/>
            <w:webHidden/>
          </w:rPr>
          <w:instrText xml:space="preserve"> PAGEREF _Toc228848445 \h </w:instrText>
        </w:r>
        <w:r>
          <w:rPr>
            <w:noProof/>
            <w:webHidden/>
          </w:rPr>
        </w:r>
        <w:r>
          <w:rPr>
            <w:noProof/>
            <w:webHidden/>
          </w:rPr>
          <w:fldChar w:fldCharType="separate"/>
        </w:r>
        <w:r>
          <w:rPr>
            <w:noProof/>
            <w:webHidden/>
          </w:rPr>
          <w:t>12</w:t>
        </w:r>
        <w:r>
          <w:rPr>
            <w:noProof/>
            <w:webHidden/>
          </w:rPr>
          <w:fldChar w:fldCharType="end"/>
        </w:r>
      </w:hyperlink>
    </w:p>
    <w:p w14:paraId="7A91CB8E" w14:textId="6BE7452F" w:rsidR="003E288C" w:rsidRDefault="003E288C">
      <w:pPr>
        <w:pStyle w:val="TOC3"/>
        <w:tabs>
          <w:tab w:val="right" w:leader="hyphen" w:pos="9395"/>
        </w:tabs>
        <w:rPr>
          <w:noProof/>
        </w:rPr>
      </w:pPr>
      <w:hyperlink w:anchor="_Toc228848446" w:history="1">
        <w:r w:rsidRPr="00F53352">
          <w:rPr>
            <w:rStyle w:val="Hyperlink"/>
            <w:noProof/>
          </w:rPr>
          <w:t>2.1.2. Danh sách use case</w:t>
        </w:r>
        <w:r>
          <w:rPr>
            <w:noProof/>
            <w:webHidden/>
          </w:rPr>
          <w:tab/>
        </w:r>
        <w:r>
          <w:rPr>
            <w:noProof/>
            <w:webHidden/>
          </w:rPr>
          <w:fldChar w:fldCharType="begin"/>
        </w:r>
        <w:r>
          <w:rPr>
            <w:noProof/>
            <w:webHidden/>
          </w:rPr>
          <w:instrText xml:space="preserve"> PAGEREF _Toc228848446 \h </w:instrText>
        </w:r>
        <w:r>
          <w:rPr>
            <w:noProof/>
            <w:webHidden/>
          </w:rPr>
        </w:r>
        <w:r>
          <w:rPr>
            <w:noProof/>
            <w:webHidden/>
          </w:rPr>
          <w:fldChar w:fldCharType="separate"/>
        </w:r>
        <w:r>
          <w:rPr>
            <w:noProof/>
            <w:webHidden/>
          </w:rPr>
          <w:t>13</w:t>
        </w:r>
        <w:r>
          <w:rPr>
            <w:noProof/>
            <w:webHidden/>
          </w:rPr>
          <w:fldChar w:fldCharType="end"/>
        </w:r>
      </w:hyperlink>
    </w:p>
    <w:p w14:paraId="463AF016" w14:textId="5CFA9C5E" w:rsidR="003E288C" w:rsidRDefault="003E288C">
      <w:pPr>
        <w:pStyle w:val="TOC3"/>
        <w:tabs>
          <w:tab w:val="right" w:leader="hyphen" w:pos="9395"/>
        </w:tabs>
        <w:rPr>
          <w:noProof/>
        </w:rPr>
      </w:pPr>
      <w:hyperlink w:anchor="_Toc228848447" w:history="1">
        <w:r w:rsidRPr="00F53352">
          <w:rPr>
            <w:rStyle w:val="Hyperlink"/>
            <w:noProof/>
          </w:rPr>
          <w:t>2.1.3. Các mối quan hệ giữa các Use Case</w:t>
        </w:r>
        <w:r>
          <w:rPr>
            <w:noProof/>
            <w:webHidden/>
          </w:rPr>
          <w:tab/>
        </w:r>
        <w:r>
          <w:rPr>
            <w:noProof/>
            <w:webHidden/>
          </w:rPr>
          <w:fldChar w:fldCharType="begin"/>
        </w:r>
        <w:r>
          <w:rPr>
            <w:noProof/>
            <w:webHidden/>
          </w:rPr>
          <w:instrText xml:space="preserve"> PAGEREF _Toc228848447 \h </w:instrText>
        </w:r>
        <w:r>
          <w:rPr>
            <w:noProof/>
            <w:webHidden/>
          </w:rPr>
        </w:r>
        <w:r>
          <w:rPr>
            <w:noProof/>
            <w:webHidden/>
          </w:rPr>
          <w:fldChar w:fldCharType="separate"/>
        </w:r>
        <w:r>
          <w:rPr>
            <w:noProof/>
            <w:webHidden/>
          </w:rPr>
          <w:t>13</w:t>
        </w:r>
        <w:r>
          <w:rPr>
            <w:noProof/>
            <w:webHidden/>
          </w:rPr>
          <w:fldChar w:fldCharType="end"/>
        </w:r>
      </w:hyperlink>
    </w:p>
    <w:p w14:paraId="5E194C3D" w14:textId="5CAB32FD" w:rsidR="003E288C" w:rsidRDefault="003E288C">
      <w:pPr>
        <w:pStyle w:val="TOC2"/>
        <w:tabs>
          <w:tab w:val="right" w:leader="hyphen" w:pos="9395"/>
        </w:tabs>
        <w:rPr>
          <w:noProof/>
        </w:rPr>
      </w:pPr>
      <w:hyperlink w:anchor="_Toc228848448" w:history="1">
        <w:r w:rsidRPr="00F53352">
          <w:rPr>
            <w:rStyle w:val="Hyperlink"/>
            <w:noProof/>
          </w:rPr>
          <w:t>2.2. Sơ đồ use case chi tiết</w:t>
        </w:r>
        <w:r>
          <w:rPr>
            <w:noProof/>
            <w:webHidden/>
          </w:rPr>
          <w:tab/>
        </w:r>
        <w:r>
          <w:rPr>
            <w:noProof/>
            <w:webHidden/>
          </w:rPr>
          <w:fldChar w:fldCharType="begin"/>
        </w:r>
        <w:r>
          <w:rPr>
            <w:noProof/>
            <w:webHidden/>
          </w:rPr>
          <w:instrText xml:space="preserve"> PAGEREF _Toc228848448 \h </w:instrText>
        </w:r>
        <w:r>
          <w:rPr>
            <w:noProof/>
            <w:webHidden/>
          </w:rPr>
        </w:r>
        <w:r>
          <w:rPr>
            <w:noProof/>
            <w:webHidden/>
          </w:rPr>
          <w:fldChar w:fldCharType="separate"/>
        </w:r>
        <w:r>
          <w:rPr>
            <w:noProof/>
            <w:webHidden/>
          </w:rPr>
          <w:t>14</w:t>
        </w:r>
        <w:r>
          <w:rPr>
            <w:noProof/>
            <w:webHidden/>
          </w:rPr>
          <w:fldChar w:fldCharType="end"/>
        </w:r>
      </w:hyperlink>
    </w:p>
    <w:p w14:paraId="0B8EAE9C" w14:textId="79B5925C" w:rsidR="003E288C" w:rsidRDefault="003E288C">
      <w:pPr>
        <w:pStyle w:val="TOC3"/>
        <w:tabs>
          <w:tab w:val="right" w:leader="hyphen" w:pos="9395"/>
        </w:tabs>
        <w:rPr>
          <w:noProof/>
        </w:rPr>
      </w:pPr>
      <w:hyperlink w:anchor="_Toc228848449" w:history="1">
        <w:r w:rsidRPr="00F53352">
          <w:rPr>
            <w:rStyle w:val="Hyperlink"/>
            <w:noProof/>
          </w:rPr>
          <w:t>2.2.1. Quản trị viên</w:t>
        </w:r>
        <w:r>
          <w:rPr>
            <w:noProof/>
            <w:webHidden/>
          </w:rPr>
          <w:tab/>
        </w:r>
        <w:r>
          <w:rPr>
            <w:noProof/>
            <w:webHidden/>
          </w:rPr>
          <w:fldChar w:fldCharType="begin"/>
        </w:r>
        <w:r>
          <w:rPr>
            <w:noProof/>
            <w:webHidden/>
          </w:rPr>
          <w:instrText xml:space="preserve"> PAGEREF _Toc228848449 \h </w:instrText>
        </w:r>
        <w:r>
          <w:rPr>
            <w:noProof/>
            <w:webHidden/>
          </w:rPr>
        </w:r>
        <w:r>
          <w:rPr>
            <w:noProof/>
            <w:webHidden/>
          </w:rPr>
          <w:fldChar w:fldCharType="separate"/>
        </w:r>
        <w:r>
          <w:rPr>
            <w:noProof/>
            <w:webHidden/>
          </w:rPr>
          <w:t>14</w:t>
        </w:r>
        <w:r>
          <w:rPr>
            <w:noProof/>
            <w:webHidden/>
          </w:rPr>
          <w:fldChar w:fldCharType="end"/>
        </w:r>
      </w:hyperlink>
    </w:p>
    <w:p w14:paraId="7BCD401B" w14:textId="75C22D75" w:rsidR="003E288C" w:rsidRDefault="003E288C">
      <w:pPr>
        <w:pStyle w:val="TOC3"/>
        <w:tabs>
          <w:tab w:val="right" w:leader="hyphen" w:pos="9395"/>
        </w:tabs>
        <w:rPr>
          <w:noProof/>
        </w:rPr>
      </w:pPr>
      <w:hyperlink w:anchor="_Toc228848450" w:history="1">
        <w:r w:rsidRPr="00F53352">
          <w:rPr>
            <w:rStyle w:val="Hyperlink"/>
            <w:noProof/>
          </w:rPr>
          <w:t>2.2.2. Khách hàng</w:t>
        </w:r>
        <w:r>
          <w:rPr>
            <w:noProof/>
            <w:webHidden/>
          </w:rPr>
          <w:tab/>
        </w:r>
        <w:r>
          <w:rPr>
            <w:noProof/>
            <w:webHidden/>
          </w:rPr>
          <w:fldChar w:fldCharType="begin"/>
        </w:r>
        <w:r>
          <w:rPr>
            <w:noProof/>
            <w:webHidden/>
          </w:rPr>
          <w:instrText xml:space="preserve"> PAGEREF _Toc228848450 \h </w:instrText>
        </w:r>
        <w:r>
          <w:rPr>
            <w:noProof/>
            <w:webHidden/>
          </w:rPr>
        </w:r>
        <w:r>
          <w:rPr>
            <w:noProof/>
            <w:webHidden/>
          </w:rPr>
          <w:fldChar w:fldCharType="separate"/>
        </w:r>
        <w:r>
          <w:rPr>
            <w:noProof/>
            <w:webHidden/>
          </w:rPr>
          <w:t>15</w:t>
        </w:r>
        <w:r>
          <w:rPr>
            <w:noProof/>
            <w:webHidden/>
          </w:rPr>
          <w:fldChar w:fldCharType="end"/>
        </w:r>
      </w:hyperlink>
    </w:p>
    <w:p w14:paraId="0C2136CF" w14:textId="5D82F816" w:rsidR="003E288C" w:rsidRDefault="003E288C">
      <w:pPr>
        <w:pStyle w:val="TOC3"/>
        <w:tabs>
          <w:tab w:val="right" w:leader="hyphen" w:pos="9395"/>
        </w:tabs>
        <w:rPr>
          <w:noProof/>
        </w:rPr>
      </w:pPr>
      <w:hyperlink w:anchor="_Toc228848451" w:history="1">
        <w:r w:rsidRPr="00F53352">
          <w:rPr>
            <w:rStyle w:val="Hyperlink"/>
            <w:noProof/>
          </w:rPr>
          <w:t>2.2.3. Thợ/Provider</w:t>
        </w:r>
        <w:r>
          <w:rPr>
            <w:noProof/>
            <w:webHidden/>
          </w:rPr>
          <w:tab/>
        </w:r>
        <w:r>
          <w:rPr>
            <w:noProof/>
            <w:webHidden/>
          </w:rPr>
          <w:fldChar w:fldCharType="begin"/>
        </w:r>
        <w:r>
          <w:rPr>
            <w:noProof/>
            <w:webHidden/>
          </w:rPr>
          <w:instrText xml:space="preserve"> PAGEREF _Toc228848451 \h </w:instrText>
        </w:r>
        <w:r>
          <w:rPr>
            <w:noProof/>
            <w:webHidden/>
          </w:rPr>
        </w:r>
        <w:r>
          <w:rPr>
            <w:noProof/>
            <w:webHidden/>
          </w:rPr>
          <w:fldChar w:fldCharType="separate"/>
        </w:r>
        <w:r>
          <w:rPr>
            <w:noProof/>
            <w:webHidden/>
          </w:rPr>
          <w:t>15</w:t>
        </w:r>
        <w:r>
          <w:rPr>
            <w:noProof/>
            <w:webHidden/>
          </w:rPr>
          <w:fldChar w:fldCharType="end"/>
        </w:r>
      </w:hyperlink>
    </w:p>
    <w:p w14:paraId="7140655C" w14:textId="7F404ED3" w:rsidR="003E288C" w:rsidRDefault="003E288C">
      <w:pPr>
        <w:pStyle w:val="TOC2"/>
        <w:tabs>
          <w:tab w:val="right" w:leader="hyphen" w:pos="9395"/>
        </w:tabs>
        <w:rPr>
          <w:noProof/>
        </w:rPr>
      </w:pPr>
      <w:hyperlink w:anchor="_Toc228848452" w:history="1">
        <w:r w:rsidRPr="00F53352">
          <w:rPr>
            <w:rStyle w:val="Hyperlink"/>
            <w:noProof/>
          </w:rPr>
          <w:t>2.3. Sơ đồ phân tích cơ sở dữ liệu</w:t>
        </w:r>
        <w:r>
          <w:rPr>
            <w:noProof/>
            <w:webHidden/>
          </w:rPr>
          <w:tab/>
        </w:r>
        <w:r>
          <w:rPr>
            <w:noProof/>
            <w:webHidden/>
          </w:rPr>
          <w:fldChar w:fldCharType="begin"/>
        </w:r>
        <w:r>
          <w:rPr>
            <w:noProof/>
            <w:webHidden/>
          </w:rPr>
          <w:instrText xml:space="preserve"> PAGEREF _Toc228848452 \h </w:instrText>
        </w:r>
        <w:r>
          <w:rPr>
            <w:noProof/>
            <w:webHidden/>
          </w:rPr>
        </w:r>
        <w:r>
          <w:rPr>
            <w:noProof/>
            <w:webHidden/>
          </w:rPr>
          <w:fldChar w:fldCharType="separate"/>
        </w:r>
        <w:r>
          <w:rPr>
            <w:noProof/>
            <w:webHidden/>
          </w:rPr>
          <w:t>16</w:t>
        </w:r>
        <w:r>
          <w:rPr>
            <w:noProof/>
            <w:webHidden/>
          </w:rPr>
          <w:fldChar w:fldCharType="end"/>
        </w:r>
      </w:hyperlink>
    </w:p>
    <w:p w14:paraId="4E7D632C" w14:textId="2F999F58" w:rsidR="003E288C" w:rsidRDefault="003E288C">
      <w:pPr>
        <w:pStyle w:val="TOC2"/>
        <w:tabs>
          <w:tab w:val="right" w:leader="hyphen" w:pos="9395"/>
        </w:tabs>
        <w:rPr>
          <w:noProof/>
        </w:rPr>
      </w:pPr>
      <w:hyperlink w:anchor="_Toc228848453" w:history="1">
        <w:r w:rsidRPr="00F53352">
          <w:rPr>
            <w:rStyle w:val="Hyperlink"/>
            <w:noProof/>
          </w:rPr>
          <w:t>2.4. Cơ sở lý thuyết và nghiệp vụ nền tảng</w:t>
        </w:r>
        <w:r>
          <w:rPr>
            <w:noProof/>
            <w:webHidden/>
          </w:rPr>
          <w:tab/>
        </w:r>
        <w:r>
          <w:rPr>
            <w:noProof/>
            <w:webHidden/>
          </w:rPr>
          <w:fldChar w:fldCharType="begin"/>
        </w:r>
        <w:r>
          <w:rPr>
            <w:noProof/>
            <w:webHidden/>
          </w:rPr>
          <w:instrText xml:space="preserve"> PAGEREF _Toc228848453 \h </w:instrText>
        </w:r>
        <w:r>
          <w:rPr>
            <w:noProof/>
            <w:webHidden/>
          </w:rPr>
        </w:r>
        <w:r>
          <w:rPr>
            <w:noProof/>
            <w:webHidden/>
          </w:rPr>
          <w:fldChar w:fldCharType="separate"/>
        </w:r>
        <w:r>
          <w:rPr>
            <w:noProof/>
            <w:webHidden/>
          </w:rPr>
          <w:t>17</w:t>
        </w:r>
        <w:r>
          <w:rPr>
            <w:noProof/>
            <w:webHidden/>
          </w:rPr>
          <w:fldChar w:fldCharType="end"/>
        </w:r>
      </w:hyperlink>
    </w:p>
    <w:p w14:paraId="3B52666D" w14:textId="38B9383F" w:rsidR="003E288C" w:rsidRDefault="003E288C">
      <w:pPr>
        <w:pStyle w:val="TOC3"/>
        <w:tabs>
          <w:tab w:val="right" w:leader="hyphen" w:pos="9395"/>
        </w:tabs>
        <w:rPr>
          <w:noProof/>
        </w:rPr>
      </w:pPr>
      <w:hyperlink w:anchor="_Toc228848454" w:history="1">
        <w:r w:rsidRPr="00F53352">
          <w:rPr>
            <w:rStyle w:val="Hyperlink"/>
            <w:noProof/>
          </w:rPr>
          <w:t>2.4.1. Mô hình Client - Server</w:t>
        </w:r>
        <w:r>
          <w:rPr>
            <w:noProof/>
            <w:webHidden/>
          </w:rPr>
          <w:tab/>
        </w:r>
        <w:r>
          <w:rPr>
            <w:noProof/>
            <w:webHidden/>
          </w:rPr>
          <w:fldChar w:fldCharType="begin"/>
        </w:r>
        <w:r>
          <w:rPr>
            <w:noProof/>
            <w:webHidden/>
          </w:rPr>
          <w:instrText xml:space="preserve"> PAGEREF _Toc228848454 \h </w:instrText>
        </w:r>
        <w:r>
          <w:rPr>
            <w:noProof/>
            <w:webHidden/>
          </w:rPr>
        </w:r>
        <w:r>
          <w:rPr>
            <w:noProof/>
            <w:webHidden/>
          </w:rPr>
          <w:fldChar w:fldCharType="separate"/>
        </w:r>
        <w:r>
          <w:rPr>
            <w:noProof/>
            <w:webHidden/>
          </w:rPr>
          <w:t>17</w:t>
        </w:r>
        <w:r>
          <w:rPr>
            <w:noProof/>
            <w:webHidden/>
          </w:rPr>
          <w:fldChar w:fldCharType="end"/>
        </w:r>
      </w:hyperlink>
    </w:p>
    <w:p w14:paraId="63303C76" w14:textId="5133690B" w:rsidR="003E288C" w:rsidRDefault="003E288C">
      <w:pPr>
        <w:pStyle w:val="TOC3"/>
        <w:tabs>
          <w:tab w:val="right" w:leader="hyphen" w:pos="9395"/>
        </w:tabs>
        <w:rPr>
          <w:noProof/>
        </w:rPr>
      </w:pPr>
      <w:hyperlink w:anchor="_Toc228848455" w:history="1">
        <w:r w:rsidRPr="00F53352">
          <w:rPr>
            <w:rStyle w:val="Hyperlink"/>
            <w:noProof/>
          </w:rPr>
          <w:t>2.4.2. API và tích hợp hệ thống</w:t>
        </w:r>
        <w:r>
          <w:rPr>
            <w:noProof/>
            <w:webHidden/>
          </w:rPr>
          <w:tab/>
        </w:r>
        <w:r>
          <w:rPr>
            <w:noProof/>
            <w:webHidden/>
          </w:rPr>
          <w:fldChar w:fldCharType="begin"/>
        </w:r>
        <w:r>
          <w:rPr>
            <w:noProof/>
            <w:webHidden/>
          </w:rPr>
          <w:instrText xml:space="preserve"> PAGEREF _Toc228848455 \h </w:instrText>
        </w:r>
        <w:r>
          <w:rPr>
            <w:noProof/>
            <w:webHidden/>
          </w:rPr>
        </w:r>
        <w:r>
          <w:rPr>
            <w:noProof/>
            <w:webHidden/>
          </w:rPr>
          <w:fldChar w:fldCharType="separate"/>
        </w:r>
        <w:r>
          <w:rPr>
            <w:noProof/>
            <w:webHidden/>
          </w:rPr>
          <w:t>18</w:t>
        </w:r>
        <w:r>
          <w:rPr>
            <w:noProof/>
            <w:webHidden/>
          </w:rPr>
          <w:fldChar w:fldCharType="end"/>
        </w:r>
      </w:hyperlink>
    </w:p>
    <w:p w14:paraId="4C8C650A" w14:textId="241C0CAF" w:rsidR="003E288C" w:rsidRDefault="003E288C">
      <w:pPr>
        <w:pStyle w:val="TOC3"/>
        <w:tabs>
          <w:tab w:val="right" w:leader="hyphen" w:pos="9395"/>
        </w:tabs>
        <w:rPr>
          <w:noProof/>
        </w:rPr>
      </w:pPr>
      <w:hyperlink w:anchor="_Toc228848456" w:history="1">
        <w:r w:rsidRPr="00F53352">
          <w:rPr>
            <w:rStyle w:val="Hyperlink"/>
            <w:noProof/>
          </w:rPr>
          <w:t>2.4.3. Xác thực người dùng và phân quyền</w:t>
        </w:r>
        <w:r>
          <w:rPr>
            <w:noProof/>
            <w:webHidden/>
          </w:rPr>
          <w:tab/>
        </w:r>
        <w:r>
          <w:rPr>
            <w:noProof/>
            <w:webHidden/>
          </w:rPr>
          <w:fldChar w:fldCharType="begin"/>
        </w:r>
        <w:r>
          <w:rPr>
            <w:noProof/>
            <w:webHidden/>
          </w:rPr>
          <w:instrText xml:space="preserve"> PAGEREF _Toc228848456 \h </w:instrText>
        </w:r>
        <w:r>
          <w:rPr>
            <w:noProof/>
            <w:webHidden/>
          </w:rPr>
        </w:r>
        <w:r>
          <w:rPr>
            <w:noProof/>
            <w:webHidden/>
          </w:rPr>
          <w:fldChar w:fldCharType="separate"/>
        </w:r>
        <w:r>
          <w:rPr>
            <w:noProof/>
            <w:webHidden/>
          </w:rPr>
          <w:t>18</w:t>
        </w:r>
        <w:r>
          <w:rPr>
            <w:noProof/>
            <w:webHidden/>
          </w:rPr>
          <w:fldChar w:fldCharType="end"/>
        </w:r>
      </w:hyperlink>
    </w:p>
    <w:p w14:paraId="410D193C" w14:textId="42ACA49C" w:rsidR="003E288C" w:rsidRDefault="003E288C">
      <w:pPr>
        <w:pStyle w:val="TOC3"/>
        <w:tabs>
          <w:tab w:val="right" w:leader="hyphen" w:pos="9395"/>
        </w:tabs>
        <w:rPr>
          <w:noProof/>
        </w:rPr>
      </w:pPr>
      <w:hyperlink w:anchor="_Toc228848457" w:history="1">
        <w:r w:rsidRPr="00F53352">
          <w:rPr>
            <w:rStyle w:val="Hyperlink"/>
            <w:noProof/>
          </w:rPr>
          <w:t>2.4.4. Thanh toán trực tuyến và ví thợ</w:t>
        </w:r>
        <w:r>
          <w:rPr>
            <w:noProof/>
            <w:webHidden/>
          </w:rPr>
          <w:tab/>
        </w:r>
        <w:r>
          <w:rPr>
            <w:noProof/>
            <w:webHidden/>
          </w:rPr>
          <w:fldChar w:fldCharType="begin"/>
        </w:r>
        <w:r>
          <w:rPr>
            <w:noProof/>
            <w:webHidden/>
          </w:rPr>
          <w:instrText xml:space="preserve"> PAGEREF _Toc228848457 \h </w:instrText>
        </w:r>
        <w:r>
          <w:rPr>
            <w:noProof/>
            <w:webHidden/>
          </w:rPr>
        </w:r>
        <w:r>
          <w:rPr>
            <w:noProof/>
            <w:webHidden/>
          </w:rPr>
          <w:fldChar w:fldCharType="separate"/>
        </w:r>
        <w:r>
          <w:rPr>
            <w:noProof/>
            <w:webHidden/>
          </w:rPr>
          <w:t>19</w:t>
        </w:r>
        <w:r>
          <w:rPr>
            <w:noProof/>
            <w:webHidden/>
          </w:rPr>
          <w:fldChar w:fldCharType="end"/>
        </w:r>
      </w:hyperlink>
    </w:p>
    <w:p w14:paraId="2E8DDC27" w14:textId="029A685C" w:rsidR="003E288C" w:rsidRDefault="003E288C">
      <w:pPr>
        <w:pStyle w:val="TOC3"/>
        <w:tabs>
          <w:tab w:val="right" w:leader="hyphen" w:pos="9395"/>
        </w:tabs>
        <w:rPr>
          <w:noProof/>
        </w:rPr>
      </w:pPr>
      <w:hyperlink w:anchor="_Toc228848458" w:history="1">
        <w:r w:rsidRPr="00F53352">
          <w:rPr>
            <w:rStyle w:val="Hyperlink"/>
            <w:noProof/>
          </w:rPr>
          <w:t>2.4.5. Hệ thống đánh giá và gợi ý dịch vụ</w:t>
        </w:r>
        <w:r>
          <w:rPr>
            <w:noProof/>
            <w:webHidden/>
          </w:rPr>
          <w:tab/>
        </w:r>
        <w:r>
          <w:rPr>
            <w:noProof/>
            <w:webHidden/>
          </w:rPr>
          <w:fldChar w:fldCharType="begin"/>
        </w:r>
        <w:r>
          <w:rPr>
            <w:noProof/>
            <w:webHidden/>
          </w:rPr>
          <w:instrText xml:space="preserve"> PAGEREF _Toc228848458 \h </w:instrText>
        </w:r>
        <w:r>
          <w:rPr>
            <w:noProof/>
            <w:webHidden/>
          </w:rPr>
        </w:r>
        <w:r>
          <w:rPr>
            <w:noProof/>
            <w:webHidden/>
          </w:rPr>
          <w:fldChar w:fldCharType="separate"/>
        </w:r>
        <w:r>
          <w:rPr>
            <w:noProof/>
            <w:webHidden/>
          </w:rPr>
          <w:t>19</w:t>
        </w:r>
        <w:r>
          <w:rPr>
            <w:noProof/>
            <w:webHidden/>
          </w:rPr>
          <w:fldChar w:fldCharType="end"/>
        </w:r>
      </w:hyperlink>
    </w:p>
    <w:p w14:paraId="13439757" w14:textId="0598AD74" w:rsidR="003E288C" w:rsidRDefault="003E288C">
      <w:pPr>
        <w:pStyle w:val="TOC1"/>
        <w:tabs>
          <w:tab w:val="right" w:leader="hyphen" w:pos="9395"/>
        </w:tabs>
        <w:rPr>
          <w:noProof/>
        </w:rPr>
      </w:pPr>
      <w:hyperlink w:anchor="_Toc228848459" w:history="1">
        <w:r w:rsidRPr="00F53352">
          <w:rPr>
            <w:rStyle w:val="Hyperlink"/>
            <w:noProof/>
          </w:rPr>
          <w:t>CHƯƠNG 3. THIẾT KẾ</w:t>
        </w:r>
        <w:r w:rsidRPr="00F53352">
          <w:rPr>
            <w:rStyle w:val="Hyperlink"/>
            <w:noProof/>
            <w:lang w:val="vi-VN"/>
          </w:rPr>
          <w:t xml:space="preserve"> HỆ THỐNG</w:t>
        </w:r>
        <w:r>
          <w:rPr>
            <w:noProof/>
            <w:webHidden/>
          </w:rPr>
          <w:tab/>
        </w:r>
        <w:r>
          <w:rPr>
            <w:noProof/>
            <w:webHidden/>
          </w:rPr>
          <w:fldChar w:fldCharType="begin"/>
        </w:r>
        <w:r>
          <w:rPr>
            <w:noProof/>
            <w:webHidden/>
          </w:rPr>
          <w:instrText xml:space="preserve"> PAGEREF _Toc228848459 \h </w:instrText>
        </w:r>
        <w:r>
          <w:rPr>
            <w:noProof/>
            <w:webHidden/>
          </w:rPr>
        </w:r>
        <w:r>
          <w:rPr>
            <w:noProof/>
            <w:webHidden/>
          </w:rPr>
          <w:fldChar w:fldCharType="separate"/>
        </w:r>
        <w:r>
          <w:rPr>
            <w:noProof/>
            <w:webHidden/>
          </w:rPr>
          <w:t>20</w:t>
        </w:r>
        <w:r>
          <w:rPr>
            <w:noProof/>
            <w:webHidden/>
          </w:rPr>
          <w:fldChar w:fldCharType="end"/>
        </w:r>
      </w:hyperlink>
    </w:p>
    <w:p w14:paraId="2311AFE9" w14:textId="1E91D500" w:rsidR="003E288C" w:rsidRDefault="003E288C">
      <w:pPr>
        <w:pStyle w:val="TOC2"/>
        <w:tabs>
          <w:tab w:val="right" w:leader="hyphen" w:pos="9395"/>
        </w:tabs>
        <w:rPr>
          <w:noProof/>
        </w:rPr>
      </w:pPr>
      <w:hyperlink w:anchor="_Toc228848460" w:history="1">
        <w:r w:rsidRPr="00F53352">
          <w:rPr>
            <w:rStyle w:val="Hyperlink"/>
            <w:noProof/>
          </w:rPr>
          <w:t>3.1. Sơ đồ tuần tự cho các nghiệp vụ thường xuyên</w:t>
        </w:r>
        <w:r>
          <w:rPr>
            <w:noProof/>
            <w:webHidden/>
          </w:rPr>
          <w:tab/>
        </w:r>
        <w:r>
          <w:rPr>
            <w:noProof/>
            <w:webHidden/>
          </w:rPr>
          <w:fldChar w:fldCharType="begin"/>
        </w:r>
        <w:r>
          <w:rPr>
            <w:noProof/>
            <w:webHidden/>
          </w:rPr>
          <w:instrText xml:space="preserve"> PAGEREF _Toc228848460 \h </w:instrText>
        </w:r>
        <w:r>
          <w:rPr>
            <w:noProof/>
            <w:webHidden/>
          </w:rPr>
        </w:r>
        <w:r>
          <w:rPr>
            <w:noProof/>
            <w:webHidden/>
          </w:rPr>
          <w:fldChar w:fldCharType="separate"/>
        </w:r>
        <w:r>
          <w:rPr>
            <w:noProof/>
            <w:webHidden/>
          </w:rPr>
          <w:t>20</w:t>
        </w:r>
        <w:r>
          <w:rPr>
            <w:noProof/>
            <w:webHidden/>
          </w:rPr>
          <w:fldChar w:fldCharType="end"/>
        </w:r>
      </w:hyperlink>
    </w:p>
    <w:p w14:paraId="7896462C" w14:textId="690F06F8" w:rsidR="003E288C" w:rsidRDefault="003E288C">
      <w:pPr>
        <w:pStyle w:val="TOC3"/>
        <w:tabs>
          <w:tab w:val="right" w:leader="hyphen" w:pos="9395"/>
        </w:tabs>
        <w:rPr>
          <w:noProof/>
        </w:rPr>
      </w:pPr>
      <w:hyperlink w:anchor="_Toc228848461" w:history="1">
        <w:r w:rsidRPr="00F53352">
          <w:rPr>
            <w:rStyle w:val="Hyperlink"/>
            <w:noProof/>
          </w:rPr>
          <w:t>3.1.1. Use case “Đặt lịch dịch vụ”</w:t>
        </w:r>
        <w:r>
          <w:rPr>
            <w:noProof/>
            <w:webHidden/>
          </w:rPr>
          <w:tab/>
        </w:r>
        <w:r>
          <w:rPr>
            <w:noProof/>
            <w:webHidden/>
          </w:rPr>
          <w:fldChar w:fldCharType="begin"/>
        </w:r>
        <w:r>
          <w:rPr>
            <w:noProof/>
            <w:webHidden/>
          </w:rPr>
          <w:instrText xml:space="preserve"> PAGEREF _Toc228848461 \h </w:instrText>
        </w:r>
        <w:r>
          <w:rPr>
            <w:noProof/>
            <w:webHidden/>
          </w:rPr>
        </w:r>
        <w:r>
          <w:rPr>
            <w:noProof/>
            <w:webHidden/>
          </w:rPr>
          <w:fldChar w:fldCharType="separate"/>
        </w:r>
        <w:r>
          <w:rPr>
            <w:noProof/>
            <w:webHidden/>
          </w:rPr>
          <w:t>20</w:t>
        </w:r>
        <w:r>
          <w:rPr>
            <w:noProof/>
            <w:webHidden/>
          </w:rPr>
          <w:fldChar w:fldCharType="end"/>
        </w:r>
      </w:hyperlink>
    </w:p>
    <w:p w14:paraId="380EFF98" w14:textId="7C03B612" w:rsidR="003E288C" w:rsidRDefault="003E288C">
      <w:pPr>
        <w:pStyle w:val="TOC3"/>
        <w:tabs>
          <w:tab w:val="right" w:leader="hyphen" w:pos="9395"/>
        </w:tabs>
        <w:rPr>
          <w:noProof/>
        </w:rPr>
      </w:pPr>
      <w:hyperlink w:anchor="_Toc228848462" w:history="1">
        <w:r w:rsidRPr="00F53352">
          <w:rPr>
            <w:rStyle w:val="Hyperlink"/>
            <w:noProof/>
          </w:rPr>
          <w:t>3.1.2. Use case “Thợ nhận đơn”</w:t>
        </w:r>
        <w:r>
          <w:rPr>
            <w:noProof/>
            <w:webHidden/>
          </w:rPr>
          <w:tab/>
        </w:r>
        <w:r>
          <w:rPr>
            <w:noProof/>
            <w:webHidden/>
          </w:rPr>
          <w:fldChar w:fldCharType="begin"/>
        </w:r>
        <w:r>
          <w:rPr>
            <w:noProof/>
            <w:webHidden/>
          </w:rPr>
          <w:instrText xml:space="preserve"> PAGEREF _Toc228848462 \h </w:instrText>
        </w:r>
        <w:r>
          <w:rPr>
            <w:noProof/>
            <w:webHidden/>
          </w:rPr>
        </w:r>
        <w:r>
          <w:rPr>
            <w:noProof/>
            <w:webHidden/>
          </w:rPr>
          <w:fldChar w:fldCharType="separate"/>
        </w:r>
        <w:r>
          <w:rPr>
            <w:noProof/>
            <w:webHidden/>
          </w:rPr>
          <w:t>21</w:t>
        </w:r>
        <w:r>
          <w:rPr>
            <w:noProof/>
            <w:webHidden/>
          </w:rPr>
          <w:fldChar w:fldCharType="end"/>
        </w:r>
      </w:hyperlink>
    </w:p>
    <w:p w14:paraId="32703C91" w14:textId="2C4012E9" w:rsidR="003E288C" w:rsidRDefault="003E288C">
      <w:pPr>
        <w:pStyle w:val="TOC3"/>
        <w:tabs>
          <w:tab w:val="right" w:leader="hyphen" w:pos="9395"/>
        </w:tabs>
        <w:rPr>
          <w:noProof/>
        </w:rPr>
      </w:pPr>
      <w:hyperlink w:anchor="_Toc228848463" w:history="1">
        <w:r w:rsidRPr="00F53352">
          <w:rPr>
            <w:rStyle w:val="Hyperlink"/>
            <w:noProof/>
          </w:rPr>
          <w:t>3.1.3. Use case “Đánh giá dịch vụ”</w:t>
        </w:r>
        <w:r>
          <w:rPr>
            <w:noProof/>
            <w:webHidden/>
          </w:rPr>
          <w:tab/>
        </w:r>
        <w:r>
          <w:rPr>
            <w:noProof/>
            <w:webHidden/>
          </w:rPr>
          <w:fldChar w:fldCharType="begin"/>
        </w:r>
        <w:r>
          <w:rPr>
            <w:noProof/>
            <w:webHidden/>
          </w:rPr>
          <w:instrText xml:space="preserve"> PAGEREF _Toc228848463 \h </w:instrText>
        </w:r>
        <w:r>
          <w:rPr>
            <w:noProof/>
            <w:webHidden/>
          </w:rPr>
        </w:r>
        <w:r>
          <w:rPr>
            <w:noProof/>
            <w:webHidden/>
          </w:rPr>
          <w:fldChar w:fldCharType="separate"/>
        </w:r>
        <w:r>
          <w:rPr>
            <w:noProof/>
            <w:webHidden/>
          </w:rPr>
          <w:t>21</w:t>
        </w:r>
        <w:r>
          <w:rPr>
            <w:noProof/>
            <w:webHidden/>
          </w:rPr>
          <w:fldChar w:fldCharType="end"/>
        </w:r>
      </w:hyperlink>
    </w:p>
    <w:p w14:paraId="16D0520E" w14:textId="0C54DAC8" w:rsidR="003E288C" w:rsidRDefault="003E288C">
      <w:pPr>
        <w:pStyle w:val="TOC2"/>
        <w:tabs>
          <w:tab w:val="right" w:leader="hyphen" w:pos="9395"/>
        </w:tabs>
        <w:rPr>
          <w:noProof/>
        </w:rPr>
      </w:pPr>
      <w:hyperlink w:anchor="_Toc228848464" w:history="1">
        <w:r w:rsidRPr="00F53352">
          <w:rPr>
            <w:rStyle w:val="Hyperlink"/>
            <w:noProof/>
          </w:rPr>
          <w:t>3.2. Lược đồ quan hệ</w:t>
        </w:r>
        <w:r>
          <w:rPr>
            <w:noProof/>
            <w:webHidden/>
          </w:rPr>
          <w:tab/>
        </w:r>
        <w:r>
          <w:rPr>
            <w:noProof/>
            <w:webHidden/>
          </w:rPr>
          <w:fldChar w:fldCharType="begin"/>
        </w:r>
        <w:r>
          <w:rPr>
            <w:noProof/>
            <w:webHidden/>
          </w:rPr>
          <w:instrText xml:space="preserve"> PAGEREF _Toc228848464 \h </w:instrText>
        </w:r>
        <w:r>
          <w:rPr>
            <w:noProof/>
            <w:webHidden/>
          </w:rPr>
        </w:r>
        <w:r>
          <w:rPr>
            <w:noProof/>
            <w:webHidden/>
          </w:rPr>
          <w:fldChar w:fldCharType="separate"/>
        </w:r>
        <w:r>
          <w:rPr>
            <w:noProof/>
            <w:webHidden/>
          </w:rPr>
          <w:t>21</w:t>
        </w:r>
        <w:r>
          <w:rPr>
            <w:noProof/>
            <w:webHidden/>
          </w:rPr>
          <w:fldChar w:fldCharType="end"/>
        </w:r>
      </w:hyperlink>
    </w:p>
    <w:p w14:paraId="50E8B296" w14:textId="4AD65710" w:rsidR="003E288C" w:rsidRDefault="003E288C">
      <w:pPr>
        <w:pStyle w:val="TOC2"/>
        <w:tabs>
          <w:tab w:val="right" w:leader="hyphen" w:pos="9395"/>
        </w:tabs>
        <w:rPr>
          <w:noProof/>
        </w:rPr>
      </w:pPr>
      <w:hyperlink w:anchor="_Toc228848465" w:history="1">
        <w:r w:rsidRPr="00F53352">
          <w:rPr>
            <w:rStyle w:val="Hyperlink"/>
            <w:noProof/>
          </w:rPr>
          <w:t>3.3. Kiến trúc hệ thống: mô hình n lớp, phân tích lựa chọn công nghệ cho từng lớp</w:t>
        </w:r>
        <w:r>
          <w:rPr>
            <w:noProof/>
            <w:webHidden/>
          </w:rPr>
          <w:tab/>
        </w:r>
        <w:r>
          <w:rPr>
            <w:noProof/>
            <w:webHidden/>
          </w:rPr>
          <w:fldChar w:fldCharType="begin"/>
        </w:r>
        <w:r>
          <w:rPr>
            <w:noProof/>
            <w:webHidden/>
          </w:rPr>
          <w:instrText xml:space="preserve"> PAGEREF _Toc228848465 \h </w:instrText>
        </w:r>
        <w:r>
          <w:rPr>
            <w:noProof/>
            <w:webHidden/>
          </w:rPr>
        </w:r>
        <w:r>
          <w:rPr>
            <w:noProof/>
            <w:webHidden/>
          </w:rPr>
          <w:fldChar w:fldCharType="separate"/>
        </w:r>
        <w:r>
          <w:rPr>
            <w:noProof/>
            <w:webHidden/>
          </w:rPr>
          <w:t>22</w:t>
        </w:r>
        <w:r>
          <w:rPr>
            <w:noProof/>
            <w:webHidden/>
          </w:rPr>
          <w:fldChar w:fldCharType="end"/>
        </w:r>
      </w:hyperlink>
    </w:p>
    <w:p w14:paraId="0A17F39F" w14:textId="1E079967" w:rsidR="003E288C" w:rsidRDefault="003E288C">
      <w:pPr>
        <w:pStyle w:val="TOC2"/>
        <w:tabs>
          <w:tab w:val="right" w:leader="hyphen" w:pos="9395"/>
        </w:tabs>
        <w:rPr>
          <w:noProof/>
        </w:rPr>
      </w:pPr>
      <w:hyperlink w:anchor="_Toc228848466" w:history="1">
        <w:r w:rsidRPr="00F53352">
          <w:rPr>
            <w:rStyle w:val="Hyperlink"/>
            <w:noProof/>
          </w:rPr>
          <w:t>3.4. Sơ đồ luồng dữ liệu (DFD)</w:t>
        </w:r>
        <w:r>
          <w:rPr>
            <w:noProof/>
            <w:webHidden/>
          </w:rPr>
          <w:tab/>
        </w:r>
        <w:r>
          <w:rPr>
            <w:noProof/>
            <w:webHidden/>
          </w:rPr>
          <w:fldChar w:fldCharType="begin"/>
        </w:r>
        <w:r>
          <w:rPr>
            <w:noProof/>
            <w:webHidden/>
          </w:rPr>
          <w:instrText xml:space="preserve"> PAGEREF _Toc228848466 \h </w:instrText>
        </w:r>
        <w:r>
          <w:rPr>
            <w:noProof/>
            <w:webHidden/>
          </w:rPr>
        </w:r>
        <w:r>
          <w:rPr>
            <w:noProof/>
            <w:webHidden/>
          </w:rPr>
          <w:fldChar w:fldCharType="separate"/>
        </w:r>
        <w:r>
          <w:rPr>
            <w:noProof/>
            <w:webHidden/>
          </w:rPr>
          <w:t>23</w:t>
        </w:r>
        <w:r>
          <w:rPr>
            <w:noProof/>
            <w:webHidden/>
          </w:rPr>
          <w:fldChar w:fldCharType="end"/>
        </w:r>
      </w:hyperlink>
    </w:p>
    <w:p w14:paraId="53E9C70B" w14:textId="77E4036C" w:rsidR="003E288C" w:rsidRDefault="003E288C">
      <w:pPr>
        <w:pStyle w:val="TOC2"/>
        <w:tabs>
          <w:tab w:val="right" w:leader="hyphen" w:pos="9395"/>
        </w:tabs>
        <w:rPr>
          <w:noProof/>
        </w:rPr>
      </w:pPr>
      <w:hyperlink w:anchor="_Toc228848467" w:history="1">
        <w:r w:rsidRPr="00F53352">
          <w:rPr>
            <w:rStyle w:val="Hyperlink"/>
            <w:noProof/>
          </w:rPr>
          <w:t>3.5. Sơ đồ User Flow</w:t>
        </w:r>
        <w:r>
          <w:rPr>
            <w:noProof/>
            <w:webHidden/>
          </w:rPr>
          <w:tab/>
        </w:r>
        <w:r>
          <w:rPr>
            <w:noProof/>
            <w:webHidden/>
          </w:rPr>
          <w:fldChar w:fldCharType="begin"/>
        </w:r>
        <w:r>
          <w:rPr>
            <w:noProof/>
            <w:webHidden/>
          </w:rPr>
          <w:instrText xml:space="preserve"> PAGEREF _Toc228848467 \h </w:instrText>
        </w:r>
        <w:r>
          <w:rPr>
            <w:noProof/>
            <w:webHidden/>
          </w:rPr>
        </w:r>
        <w:r>
          <w:rPr>
            <w:noProof/>
            <w:webHidden/>
          </w:rPr>
          <w:fldChar w:fldCharType="separate"/>
        </w:r>
        <w:r>
          <w:rPr>
            <w:noProof/>
            <w:webHidden/>
          </w:rPr>
          <w:t>24</w:t>
        </w:r>
        <w:r>
          <w:rPr>
            <w:noProof/>
            <w:webHidden/>
          </w:rPr>
          <w:fldChar w:fldCharType="end"/>
        </w:r>
      </w:hyperlink>
    </w:p>
    <w:p w14:paraId="4A85D83F" w14:textId="7CAD4280" w:rsidR="003E288C" w:rsidRDefault="003E288C">
      <w:pPr>
        <w:pStyle w:val="TOC2"/>
        <w:tabs>
          <w:tab w:val="right" w:leader="hyphen" w:pos="9395"/>
        </w:tabs>
        <w:rPr>
          <w:noProof/>
        </w:rPr>
      </w:pPr>
      <w:hyperlink w:anchor="_Toc228848468" w:history="1">
        <w:r w:rsidRPr="00F53352">
          <w:rPr>
            <w:rStyle w:val="Hyperlink"/>
            <w:noProof/>
          </w:rPr>
          <w:t>3.6. Sơ đồ luồng hoạt động hệ thống</w:t>
        </w:r>
        <w:r>
          <w:rPr>
            <w:noProof/>
            <w:webHidden/>
          </w:rPr>
          <w:tab/>
        </w:r>
        <w:r>
          <w:rPr>
            <w:noProof/>
            <w:webHidden/>
          </w:rPr>
          <w:fldChar w:fldCharType="begin"/>
        </w:r>
        <w:r>
          <w:rPr>
            <w:noProof/>
            <w:webHidden/>
          </w:rPr>
          <w:instrText xml:space="preserve"> PAGEREF _Toc228848468 \h </w:instrText>
        </w:r>
        <w:r>
          <w:rPr>
            <w:noProof/>
            <w:webHidden/>
          </w:rPr>
        </w:r>
        <w:r>
          <w:rPr>
            <w:noProof/>
            <w:webHidden/>
          </w:rPr>
          <w:fldChar w:fldCharType="separate"/>
        </w:r>
        <w:r>
          <w:rPr>
            <w:noProof/>
            <w:webHidden/>
          </w:rPr>
          <w:t>25</w:t>
        </w:r>
        <w:r>
          <w:rPr>
            <w:noProof/>
            <w:webHidden/>
          </w:rPr>
          <w:fldChar w:fldCharType="end"/>
        </w:r>
      </w:hyperlink>
    </w:p>
    <w:p w14:paraId="0BC5CE45" w14:textId="481C025A" w:rsidR="003E288C" w:rsidRDefault="003E288C">
      <w:pPr>
        <w:pStyle w:val="TOC2"/>
        <w:tabs>
          <w:tab w:val="right" w:leader="hyphen" w:pos="9395"/>
        </w:tabs>
        <w:rPr>
          <w:noProof/>
        </w:rPr>
      </w:pPr>
      <w:hyperlink w:anchor="_Toc228848469" w:history="1">
        <w:r w:rsidRPr="00F53352">
          <w:rPr>
            <w:rStyle w:val="Hyperlink"/>
            <w:noProof/>
          </w:rPr>
          <w:t>3.7. Quy trình xây dựng và triển khai</w:t>
        </w:r>
        <w:r>
          <w:rPr>
            <w:noProof/>
            <w:webHidden/>
          </w:rPr>
          <w:tab/>
        </w:r>
        <w:r>
          <w:rPr>
            <w:noProof/>
            <w:webHidden/>
          </w:rPr>
          <w:fldChar w:fldCharType="begin"/>
        </w:r>
        <w:r>
          <w:rPr>
            <w:noProof/>
            <w:webHidden/>
          </w:rPr>
          <w:instrText xml:space="preserve"> PAGEREF _Toc228848469 \h </w:instrText>
        </w:r>
        <w:r>
          <w:rPr>
            <w:noProof/>
            <w:webHidden/>
          </w:rPr>
        </w:r>
        <w:r>
          <w:rPr>
            <w:noProof/>
            <w:webHidden/>
          </w:rPr>
          <w:fldChar w:fldCharType="separate"/>
        </w:r>
        <w:r>
          <w:rPr>
            <w:noProof/>
            <w:webHidden/>
          </w:rPr>
          <w:t>25</w:t>
        </w:r>
        <w:r>
          <w:rPr>
            <w:noProof/>
            <w:webHidden/>
          </w:rPr>
          <w:fldChar w:fldCharType="end"/>
        </w:r>
      </w:hyperlink>
    </w:p>
    <w:p w14:paraId="3E86D754" w14:textId="265E4466" w:rsidR="003E288C" w:rsidRDefault="003E288C">
      <w:pPr>
        <w:pStyle w:val="TOC2"/>
        <w:tabs>
          <w:tab w:val="right" w:leader="hyphen" w:pos="9395"/>
        </w:tabs>
        <w:rPr>
          <w:noProof/>
        </w:rPr>
      </w:pPr>
      <w:hyperlink w:anchor="_Toc228848470" w:history="1">
        <w:r w:rsidRPr="00F53352">
          <w:rPr>
            <w:rStyle w:val="Hyperlink"/>
            <w:noProof/>
          </w:rPr>
          <w:t>3.8. Thiết kế chức năng và giao diện</w:t>
        </w:r>
        <w:r>
          <w:rPr>
            <w:noProof/>
            <w:webHidden/>
          </w:rPr>
          <w:tab/>
        </w:r>
        <w:r>
          <w:rPr>
            <w:noProof/>
            <w:webHidden/>
          </w:rPr>
          <w:fldChar w:fldCharType="begin"/>
        </w:r>
        <w:r>
          <w:rPr>
            <w:noProof/>
            <w:webHidden/>
          </w:rPr>
          <w:instrText xml:space="preserve"> PAGEREF _Toc228848470 \h </w:instrText>
        </w:r>
        <w:r>
          <w:rPr>
            <w:noProof/>
            <w:webHidden/>
          </w:rPr>
        </w:r>
        <w:r>
          <w:rPr>
            <w:noProof/>
            <w:webHidden/>
          </w:rPr>
          <w:fldChar w:fldCharType="separate"/>
        </w:r>
        <w:r>
          <w:rPr>
            <w:noProof/>
            <w:webHidden/>
          </w:rPr>
          <w:t>26</w:t>
        </w:r>
        <w:r>
          <w:rPr>
            <w:noProof/>
            <w:webHidden/>
          </w:rPr>
          <w:fldChar w:fldCharType="end"/>
        </w:r>
      </w:hyperlink>
    </w:p>
    <w:p w14:paraId="55FF7613" w14:textId="1485AE0F" w:rsidR="003E288C" w:rsidRDefault="003E288C">
      <w:pPr>
        <w:pStyle w:val="TOC2"/>
        <w:tabs>
          <w:tab w:val="right" w:leader="hyphen" w:pos="9395"/>
        </w:tabs>
        <w:rPr>
          <w:noProof/>
        </w:rPr>
      </w:pPr>
      <w:hyperlink w:anchor="_Toc228848471" w:history="1">
        <w:r w:rsidRPr="00F53352">
          <w:rPr>
            <w:rStyle w:val="Hyperlink"/>
            <w:noProof/>
          </w:rPr>
          <w:t>3.9. Thực nghiệm và đánh giá</w:t>
        </w:r>
        <w:r>
          <w:rPr>
            <w:noProof/>
            <w:webHidden/>
          </w:rPr>
          <w:tab/>
        </w:r>
        <w:r>
          <w:rPr>
            <w:noProof/>
            <w:webHidden/>
          </w:rPr>
          <w:fldChar w:fldCharType="begin"/>
        </w:r>
        <w:r>
          <w:rPr>
            <w:noProof/>
            <w:webHidden/>
          </w:rPr>
          <w:instrText xml:space="preserve"> PAGEREF _Toc228848471 \h </w:instrText>
        </w:r>
        <w:r>
          <w:rPr>
            <w:noProof/>
            <w:webHidden/>
          </w:rPr>
        </w:r>
        <w:r>
          <w:rPr>
            <w:noProof/>
            <w:webHidden/>
          </w:rPr>
          <w:fldChar w:fldCharType="separate"/>
        </w:r>
        <w:r>
          <w:rPr>
            <w:noProof/>
            <w:webHidden/>
          </w:rPr>
          <w:t>26</w:t>
        </w:r>
        <w:r>
          <w:rPr>
            <w:noProof/>
            <w:webHidden/>
          </w:rPr>
          <w:fldChar w:fldCharType="end"/>
        </w:r>
      </w:hyperlink>
    </w:p>
    <w:p w14:paraId="44619876" w14:textId="47A56164" w:rsidR="003E288C" w:rsidRDefault="003E288C">
      <w:pPr>
        <w:pStyle w:val="TOC3"/>
        <w:tabs>
          <w:tab w:val="right" w:leader="hyphen" w:pos="9395"/>
        </w:tabs>
        <w:rPr>
          <w:noProof/>
        </w:rPr>
      </w:pPr>
      <w:hyperlink w:anchor="_Toc228848472" w:history="1">
        <w:r w:rsidRPr="00F53352">
          <w:rPr>
            <w:rStyle w:val="Hyperlink"/>
            <w:noProof/>
          </w:rPr>
          <w:t>3.9.1. Kiểm thử hệ thống</w:t>
        </w:r>
        <w:r>
          <w:rPr>
            <w:noProof/>
            <w:webHidden/>
          </w:rPr>
          <w:tab/>
        </w:r>
        <w:r>
          <w:rPr>
            <w:noProof/>
            <w:webHidden/>
          </w:rPr>
          <w:fldChar w:fldCharType="begin"/>
        </w:r>
        <w:r>
          <w:rPr>
            <w:noProof/>
            <w:webHidden/>
          </w:rPr>
          <w:instrText xml:space="preserve"> PAGEREF _Toc228848472 \h </w:instrText>
        </w:r>
        <w:r>
          <w:rPr>
            <w:noProof/>
            <w:webHidden/>
          </w:rPr>
        </w:r>
        <w:r>
          <w:rPr>
            <w:noProof/>
            <w:webHidden/>
          </w:rPr>
          <w:fldChar w:fldCharType="separate"/>
        </w:r>
        <w:r>
          <w:rPr>
            <w:noProof/>
            <w:webHidden/>
          </w:rPr>
          <w:t>26</w:t>
        </w:r>
        <w:r>
          <w:rPr>
            <w:noProof/>
            <w:webHidden/>
          </w:rPr>
          <w:fldChar w:fldCharType="end"/>
        </w:r>
      </w:hyperlink>
    </w:p>
    <w:p w14:paraId="6F22AD5F" w14:textId="4E646A8D" w:rsidR="003E288C" w:rsidRDefault="003E288C">
      <w:pPr>
        <w:pStyle w:val="TOC3"/>
        <w:tabs>
          <w:tab w:val="right" w:leader="hyphen" w:pos="9395"/>
        </w:tabs>
        <w:rPr>
          <w:noProof/>
        </w:rPr>
      </w:pPr>
      <w:hyperlink w:anchor="_Toc228848473" w:history="1">
        <w:r w:rsidRPr="00F53352">
          <w:rPr>
            <w:rStyle w:val="Hyperlink"/>
            <w:noProof/>
          </w:rPr>
          <w:t>3.9.2. Kết quả đạt được</w:t>
        </w:r>
        <w:r>
          <w:rPr>
            <w:noProof/>
            <w:webHidden/>
          </w:rPr>
          <w:tab/>
        </w:r>
        <w:r>
          <w:rPr>
            <w:noProof/>
            <w:webHidden/>
          </w:rPr>
          <w:fldChar w:fldCharType="begin"/>
        </w:r>
        <w:r>
          <w:rPr>
            <w:noProof/>
            <w:webHidden/>
          </w:rPr>
          <w:instrText xml:space="preserve"> PAGEREF _Toc228848473 \h </w:instrText>
        </w:r>
        <w:r>
          <w:rPr>
            <w:noProof/>
            <w:webHidden/>
          </w:rPr>
        </w:r>
        <w:r>
          <w:rPr>
            <w:noProof/>
            <w:webHidden/>
          </w:rPr>
          <w:fldChar w:fldCharType="separate"/>
        </w:r>
        <w:r>
          <w:rPr>
            <w:noProof/>
            <w:webHidden/>
          </w:rPr>
          <w:t>26</w:t>
        </w:r>
        <w:r>
          <w:rPr>
            <w:noProof/>
            <w:webHidden/>
          </w:rPr>
          <w:fldChar w:fldCharType="end"/>
        </w:r>
      </w:hyperlink>
    </w:p>
    <w:p w14:paraId="206212CB" w14:textId="47ED9309" w:rsidR="003E288C" w:rsidRDefault="003E288C">
      <w:pPr>
        <w:pStyle w:val="TOC3"/>
        <w:tabs>
          <w:tab w:val="right" w:leader="hyphen" w:pos="9395"/>
        </w:tabs>
        <w:rPr>
          <w:noProof/>
        </w:rPr>
      </w:pPr>
      <w:hyperlink w:anchor="_Toc228848474" w:history="1">
        <w:r w:rsidRPr="00F53352">
          <w:rPr>
            <w:rStyle w:val="Hyperlink"/>
            <w:noProof/>
          </w:rPr>
          <w:t>3.9.3. Hạn chế</w:t>
        </w:r>
        <w:r>
          <w:rPr>
            <w:noProof/>
            <w:webHidden/>
          </w:rPr>
          <w:tab/>
        </w:r>
        <w:r>
          <w:rPr>
            <w:noProof/>
            <w:webHidden/>
          </w:rPr>
          <w:fldChar w:fldCharType="begin"/>
        </w:r>
        <w:r>
          <w:rPr>
            <w:noProof/>
            <w:webHidden/>
          </w:rPr>
          <w:instrText xml:space="preserve"> PAGEREF _Toc228848474 \h </w:instrText>
        </w:r>
        <w:r>
          <w:rPr>
            <w:noProof/>
            <w:webHidden/>
          </w:rPr>
        </w:r>
        <w:r>
          <w:rPr>
            <w:noProof/>
            <w:webHidden/>
          </w:rPr>
          <w:fldChar w:fldCharType="separate"/>
        </w:r>
        <w:r>
          <w:rPr>
            <w:noProof/>
            <w:webHidden/>
          </w:rPr>
          <w:t>27</w:t>
        </w:r>
        <w:r>
          <w:rPr>
            <w:noProof/>
            <w:webHidden/>
          </w:rPr>
          <w:fldChar w:fldCharType="end"/>
        </w:r>
      </w:hyperlink>
    </w:p>
    <w:p w14:paraId="6D77C432" w14:textId="15D281BF" w:rsidR="003E288C" w:rsidRDefault="003E288C">
      <w:pPr>
        <w:pStyle w:val="TOC2"/>
        <w:tabs>
          <w:tab w:val="right" w:leader="hyphen" w:pos="9395"/>
        </w:tabs>
        <w:rPr>
          <w:noProof/>
        </w:rPr>
      </w:pPr>
      <w:hyperlink w:anchor="_Toc228848475" w:history="1">
        <w:r w:rsidRPr="00F53352">
          <w:rPr>
            <w:rStyle w:val="Hyperlink"/>
            <w:noProof/>
          </w:rPr>
          <w:t>3.10. Phân tích chi tiết các module chức năng</w:t>
        </w:r>
        <w:r>
          <w:rPr>
            <w:noProof/>
            <w:webHidden/>
          </w:rPr>
          <w:tab/>
        </w:r>
        <w:r>
          <w:rPr>
            <w:noProof/>
            <w:webHidden/>
          </w:rPr>
          <w:fldChar w:fldCharType="begin"/>
        </w:r>
        <w:r>
          <w:rPr>
            <w:noProof/>
            <w:webHidden/>
          </w:rPr>
          <w:instrText xml:space="preserve"> PAGEREF _Toc228848475 \h </w:instrText>
        </w:r>
        <w:r>
          <w:rPr>
            <w:noProof/>
            <w:webHidden/>
          </w:rPr>
        </w:r>
        <w:r>
          <w:rPr>
            <w:noProof/>
            <w:webHidden/>
          </w:rPr>
          <w:fldChar w:fldCharType="separate"/>
        </w:r>
        <w:r>
          <w:rPr>
            <w:noProof/>
            <w:webHidden/>
          </w:rPr>
          <w:t>28</w:t>
        </w:r>
        <w:r>
          <w:rPr>
            <w:noProof/>
            <w:webHidden/>
          </w:rPr>
          <w:fldChar w:fldCharType="end"/>
        </w:r>
      </w:hyperlink>
    </w:p>
    <w:p w14:paraId="26AE92D3" w14:textId="652359DC" w:rsidR="003E288C" w:rsidRDefault="003E288C">
      <w:pPr>
        <w:pStyle w:val="TOC2"/>
        <w:tabs>
          <w:tab w:val="right" w:leader="hyphen" w:pos="9395"/>
        </w:tabs>
        <w:rPr>
          <w:noProof/>
        </w:rPr>
      </w:pPr>
      <w:hyperlink w:anchor="_Toc228848476" w:history="1">
        <w:r w:rsidRPr="00F53352">
          <w:rPr>
            <w:rStyle w:val="Hyperlink"/>
            <w:noProof/>
          </w:rPr>
          <w:t>3.11. Thiết kế cơ sở dữ liệu chi tiết</w:t>
        </w:r>
        <w:r>
          <w:rPr>
            <w:noProof/>
            <w:webHidden/>
          </w:rPr>
          <w:tab/>
        </w:r>
        <w:r>
          <w:rPr>
            <w:noProof/>
            <w:webHidden/>
          </w:rPr>
          <w:fldChar w:fldCharType="begin"/>
        </w:r>
        <w:r>
          <w:rPr>
            <w:noProof/>
            <w:webHidden/>
          </w:rPr>
          <w:instrText xml:space="preserve"> PAGEREF _Toc228848476 \h </w:instrText>
        </w:r>
        <w:r>
          <w:rPr>
            <w:noProof/>
            <w:webHidden/>
          </w:rPr>
        </w:r>
        <w:r>
          <w:rPr>
            <w:noProof/>
            <w:webHidden/>
          </w:rPr>
          <w:fldChar w:fldCharType="separate"/>
        </w:r>
        <w:r>
          <w:rPr>
            <w:noProof/>
            <w:webHidden/>
          </w:rPr>
          <w:t>28</w:t>
        </w:r>
        <w:r>
          <w:rPr>
            <w:noProof/>
            <w:webHidden/>
          </w:rPr>
          <w:fldChar w:fldCharType="end"/>
        </w:r>
      </w:hyperlink>
    </w:p>
    <w:p w14:paraId="1243686B" w14:textId="3133AE0A" w:rsidR="003E288C" w:rsidRDefault="003E288C">
      <w:pPr>
        <w:pStyle w:val="TOC2"/>
        <w:tabs>
          <w:tab w:val="right" w:leader="hyphen" w:pos="9395"/>
        </w:tabs>
        <w:rPr>
          <w:noProof/>
        </w:rPr>
      </w:pPr>
      <w:hyperlink w:anchor="_Toc228848477" w:history="1">
        <w:r w:rsidRPr="00F53352">
          <w:rPr>
            <w:rStyle w:val="Hyperlink"/>
            <w:noProof/>
          </w:rPr>
          <w:t>3.12. Thiết kế API Backend và bảng route</w:t>
        </w:r>
        <w:r>
          <w:rPr>
            <w:noProof/>
            <w:webHidden/>
          </w:rPr>
          <w:tab/>
        </w:r>
        <w:r>
          <w:rPr>
            <w:noProof/>
            <w:webHidden/>
          </w:rPr>
          <w:fldChar w:fldCharType="begin"/>
        </w:r>
        <w:r>
          <w:rPr>
            <w:noProof/>
            <w:webHidden/>
          </w:rPr>
          <w:instrText xml:space="preserve"> PAGEREF _Toc228848477 \h </w:instrText>
        </w:r>
        <w:r>
          <w:rPr>
            <w:noProof/>
            <w:webHidden/>
          </w:rPr>
        </w:r>
        <w:r>
          <w:rPr>
            <w:noProof/>
            <w:webHidden/>
          </w:rPr>
          <w:fldChar w:fldCharType="separate"/>
        </w:r>
        <w:r>
          <w:rPr>
            <w:noProof/>
            <w:webHidden/>
          </w:rPr>
          <w:t>29</w:t>
        </w:r>
        <w:r>
          <w:rPr>
            <w:noProof/>
            <w:webHidden/>
          </w:rPr>
          <w:fldChar w:fldCharType="end"/>
        </w:r>
      </w:hyperlink>
    </w:p>
    <w:p w14:paraId="3F099A73" w14:textId="277BB5D6" w:rsidR="003E288C" w:rsidRDefault="003E288C">
      <w:pPr>
        <w:pStyle w:val="TOC2"/>
        <w:tabs>
          <w:tab w:val="right" w:leader="hyphen" w:pos="9395"/>
        </w:tabs>
        <w:rPr>
          <w:noProof/>
        </w:rPr>
      </w:pPr>
      <w:hyperlink w:anchor="_Toc228848478" w:history="1">
        <w:r w:rsidRPr="00F53352">
          <w:rPr>
            <w:rStyle w:val="Hyperlink"/>
            <w:noProof/>
          </w:rPr>
          <w:t>3.13. Thiết kế luồng nghiệp vụ đặt dịch vụ</w:t>
        </w:r>
        <w:r>
          <w:rPr>
            <w:noProof/>
            <w:webHidden/>
          </w:rPr>
          <w:tab/>
        </w:r>
        <w:r>
          <w:rPr>
            <w:noProof/>
            <w:webHidden/>
          </w:rPr>
          <w:fldChar w:fldCharType="begin"/>
        </w:r>
        <w:r>
          <w:rPr>
            <w:noProof/>
            <w:webHidden/>
          </w:rPr>
          <w:instrText xml:space="preserve"> PAGEREF _Toc228848478 \h </w:instrText>
        </w:r>
        <w:r>
          <w:rPr>
            <w:noProof/>
            <w:webHidden/>
          </w:rPr>
        </w:r>
        <w:r>
          <w:rPr>
            <w:noProof/>
            <w:webHidden/>
          </w:rPr>
          <w:fldChar w:fldCharType="separate"/>
        </w:r>
        <w:r>
          <w:rPr>
            <w:noProof/>
            <w:webHidden/>
          </w:rPr>
          <w:t>30</w:t>
        </w:r>
        <w:r>
          <w:rPr>
            <w:noProof/>
            <w:webHidden/>
          </w:rPr>
          <w:fldChar w:fldCharType="end"/>
        </w:r>
      </w:hyperlink>
    </w:p>
    <w:p w14:paraId="6E7715DA" w14:textId="007B36F5" w:rsidR="003E288C" w:rsidRDefault="003E288C">
      <w:pPr>
        <w:pStyle w:val="TOC2"/>
        <w:tabs>
          <w:tab w:val="right" w:leader="hyphen" w:pos="9395"/>
        </w:tabs>
        <w:rPr>
          <w:noProof/>
        </w:rPr>
      </w:pPr>
      <w:hyperlink w:anchor="_Toc228848479" w:history="1">
        <w:r w:rsidRPr="00F53352">
          <w:rPr>
            <w:rStyle w:val="Hyperlink"/>
            <w:noProof/>
          </w:rPr>
          <w:t>3.14. Thiết kế kiểm thử và tiêu chí đánh giá</w:t>
        </w:r>
        <w:r>
          <w:rPr>
            <w:noProof/>
            <w:webHidden/>
          </w:rPr>
          <w:tab/>
        </w:r>
        <w:r>
          <w:rPr>
            <w:noProof/>
            <w:webHidden/>
          </w:rPr>
          <w:fldChar w:fldCharType="begin"/>
        </w:r>
        <w:r>
          <w:rPr>
            <w:noProof/>
            <w:webHidden/>
          </w:rPr>
          <w:instrText xml:space="preserve"> PAGEREF _Toc228848479 \h </w:instrText>
        </w:r>
        <w:r>
          <w:rPr>
            <w:noProof/>
            <w:webHidden/>
          </w:rPr>
        </w:r>
        <w:r>
          <w:rPr>
            <w:noProof/>
            <w:webHidden/>
          </w:rPr>
          <w:fldChar w:fldCharType="separate"/>
        </w:r>
        <w:r>
          <w:rPr>
            <w:noProof/>
            <w:webHidden/>
          </w:rPr>
          <w:t>30</w:t>
        </w:r>
        <w:r>
          <w:rPr>
            <w:noProof/>
            <w:webHidden/>
          </w:rPr>
          <w:fldChar w:fldCharType="end"/>
        </w:r>
      </w:hyperlink>
    </w:p>
    <w:p w14:paraId="698E317F" w14:textId="74363F2C" w:rsidR="003E288C" w:rsidRDefault="003E288C">
      <w:pPr>
        <w:pStyle w:val="TOC2"/>
        <w:tabs>
          <w:tab w:val="right" w:leader="hyphen" w:pos="9395"/>
        </w:tabs>
        <w:rPr>
          <w:noProof/>
        </w:rPr>
      </w:pPr>
      <w:hyperlink w:anchor="_Toc228848480" w:history="1">
        <w:r w:rsidRPr="00F53352">
          <w:rPr>
            <w:rStyle w:val="Hyperlink"/>
            <w:noProof/>
          </w:rPr>
          <w:t>3.15. Rủi ro kỹ thuật và hướng xử lý</w:t>
        </w:r>
        <w:r>
          <w:rPr>
            <w:noProof/>
            <w:webHidden/>
          </w:rPr>
          <w:tab/>
        </w:r>
        <w:r>
          <w:rPr>
            <w:noProof/>
            <w:webHidden/>
          </w:rPr>
          <w:fldChar w:fldCharType="begin"/>
        </w:r>
        <w:r>
          <w:rPr>
            <w:noProof/>
            <w:webHidden/>
          </w:rPr>
          <w:instrText xml:space="preserve"> PAGEREF _Toc228848480 \h </w:instrText>
        </w:r>
        <w:r>
          <w:rPr>
            <w:noProof/>
            <w:webHidden/>
          </w:rPr>
        </w:r>
        <w:r>
          <w:rPr>
            <w:noProof/>
            <w:webHidden/>
          </w:rPr>
          <w:fldChar w:fldCharType="separate"/>
        </w:r>
        <w:r>
          <w:rPr>
            <w:noProof/>
            <w:webHidden/>
          </w:rPr>
          <w:t>31</w:t>
        </w:r>
        <w:r>
          <w:rPr>
            <w:noProof/>
            <w:webHidden/>
          </w:rPr>
          <w:fldChar w:fldCharType="end"/>
        </w:r>
      </w:hyperlink>
    </w:p>
    <w:p w14:paraId="0F0DC528" w14:textId="23E9F896" w:rsidR="003E288C" w:rsidRDefault="003E288C">
      <w:pPr>
        <w:pStyle w:val="TOC1"/>
        <w:tabs>
          <w:tab w:val="right" w:leader="hyphen" w:pos="9395"/>
        </w:tabs>
        <w:rPr>
          <w:noProof/>
        </w:rPr>
      </w:pPr>
      <w:hyperlink w:anchor="_Toc228848481" w:history="1">
        <w:r w:rsidRPr="00F53352">
          <w:rPr>
            <w:rStyle w:val="Hyperlink"/>
            <w:noProof/>
          </w:rPr>
          <w:t>CHƯƠNG 4. TRIỂN KHAI HỆ THỐNG TRÊN HẠ TẦNG CLOUD</w:t>
        </w:r>
        <w:r>
          <w:rPr>
            <w:noProof/>
            <w:webHidden/>
          </w:rPr>
          <w:tab/>
        </w:r>
        <w:r>
          <w:rPr>
            <w:noProof/>
            <w:webHidden/>
          </w:rPr>
          <w:fldChar w:fldCharType="begin"/>
        </w:r>
        <w:r>
          <w:rPr>
            <w:noProof/>
            <w:webHidden/>
          </w:rPr>
          <w:instrText xml:space="preserve"> PAGEREF _Toc228848481 \h </w:instrText>
        </w:r>
        <w:r>
          <w:rPr>
            <w:noProof/>
            <w:webHidden/>
          </w:rPr>
        </w:r>
        <w:r>
          <w:rPr>
            <w:noProof/>
            <w:webHidden/>
          </w:rPr>
          <w:fldChar w:fldCharType="separate"/>
        </w:r>
        <w:r>
          <w:rPr>
            <w:noProof/>
            <w:webHidden/>
          </w:rPr>
          <w:t>32</w:t>
        </w:r>
        <w:r>
          <w:rPr>
            <w:noProof/>
            <w:webHidden/>
          </w:rPr>
          <w:fldChar w:fldCharType="end"/>
        </w:r>
      </w:hyperlink>
    </w:p>
    <w:p w14:paraId="1E515837" w14:textId="2A91FD4E" w:rsidR="003E288C" w:rsidRDefault="003E288C">
      <w:pPr>
        <w:pStyle w:val="TOC2"/>
        <w:tabs>
          <w:tab w:val="right" w:leader="hyphen" w:pos="9395"/>
        </w:tabs>
        <w:rPr>
          <w:noProof/>
        </w:rPr>
      </w:pPr>
      <w:hyperlink w:anchor="_Toc228848482" w:history="1">
        <w:r w:rsidRPr="00F53352">
          <w:rPr>
            <w:rStyle w:val="Hyperlink"/>
            <w:noProof/>
          </w:rPr>
          <w:t>4.1. Giới thiệu chung</w:t>
        </w:r>
        <w:r>
          <w:rPr>
            <w:noProof/>
            <w:webHidden/>
          </w:rPr>
          <w:tab/>
        </w:r>
        <w:r>
          <w:rPr>
            <w:noProof/>
            <w:webHidden/>
          </w:rPr>
          <w:fldChar w:fldCharType="begin"/>
        </w:r>
        <w:r>
          <w:rPr>
            <w:noProof/>
            <w:webHidden/>
          </w:rPr>
          <w:instrText xml:space="preserve"> PAGEREF _Toc228848482 \h </w:instrText>
        </w:r>
        <w:r>
          <w:rPr>
            <w:noProof/>
            <w:webHidden/>
          </w:rPr>
        </w:r>
        <w:r>
          <w:rPr>
            <w:noProof/>
            <w:webHidden/>
          </w:rPr>
          <w:fldChar w:fldCharType="separate"/>
        </w:r>
        <w:r>
          <w:rPr>
            <w:noProof/>
            <w:webHidden/>
          </w:rPr>
          <w:t>32</w:t>
        </w:r>
        <w:r>
          <w:rPr>
            <w:noProof/>
            <w:webHidden/>
          </w:rPr>
          <w:fldChar w:fldCharType="end"/>
        </w:r>
      </w:hyperlink>
    </w:p>
    <w:p w14:paraId="31B1F0CD" w14:textId="0C6153DD" w:rsidR="003E288C" w:rsidRDefault="003E288C">
      <w:pPr>
        <w:pStyle w:val="TOC2"/>
        <w:tabs>
          <w:tab w:val="right" w:leader="hyphen" w:pos="9395"/>
        </w:tabs>
        <w:rPr>
          <w:noProof/>
        </w:rPr>
      </w:pPr>
      <w:hyperlink w:anchor="_Toc228848483" w:history="1">
        <w:r w:rsidRPr="00F53352">
          <w:rPr>
            <w:rStyle w:val="Hyperlink"/>
            <w:noProof/>
          </w:rPr>
          <w:t>4.2. Mô hình triển khai trên cloud</w:t>
        </w:r>
        <w:r>
          <w:rPr>
            <w:noProof/>
            <w:webHidden/>
          </w:rPr>
          <w:tab/>
        </w:r>
        <w:r>
          <w:rPr>
            <w:noProof/>
            <w:webHidden/>
          </w:rPr>
          <w:fldChar w:fldCharType="begin"/>
        </w:r>
        <w:r>
          <w:rPr>
            <w:noProof/>
            <w:webHidden/>
          </w:rPr>
          <w:instrText xml:space="preserve"> PAGEREF _Toc228848483 \h </w:instrText>
        </w:r>
        <w:r>
          <w:rPr>
            <w:noProof/>
            <w:webHidden/>
          </w:rPr>
        </w:r>
        <w:r>
          <w:rPr>
            <w:noProof/>
            <w:webHidden/>
          </w:rPr>
          <w:fldChar w:fldCharType="separate"/>
        </w:r>
        <w:r>
          <w:rPr>
            <w:noProof/>
            <w:webHidden/>
          </w:rPr>
          <w:t>32</w:t>
        </w:r>
        <w:r>
          <w:rPr>
            <w:noProof/>
            <w:webHidden/>
          </w:rPr>
          <w:fldChar w:fldCharType="end"/>
        </w:r>
      </w:hyperlink>
    </w:p>
    <w:p w14:paraId="126FB281" w14:textId="4732C643" w:rsidR="003E288C" w:rsidRDefault="003E288C">
      <w:pPr>
        <w:pStyle w:val="TOC2"/>
        <w:tabs>
          <w:tab w:val="right" w:leader="hyphen" w:pos="9395"/>
        </w:tabs>
        <w:rPr>
          <w:noProof/>
        </w:rPr>
      </w:pPr>
      <w:hyperlink w:anchor="_Toc228848484" w:history="1">
        <w:r w:rsidRPr="00F53352">
          <w:rPr>
            <w:rStyle w:val="Hyperlink"/>
            <w:noProof/>
          </w:rPr>
          <w:t>4.3. Mô tả mô hình</w:t>
        </w:r>
        <w:r>
          <w:rPr>
            <w:noProof/>
            <w:webHidden/>
          </w:rPr>
          <w:tab/>
        </w:r>
        <w:r>
          <w:rPr>
            <w:noProof/>
            <w:webHidden/>
          </w:rPr>
          <w:fldChar w:fldCharType="begin"/>
        </w:r>
        <w:r>
          <w:rPr>
            <w:noProof/>
            <w:webHidden/>
          </w:rPr>
          <w:instrText xml:space="preserve"> PAGEREF _Toc228848484 \h </w:instrText>
        </w:r>
        <w:r>
          <w:rPr>
            <w:noProof/>
            <w:webHidden/>
          </w:rPr>
        </w:r>
        <w:r>
          <w:rPr>
            <w:noProof/>
            <w:webHidden/>
          </w:rPr>
          <w:fldChar w:fldCharType="separate"/>
        </w:r>
        <w:r>
          <w:rPr>
            <w:noProof/>
            <w:webHidden/>
          </w:rPr>
          <w:t>32</w:t>
        </w:r>
        <w:r>
          <w:rPr>
            <w:noProof/>
            <w:webHidden/>
          </w:rPr>
          <w:fldChar w:fldCharType="end"/>
        </w:r>
      </w:hyperlink>
    </w:p>
    <w:p w14:paraId="621FC405" w14:textId="75E05987" w:rsidR="003E288C" w:rsidRDefault="003E288C">
      <w:pPr>
        <w:pStyle w:val="TOC3"/>
        <w:tabs>
          <w:tab w:val="right" w:leader="hyphen" w:pos="9395"/>
        </w:tabs>
        <w:rPr>
          <w:noProof/>
        </w:rPr>
      </w:pPr>
      <w:hyperlink w:anchor="_Toc228848485" w:history="1">
        <w:r w:rsidRPr="00F53352">
          <w:rPr>
            <w:rStyle w:val="Hyperlink"/>
            <w:noProof/>
          </w:rPr>
          <w:t>4.3.1. Các dịch vụ sử dụng</w:t>
        </w:r>
        <w:r>
          <w:rPr>
            <w:noProof/>
            <w:webHidden/>
          </w:rPr>
          <w:tab/>
        </w:r>
        <w:r>
          <w:rPr>
            <w:noProof/>
            <w:webHidden/>
          </w:rPr>
          <w:fldChar w:fldCharType="begin"/>
        </w:r>
        <w:r>
          <w:rPr>
            <w:noProof/>
            <w:webHidden/>
          </w:rPr>
          <w:instrText xml:space="preserve"> PAGEREF _Toc228848485 \h </w:instrText>
        </w:r>
        <w:r>
          <w:rPr>
            <w:noProof/>
            <w:webHidden/>
          </w:rPr>
        </w:r>
        <w:r>
          <w:rPr>
            <w:noProof/>
            <w:webHidden/>
          </w:rPr>
          <w:fldChar w:fldCharType="separate"/>
        </w:r>
        <w:r>
          <w:rPr>
            <w:noProof/>
            <w:webHidden/>
          </w:rPr>
          <w:t>32</w:t>
        </w:r>
        <w:r>
          <w:rPr>
            <w:noProof/>
            <w:webHidden/>
          </w:rPr>
          <w:fldChar w:fldCharType="end"/>
        </w:r>
      </w:hyperlink>
    </w:p>
    <w:p w14:paraId="77AFE6C1" w14:textId="76B7F852" w:rsidR="003E288C" w:rsidRDefault="003E288C">
      <w:pPr>
        <w:pStyle w:val="TOC3"/>
        <w:tabs>
          <w:tab w:val="right" w:leader="hyphen" w:pos="9395"/>
        </w:tabs>
        <w:rPr>
          <w:noProof/>
        </w:rPr>
      </w:pPr>
      <w:hyperlink w:anchor="_Toc228848486" w:history="1">
        <w:r w:rsidRPr="00F53352">
          <w:rPr>
            <w:rStyle w:val="Hyperlink"/>
            <w:noProof/>
          </w:rPr>
          <w:t>4.3.2. Mô tả chi tiết mô hình</w:t>
        </w:r>
        <w:r>
          <w:rPr>
            <w:noProof/>
            <w:webHidden/>
          </w:rPr>
          <w:tab/>
        </w:r>
        <w:r>
          <w:rPr>
            <w:noProof/>
            <w:webHidden/>
          </w:rPr>
          <w:fldChar w:fldCharType="begin"/>
        </w:r>
        <w:r>
          <w:rPr>
            <w:noProof/>
            <w:webHidden/>
          </w:rPr>
          <w:instrText xml:space="preserve"> PAGEREF _Toc228848486 \h </w:instrText>
        </w:r>
        <w:r>
          <w:rPr>
            <w:noProof/>
            <w:webHidden/>
          </w:rPr>
        </w:r>
        <w:r>
          <w:rPr>
            <w:noProof/>
            <w:webHidden/>
          </w:rPr>
          <w:fldChar w:fldCharType="separate"/>
        </w:r>
        <w:r>
          <w:rPr>
            <w:noProof/>
            <w:webHidden/>
          </w:rPr>
          <w:t>32</w:t>
        </w:r>
        <w:r>
          <w:rPr>
            <w:noProof/>
            <w:webHidden/>
          </w:rPr>
          <w:fldChar w:fldCharType="end"/>
        </w:r>
      </w:hyperlink>
    </w:p>
    <w:p w14:paraId="32346C61" w14:textId="431B91F5" w:rsidR="003E288C" w:rsidRDefault="003E288C">
      <w:pPr>
        <w:pStyle w:val="TOC2"/>
        <w:tabs>
          <w:tab w:val="right" w:leader="hyphen" w:pos="9395"/>
        </w:tabs>
        <w:rPr>
          <w:noProof/>
        </w:rPr>
      </w:pPr>
      <w:hyperlink w:anchor="_Toc228848487" w:history="1">
        <w:r w:rsidRPr="00F53352">
          <w:rPr>
            <w:rStyle w:val="Hyperlink"/>
            <w:noProof/>
          </w:rPr>
          <w:t>4.4. Triển khai website trên cloud</w:t>
        </w:r>
        <w:r>
          <w:rPr>
            <w:noProof/>
            <w:webHidden/>
          </w:rPr>
          <w:tab/>
        </w:r>
        <w:r>
          <w:rPr>
            <w:noProof/>
            <w:webHidden/>
          </w:rPr>
          <w:fldChar w:fldCharType="begin"/>
        </w:r>
        <w:r>
          <w:rPr>
            <w:noProof/>
            <w:webHidden/>
          </w:rPr>
          <w:instrText xml:space="preserve"> PAGEREF _Toc228848487 \h </w:instrText>
        </w:r>
        <w:r>
          <w:rPr>
            <w:noProof/>
            <w:webHidden/>
          </w:rPr>
        </w:r>
        <w:r>
          <w:rPr>
            <w:noProof/>
            <w:webHidden/>
          </w:rPr>
          <w:fldChar w:fldCharType="separate"/>
        </w:r>
        <w:r>
          <w:rPr>
            <w:noProof/>
            <w:webHidden/>
          </w:rPr>
          <w:t>33</w:t>
        </w:r>
        <w:r>
          <w:rPr>
            <w:noProof/>
            <w:webHidden/>
          </w:rPr>
          <w:fldChar w:fldCharType="end"/>
        </w:r>
      </w:hyperlink>
    </w:p>
    <w:p w14:paraId="202E9F3B" w14:textId="0FFB87C2" w:rsidR="003E288C" w:rsidRDefault="003E288C">
      <w:pPr>
        <w:pStyle w:val="TOC3"/>
        <w:tabs>
          <w:tab w:val="right" w:leader="hyphen" w:pos="9395"/>
        </w:tabs>
        <w:rPr>
          <w:noProof/>
        </w:rPr>
      </w:pPr>
      <w:hyperlink w:anchor="_Toc228848488" w:history="1">
        <w:r w:rsidRPr="00F53352">
          <w:rPr>
            <w:rStyle w:val="Hyperlink"/>
            <w:noProof/>
          </w:rPr>
          <w:t>4.4.1. Cấu trúc mã nguồn Backend</w:t>
        </w:r>
        <w:r>
          <w:rPr>
            <w:noProof/>
            <w:webHidden/>
          </w:rPr>
          <w:tab/>
        </w:r>
        <w:r>
          <w:rPr>
            <w:noProof/>
            <w:webHidden/>
          </w:rPr>
          <w:fldChar w:fldCharType="begin"/>
        </w:r>
        <w:r>
          <w:rPr>
            <w:noProof/>
            <w:webHidden/>
          </w:rPr>
          <w:instrText xml:space="preserve"> PAGEREF _Toc228848488 \h </w:instrText>
        </w:r>
        <w:r>
          <w:rPr>
            <w:noProof/>
            <w:webHidden/>
          </w:rPr>
        </w:r>
        <w:r>
          <w:rPr>
            <w:noProof/>
            <w:webHidden/>
          </w:rPr>
          <w:fldChar w:fldCharType="separate"/>
        </w:r>
        <w:r>
          <w:rPr>
            <w:noProof/>
            <w:webHidden/>
          </w:rPr>
          <w:t>33</w:t>
        </w:r>
        <w:r>
          <w:rPr>
            <w:noProof/>
            <w:webHidden/>
          </w:rPr>
          <w:fldChar w:fldCharType="end"/>
        </w:r>
      </w:hyperlink>
    </w:p>
    <w:p w14:paraId="379F53AE" w14:textId="257EC9E9" w:rsidR="003E288C" w:rsidRDefault="003E288C">
      <w:pPr>
        <w:pStyle w:val="TOC3"/>
        <w:tabs>
          <w:tab w:val="right" w:leader="hyphen" w:pos="9395"/>
        </w:tabs>
        <w:rPr>
          <w:noProof/>
        </w:rPr>
      </w:pPr>
      <w:hyperlink w:anchor="_Toc228848489" w:history="1">
        <w:r w:rsidRPr="00F53352">
          <w:rPr>
            <w:rStyle w:val="Hyperlink"/>
            <w:noProof/>
          </w:rPr>
          <w:t>4.4.2. Kiểm thử chức năng sau triển khai</w:t>
        </w:r>
        <w:r>
          <w:rPr>
            <w:noProof/>
            <w:webHidden/>
          </w:rPr>
          <w:tab/>
        </w:r>
        <w:r>
          <w:rPr>
            <w:noProof/>
            <w:webHidden/>
          </w:rPr>
          <w:fldChar w:fldCharType="begin"/>
        </w:r>
        <w:r>
          <w:rPr>
            <w:noProof/>
            <w:webHidden/>
          </w:rPr>
          <w:instrText xml:space="preserve"> PAGEREF _Toc228848489 \h </w:instrText>
        </w:r>
        <w:r>
          <w:rPr>
            <w:noProof/>
            <w:webHidden/>
          </w:rPr>
        </w:r>
        <w:r>
          <w:rPr>
            <w:noProof/>
            <w:webHidden/>
          </w:rPr>
          <w:fldChar w:fldCharType="separate"/>
        </w:r>
        <w:r>
          <w:rPr>
            <w:noProof/>
            <w:webHidden/>
          </w:rPr>
          <w:t>34</w:t>
        </w:r>
        <w:r>
          <w:rPr>
            <w:noProof/>
            <w:webHidden/>
          </w:rPr>
          <w:fldChar w:fldCharType="end"/>
        </w:r>
      </w:hyperlink>
    </w:p>
    <w:p w14:paraId="765A0B5B" w14:textId="0ECB4D8D" w:rsidR="003E288C" w:rsidRDefault="003E288C">
      <w:pPr>
        <w:pStyle w:val="TOC2"/>
        <w:tabs>
          <w:tab w:val="right" w:leader="hyphen" w:pos="9395"/>
        </w:tabs>
        <w:rPr>
          <w:noProof/>
        </w:rPr>
      </w:pPr>
      <w:hyperlink w:anchor="_Toc228848490" w:history="1">
        <w:r w:rsidRPr="00F53352">
          <w:rPr>
            <w:rStyle w:val="Hyperlink"/>
            <w:noProof/>
          </w:rPr>
          <w:t>4.5. Demo thực hành hệ thống NTDVHOME</w:t>
        </w:r>
        <w:r>
          <w:rPr>
            <w:noProof/>
            <w:webHidden/>
          </w:rPr>
          <w:tab/>
        </w:r>
        <w:r>
          <w:rPr>
            <w:noProof/>
            <w:webHidden/>
          </w:rPr>
          <w:fldChar w:fldCharType="begin"/>
        </w:r>
        <w:r>
          <w:rPr>
            <w:noProof/>
            <w:webHidden/>
          </w:rPr>
          <w:instrText xml:space="preserve"> PAGEREF _Toc228848490 \h </w:instrText>
        </w:r>
        <w:r>
          <w:rPr>
            <w:noProof/>
            <w:webHidden/>
          </w:rPr>
        </w:r>
        <w:r>
          <w:rPr>
            <w:noProof/>
            <w:webHidden/>
          </w:rPr>
          <w:fldChar w:fldCharType="separate"/>
        </w:r>
        <w:r>
          <w:rPr>
            <w:noProof/>
            <w:webHidden/>
          </w:rPr>
          <w:t>34</w:t>
        </w:r>
        <w:r>
          <w:rPr>
            <w:noProof/>
            <w:webHidden/>
          </w:rPr>
          <w:fldChar w:fldCharType="end"/>
        </w:r>
      </w:hyperlink>
    </w:p>
    <w:p w14:paraId="77729765" w14:textId="227693D1" w:rsidR="003E288C" w:rsidRDefault="003E288C">
      <w:pPr>
        <w:pStyle w:val="TOC3"/>
        <w:tabs>
          <w:tab w:val="right" w:leader="hyphen" w:pos="9395"/>
        </w:tabs>
        <w:rPr>
          <w:noProof/>
        </w:rPr>
      </w:pPr>
      <w:hyperlink w:anchor="_Toc228848491" w:history="1">
        <w:r w:rsidRPr="00F53352">
          <w:rPr>
            <w:rStyle w:val="Hyperlink"/>
            <w:noProof/>
          </w:rPr>
          <w:t>4.5.1. Các bước chuẩn bị demo</w:t>
        </w:r>
        <w:r>
          <w:rPr>
            <w:noProof/>
            <w:webHidden/>
          </w:rPr>
          <w:tab/>
        </w:r>
        <w:r>
          <w:rPr>
            <w:noProof/>
            <w:webHidden/>
          </w:rPr>
          <w:fldChar w:fldCharType="begin"/>
        </w:r>
        <w:r>
          <w:rPr>
            <w:noProof/>
            <w:webHidden/>
          </w:rPr>
          <w:instrText xml:space="preserve"> PAGEREF _Toc228848491 \h </w:instrText>
        </w:r>
        <w:r>
          <w:rPr>
            <w:noProof/>
            <w:webHidden/>
          </w:rPr>
        </w:r>
        <w:r>
          <w:rPr>
            <w:noProof/>
            <w:webHidden/>
          </w:rPr>
          <w:fldChar w:fldCharType="separate"/>
        </w:r>
        <w:r>
          <w:rPr>
            <w:noProof/>
            <w:webHidden/>
          </w:rPr>
          <w:t>35</w:t>
        </w:r>
        <w:r>
          <w:rPr>
            <w:noProof/>
            <w:webHidden/>
          </w:rPr>
          <w:fldChar w:fldCharType="end"/>
        </w:r>
      </w:hyperlink>
    </w:p>
    <w:p w14:paraId="0226E8EB" w14:textId="4B86856C" w:rsidR="003E288C" w:rsidRDefault="003E288C">
      <w:pPr>
        <w:pStyle w:val="TOC3"/>
        <w:tabs>
          <w:tab w:val="right" w:leader="hyphen" w:pos="9395"/>
        </w:tabs>
        <w:rPr>
          <w:noProof/>
        </w:rPr>
      </w:pPr>
      <w:hyperlink w:anchor="_Toc228848492" w:history="1">
        <w:r w:rsidRPr="00F53352">
          <w:rPr>
            <w:rStyle w:val="Hyperlink"/>
            <w:noProof/>
          </w:rPr>
          <w:t>4.5.2. Kịch bản demo khách hàng đặt dịch vụ</w:t>
        </w:r>
        <w:r>
          <w:rPr>
            <w:noProof/>
            <w:webHidden/>
          </w:rPr>
          <w:tab/>
        </w:r>
        <w:r>
          <w:rPr>
            <w:noProof/>
            <w:webHidden/>
          </w:rPr>
          <w:fldChar w:fldCharType="begin"/>
        </w:r>
        <w:r>
          <w:rPr>
            <w:noProof/>
            <w:webHidden/>
          </w:rPr>
          <w:instrText xml:space="preserve"> PAGEREF _Toc228848492 \h </w:instrText>
        </w:r>
        <w:r>
          <w:rPr>
            <w:noProof/>
            <w:webHidden/>
          </w:rPr>
        </w:r>
        <w:r>
          <w:rPr>
            <w:noProof/>
            <w:webHidden/>
          </w:rPr>
          <w:fldChar w:fldCharType="separate"/>
        </w:r>
        <w:r>
          <w:rPr>
            <w:noProof/>
            <w:webHidden/>
          </w:rPr>
          <w:t>35</w:t>
        </w:r>
        <w:r>
          <w:rPr>
            <w:noProof/>
            <w:webHidden/>
          </w:rPr>
          <w:fldChar w:fldCharType="end"/>
        </w:r>
      </w:hyperlink>
    </w:p>
    <w:p w14:paraId="29C23027" w14:textId="1DA726B8" w:rsidR="003E288C" w:rsidRDefault="003E288C">
      <w:pPr>
        <w:pStyle w:val="TOC3"/>
        <w:tabs>
          <w:tab w:val="right" w:leader="hyphen" w:pos="9395"/>
        </w:tabs>
        <w:rPr>
          <w:noProof/>
        </w:rPr>
      </w:pPr>
      <w:hyperlink w:anchor="_Toc228848493" w:history="1">
        <w:r w:rsidRPr="00F53352">
          <w:rPr>
            <w:rStyle w:val="Hyperlink"/>
            <w:noProof/>
          </w:rPr>
          <w:t>4.5.3. Kịch bản demo thợ nhận và hoàn thành đơn</w:t>
        </w:r>
        <w:r>
          <w:rPr>
            <w:noProof/>
            <w:webHidden/>
          </w:rPr>
          <w:tab/>
        </w:r>
        <w:r>
          <w:rPr>
            <w:noProof/>
            <w:webHidden/>
          </w:rPr>
          <w:fldChar w:fldCharType="begin"/>
        </w:r>
        <w:r>
          <w:rPr>
            <w:noProof/>
            <w:webHidden/>
          </w:rPr>
          <w:instrText xml:space="preserve"> PAGEREF _Toc228848493 \h </w:instrText>
        </w:r>
        <w:r>
          <w:rPr>
            <w:noProof/>
            <w:webHidden/>
          </w:rPr>
        </w:r>
        <w:r>
          <w:rPr>
            <w:noProof/>
            <w:webHidden/>
          </w:rPr>
          <w:fldChar w:fldCharType="separate"/>
        </w:r>
        <w:r>
          <w:rPr>
            <w:noProof/>
            <w:webHidden/>
          </w:rPr>
          <w:t>36</w:t>
        </w:r>
        <w:r>
          <w:rPr>
            <w:noProof/>
            <w:webHidden/>
          </w:rPr>
          <w:fldChar w:fldCharType="end"/>
        </w:r>
      </w:hyperlink>
    </w:p>
    <w:p w14:paraId="19BE052A" w14:textId="0134DF3F" w:rsidR="003E288C" w:rsidRDefault="003E288C">
      <w:pPr>
        <w:pStyle w:val="TOC3"/>
        <w:tabs>
          <w:tab w:val="right" w:leader="hyphen" w:pos="9395"/>
        </w:tabs>
        <w:rPr>
          <w:noProof/>
        </w:rPr>
      </w:pPr>
      <w:hyperlink w:anchor="_Toc228848494" w:history="1">
        <w:r w:rsidRPr="00F53352">
          <w:rPr>
            <w:rStyle w:val="Hyperlink"/>
            <w:noProof/>
          </w:rPr>
          <w:t>4.5.4. Kịch bản demo đánh giá và quản trị</w:t>
        </w:r>
        <w:r>
          <w:rPr>
            <w:noProof/>
            <w:webHidden/>
          </w:rPr>
          <w:tab/>
        </w:r>
        <w:r>
          <w:rPr>
            <w:noProof/>
            <w:webHidden/>
          </w:rPr>
          <w:fldChar w:fldCharType="begin"/>
        </w:r>
        <w:r>
          <w:rPr>
            <w:noProof/>
            <w:webHidden/>
          </w:rPr>
          <w:instrText xml:space="preserve"> PAGEREF _Toc228848494 \h </w:instrText>
        </w:r>
        <w:r>
          <w:rPr>
            <w:noProof/>
            <w:webHidden/>
          </w:rPr>
        </w:r>
        <w:r>
          <w:rPr>
            <w:noProof/>
            <w:webHidden/>
          </w:rPr>
          <w:fldChar w:fldCharType="separate"/>
        </w:r>
        <w:r>
          <w:rPr>
            <w:noProof/>
            <w:webHidden/>
          </w:rPr>
          <w:t>36</w:t>
        </w:r>
        <w:r>
          <w:rPr>
            <w:noProof/>
            <w:webHidden/>
          </w:rPr>
          <w:fldChar w:fldCharType="end"/>
        </w:r>
      </w:hyperlink>
    </w:p>
    <w:p w14:paraId="29D8E132" w14:textId="16F77438" w:rsidR="003E288C" w:rsidRDefault="003E288C">
      <w:pPr>
        <w:pStyle w:val="TOC2"/>
        <w:tabs>
          <w:tab w:val="right" w:leader="hyphen" w:pos="9395"/>
        </w:tabs>
        <w:rPr>
          <w:noProof/>
        </w:rPr>
      </w:pPr>
      <w:hyperlink w:anchor="_Toc228848495" w:history="1">
        <w:r w:rsidRPr="00F53352">
          <w:rPr>
            <w:rStyle w:val="Hyperlink"/>
            <w:noProof/>
          </w:rPr>
          <w:t>4.6. Kết quả kiểm thử chức năng</w:t>
        </w:r>
        <w:r>
          <w:rPr>
            <w:noProof/>
            <w:webHidden/>
          </w:rPr>
          <w:tab/>
        </w:r>
        <w:r>
          <w:rPr>
            <w:noProof/>
            <w:webHidden/>
          </w:rPr>
          <w:fldChar w:fldCharType="begin"/>
        </w:r>
        <w:r>
          <w:rPr>
            <w:noProof/>
            <w:webHidden/>
          </w:rPr>
          <w:instrText xml:space="preserve"> PAGEREF _Toc228848495 \h </w:instrText>
        </w:r>
        <w:r>
          <w:rPr>
            <w:noProof/>
            <w:webHidden/>
          </w:rPr>
        </w:r>
        <w:r>
          <w:rPr>
            <w:noProof/>
            <w:webHidden/>
          </w:rPr>
          <w:fldChar w:fldCharType="separate"/>
        </w:r>
        <w:r>
          <w:rPr>
            <w:noProof/>
            <w:webHidden/>
          </w:rPr>
          <w:t>37</w:t>
        </w:r>
        <w:r>
          <w:rPr>
            <w:noProof/>
            <w:webHidden/>
          </w:rPr>
          <w:fldChar w:fldCharType="end"/>
        </w:r>
      </w:hyperlink>
    </w:p>
    <w:p w14:paraId="0043F2D7" w14:textId="5C63A876" w:rsidR="003E288C" w:rsidRDefault="003E288C">
      <w:pPr>
        <w:pStyle w:val="TOC2"/>
        <w:tabs>
          <w:tab w:val="right" w:leader="hyphen" w:pos="9395"/>
        </w:tabs>
        <w:rPr>
          <w:noProof/>
        </w:rPr>
      </w:pPr>
      <w:hyperlink w:anchor="_Toc228848496" w:history="1">
        <w:r w:rsidRPr="00F53352">
          <w:rPr>
            <w:rStyle w:val="Hyperlink"/>
            <w:noProof/>
          </w:rPr>
          <w:t>4.7. Đánh giá kết quả demo và vận hành</w:t>
        </w:r>
        <w:r>
          <w:rPr>
            <w:noProof/>
            <w:webHidden/>
          </w:rPr>
          <w:tab/>
        </w:r>
        <w:r>
          <w:rPr>
            <w:noProof/>
            <w:webHidden/>
          </w:rPr>
          <w:fldChar w:fldCharType="begin"/>
        </w:r>
        <w:r>
          <w:rPr>
            <w:noProof/>
            <w:webHidden/>
          </w:rPr>
          <w:instrText xml:space="preserve"> PAGEREF _Toc228848496 \h </w:instrText>
        </w:r>
        <w:r>
          <w:rPr>
            <w:noProof/>
            <w:webHidden/>
          </w:rPr>
        </w:r>
        <w:r>
          <w:rPr>
            <w:noProof/>
            <w:webHidden/>
          </w:rPr>
          <w:fldChar w:fldCharType="separate"/>
        </w:r>
        <w:r>
          <w:rPr>
            <w:noProof/>
            <w:webHidden/>
          </w:rPr>
          <w:t>38</w:t>
        </w:r>
        <w:r>
          <w:rPr>
            <w:noProof/>
            <w:webHidden/>
          </w:rPr>
          <w:fldChar w:fldCharType="end"/>
        </w:r>
      </w:hyperlink>
    </w:p>
    <w:p w14:paraId="49C7D402" w14:textId="76C3F2BC" w:rsidR="003E288C" w:rsidRDefault="003E288C">
      <w:pPr>
        <w:pStyle w:val="TOC2"/>
        <w:tabs>
          <w:tab w:val="right" w:leader="hyphen" w:pos="9395"/>
        </w:tabs>
        <w:rPr>
          <w:noProof/>
        </w:rPr>
      </w:pPr>
      <w:hyperlink w:anchor="_Toc228848497" w:history="1">
        <w:r w:rsidRPr="00F53352">
          <w:rPr>
            <w:rStyle w:val="Hyperlink"/>
            <w:noProof/>
          </w:rPr>
          <w:t>4.8. Nội dung cần trình bày khi báo cáo demo</w:t>
        </w:r>
        <w:r>
          <w:rPr>
            <w:noProof/>
            <w:webHidden/>
          </w:rPr>
          <w:tab/>
        </w:r>
        <w:r>
          <w:rPr>
            <w:noProof/>
            <w:webHidden/>
          </w:rPr>
          <w:fldChar w:fldCharType="begin"/>
        </w:r>
        <w:r>
          <w:rPr>
            <w:noProof/>
            <w:webHidden/>
          </w:rPr>
          <w:instrText xml:space="preserve"> PAGEREF _Toc228848497 \h </w:instrText>
        </w:r>
        <w:r>
          <w:rPr>
            <w:noProof/>
            <w:webHidden/>
          </w:rPr>
        </w:r>
        <w:r>
          <w:rPr>
            <w:noProof/>
            <w:webHidden/>
          </w:rPr>
          <w:fldChar w:fldCharType="separate"/>
        </w:r>
        <w:r>
          <w:rPr>
            <w:noProof/>
            <w:webHidden/>
          </w:rPr>
          <w:t>38</w:t>
        </w:r>
        <w:r>
          <w:rPr>
            <w:noProof/>
            <w:webHidden/>
          </w:rPr>
          <w:fldChar w:fldCharType="end"/>
        </w:r>
      </w:hyperlink>
    </w:p>
    <w:p w14:paraId="121D2985" w14:textId="0E567048" w:rsidR="003E288C" w:rsidRDefault="003E288C">
      <w:pPr>
        <w:pStyle w:val="TOC1"/>
        <w:tabs>
          <w:tab w:val="right" w:leader="hyphen" w:pos="9395"/>
        </w:tabs>
        <w:rPr>
          <w:noProof/>
        </w:rPr>
      </w:pPr>
      <w:hyperlink w:anchor="_Toc228848498" w:history="1">
        <w:r w:rsidRPr="00F53352">
          <w:rPr>
            <w:rStyle w:val="Hyperlink"/>
            <w:noProof/>
          </w:rPr>
          <w:t>CHƯƠNG</w:t>
        </w:r>
        <w:r w:rsidRPr="00F53352">
          <w:rPr>
            <w:rStyle w:val="Hyperlink"/>
            <w:noProof/>
            <w:lang w:val="vi-VN"/>
          </w:rPr>
          <w:t xml:space="preserve"> 5: </w:t>
        </w:r>
        <w:r w:rsidRPr="00F53352">
          <w:rPr>
            <w:rStyle w:val="Hyperlink"/>
            <w:noProof/>
          </w:rPr>
          <w:t>KẾT LUẬN</w:t>
        </w:r>
        <w:r w:rsidRPr="00F53352">
          <w:rPr>
            <w:rStyle w:val="Hyperlink"/>
            <w:noProof/>
            <w:lang w:val="vi-VN"/>
          </w:rPr>
          <w:t xml:space="preserve"> VÀ HƯỚNG PHÁT TRIỂN</w:t>
        </w:r>
        <w:r>
          <w:rPr>
            <w:noProof/>
            <w:webHidden/>
          </w:rPr>
          <w:tab/>
        </w:r>
        <w:r>
          <w:rPr>
            <w:noProof/>
            <w:webHidden/>
          </w:rPr>
          <w:fldChar w:fldCharType="begin"/>
        </w:r>
        <w:r>
          <w:rPr>
            <w:noProof/>
            <w:webHidden/>
          </w:rPr>
          <w:instrText xml:space="preserve"> PAGEREF _Toc228848498 \h </w:instrText>
        </w:r>
        <w:r>
          <w:rPr>
            <w:noProof/>
            <w:webHidden/>
          </w:rPr>
        </w:r>
        <w:r>
          <w:rPr>
            <w:noProof/>
            <w:webHidden/>
          </w:rPr>
          <w:fldChar w:fldCharType="separate"/>
        </w:r>
        <w:r>
          <w:rPr>
            <w:noProof/>
            <w:webHidden/>
          </w:rPr>
          <w:t>40</w:t>
        </w:r>
        <w:r>
          <w:rPr>
            <w:noProof/>
            <w:webHidden/>
          </w:rPr>
          <w:fldChar w:fldCharType="end"/>
        </w:r>
      </w:hyperlink>
    </w:p>
    <w:p w14:paraId="03CE9E8C" w14:textId="150DEBE4" w:rsidR="003E288C" w:rsidRDefault="003E288C">
      <w:pPr>
        <w:pStyle w:val="TOC2"/>
        <w:tabs>
          <w:tab w:val="right" w:leader="hyphen" w:pos="9395"/>
        </w:tabs>
        <w:rPr>
          <w:noProof/>
        </w:rPr>
      </w:pPr>
      <w:hyperlink w:anchor="_Toc228848499" w:history="1">
        <w:r w:rsidRPr="00F53352">
          <w:rPr>
            <w:rStyle w:val="Hyperlink"/>
            <w:noProof/>
          </w:rPr>
          <w:t>5.1. Kết quả triển khai</w:t>
        </w:r>
        <w:r>
          <w:rPr>
            <w:noProof/>
            <w:webHidden/>
          </w:rPr>
          <w:tab/>
        </w:r>
        <w:r>
          <w:rPr>
            <w:noProof/>
            <w:webHidden/>
          </w:rPr>
          <w:fldChar w:fldCharType="begin"/>
        </w:r>
        <w:r>
          <w:rPr>
            <w:noProof/>
            <w:webHidden/>
          </w:rPr>
          <w:instrText xml:space="preserve"> PAGEREF _Toc228848499 \h </w:instrText>
        </w:r>
        <w:r>
          <w:rPr>
            <w:noProof/>
            <w:webHidden/>
          </w:rPr>
        </w:r>
        <w:r>
          <w:rPr>
            <w:noProof/>
            <w:webHidden/>
          </w:rPr>
          <w:fldChar w:fldCharType="separate"/>
        </w:r>
        <w:r>
          <w:rPr>
            <w:noProof/>
            <w:webHidden/>
          </w:rPr>
          <w:t>40</w:t>
        </w:r>
        <w:r>
          <w:rPr>
            <w:noProof/>
            <w:webHidden/>
          </w:rPr>
          <w:fldChar w:fldCharType="end"/>
        </w:r>
      </w:hyperlink>
    </w:p>
    <w:p w14:paraId="28A5226C" w14:textId="17AFDAC6" w:rsidR="003E288C" w:rsidRDefault="003E288C">
      <w:pPr>
        <w:pStyle w:val="TOC2"/>
        <w:tabs>
          <w:tab w:val="right" w:leader="hyphen" w:pos="9395"/>
        </w:tabs>
        <w:rPr>
          <w:noProof/>
        </w:rPr>
      </w:pPr>
      <w:hyperlink w:anchor="_Toc228848500" w:history="1">
        <w:r w:rsidRPr="00F53352">
          <w:rPr>
            <w:rStyle w:val="Hyperlink"/>
            <w:noProof/>
          </w:rPr>
          <w:t>5.2. Ưu điểm</w:t>
        </w:r>
        <w:r>
          <w:rPr>
            <w:noProof/>
            <w:webHidden/>
          </w:rPr>
          <w:tab/>
        </w:r>
        <w:r>
          <w:rPr>
            <w:noProof/>
            <w:webHidden/>
          </w:rPr>
          <w:fldChar w:fldCharType="begin"/>
        </w:r>
        <w:r>
          <w:rPr>
            <w:noProof/>
            <w:webHidden/>
          </w:rPr>
          <w:instrText xml:space="preserve"> PAGEREF _Toc228848500 \h </w:instrText>
        </w:r>
        <w:r>
          <w:rPr>
            <w:noProof/>
            <w:webHidden/>
          </w:rPr>
        </w:r>
        <w:r>
          <w:rPr>
            <w:noProof/>
            <w:webHidden/>
          </w:rPr>
          <w:fldChar w:fldCharType="separate"/>
        </w:r>
        <w:r>
          <w:rPr>
            <w:noProof/>
            <w:webHidden/>
          </w:rPr>
          <w:t>40</w:t>
        </w:r>
        <w:r>
          <w:rPr>
            <w:noProof/>
            <w:webHidden/>
          </w:rPr>
          <w:fldChar w:fldCharType="end"/>
        </w:r>
      </w:hyperlink>
    </w:p>
    <w:p w14:paraId="62266099" w14:textId="562939C1" w:rsidR="003E288C" w:rsidRDefault="003E288C">
      <w:pPr>
        <w:pStyle w:val="TOC2"/>
        <w:tabs>
          <w:tab w:val="right" w:leader="hyphen" w:pos="9395"/>
        </w:tabs>
        <w:rPr>
          <w:noProof/>
        </w:rPr>
      </w:pPr>
      <w:hyperlink w:anchor="_Toc228848501" w:history="1">
        <w:r w:rsidRPr="00F53352">
          <w:rPr>
            <w:rStyle w:val="Hyperlink"/>
            <w:noProof/>
          </w:rPr>
          <w:t>5.3. Hạn chế</w:t>
        </w:r>
        <w:r>
          <w:rPr>
            <w:noProof/>
            <w:webHidden/>
          </w:rPr>
          <w:tab/>
        </w:r>
        <w:r>
          <w:rPr>
            <w:noProof/>
            <w:webHidden/>
          </w:rPr>
          <w:fldChar w:fldCharType="begin"/>
        </w:r>
        <w:r>
          <w:rPr>
            <w:noProof/>
            <w:webHidden/>
          </w:rPr>
          <w:instrText xml:space="preserve"> PAGEREF _Toc228848501 \h </w:instrText>
        </w:r>
        <w:r>
          <w:rPr>
            <w:noProof/>
            <w:webHidden/>
          </w:rPr>
        </w:r>
        <w:r>
          <w:rPr>
            <w:noProof/>
            <w:webHidden/>
          </w:rPr>
          <w:fldChar w:fldCharType="separate"/>
        </w:r>
        <w:r>
          <w:rPr>
            <w:noProof/>
            <w:webHidden/>
          </w:rPr>
          <w:t>40</w:t>
        </w:r>
        <w:r>
          <w:rPr>
            <w:noProof/>
            <w:webHidden/>
          </w:rPr>
          <w:fldChar w:fldCharType="end"/>
        </w:r>
      </w:hyperlink>
    </w:p>
    <w:p w14:paraId="7554C5D7" w14:textId="4B507A51" w:rsidR="003E288C" w:rsidRDefault="003E288C">
      <w:pPr>
        <w:pStyle w:val="TOC2"/>
        <w:tabs>
          <w:tab w:val="right" w:leader="hyphen" w:pos="9395"/>
        </w:tabs>
        <w:rPr>
          <w:noProof/>
        </w:rPr>
      </w:pPr>
      <w:hyperlink w:anchor="_Toc228848502" w:history="1">
        <w:r w:rsidRPr="00F53352">
          <w:rPr>
            <w:rStyle w:val="Hyperlink"/>
            <w:noProof/>
          </w:rPr>
          <w:t>5.4. Phương hướng phát triển</w:t>
        </w:r>
        <w:r>
          <w:rPr>
            <w:noProof/>
            <w:webHidden/>
          </w:rPr>
          <w:tab/>
        </w:r>
        <w:r>
          <w:rPr>
            <w:noProof/>
            <w:webHidden/>
          </w:rPr>
          <w:fldChar w:fldCharType="begin"/>
        </w:r>
        <w:r>
          <w:rPr>
            <w:noProof/>
            <w:webHidden/>
          </w:rPr>
          <w:instrText xml:space="preserve"> PAGEREF _Toc228848502 \h </w:instrText>
        </w:r>
        <w:r>
          <w:rPr>
            <w:noProof/>
            <w:webHidden/>
          </w:rPr>
        </w:r>
        <w:r>
          <w:rPr>
            <w:noProof/>
            <w:webHidden/>
          </w:rPr>
          <w:fldChar w:fldCharType="separate"/>
        </w:r>
        <w:r>
          <w:rPr>
            <w:noProof/>
            <w:webHidden/>
          </w:rPr>
          <w:t>40</w:t>
        </w:r>
        <w:r>
          <w:rPr>
            <w:noProof/>
            <w:webHidden/>
          </w:rPr>
          <w:fldChar w:fldCharType="end"/>
        </w:r>
      </w:hyperlink>
    </w:p>
    <w:p w14:paraId="5036B766" w14:textId="3D423B1F" w:rsidR="003E288C" w:rsidRDefault="003E288C">
      <w:pPr>
        <w:pStyle w:val="TOC1"/>
        <w:tabs>
          <w:tab w:val="right" w:leader="hyphen" w:pos="9395"/>
        </w:tabs>
        <w:rPr>
          <w:noProof/>
        </w:rPr>
      </w:pPr>
      <w:hyperlink w:anchor="_Toc228848503" w:history="1">
        <w:r w:rsidRPr="00F53352">
          <w:rPr>
            <w:rStyle w:val="Hyperlink"/>
            <w:noProof/>
          </w:rPr>
          <w:t>TÀI LIỆU THAM KHẢO</w:t>
        </w:r>
        <w:r>
          <w:rPr>
            <w:noProof/>
            <w:webHidden/>
          </w:rPr>
          <w:tab/>
        </w:r>
        <w:r>
          <w:rPr>
            <w:noProof/>
            <w:webHidden/>
          </w:rPr>
          <w:fldChar w:fldCharType="begin"/>
        </w:r>
        <w:r>
          <w:rPr>
            <w:noProof/>
            <w:webHidden/>
          </w:rPr>
          <w:instrText xml:space="preserve"> PAGEREF _Toc228848503 \h </w:instrText>
        </w:r>
        <w:r>
          <w:rPr>
            <w:noProof/>
            <w:webHidden/>
          </w:rPr>
        </w:r>
        <w:r>
          <w:rPr>
            <w:noProof/>
            <w:webHidden/>
          </w:rPr>
          <w:fldChar w:fldCharType="separate"/>
        </w:r>
        <w:r>
          <w:rPr>
            <w:noProof/>
            <w:webHidden/>
          </w:rPr>
          <w:t>41</w:t>
        </w:r>
        <w:r>
          <w:rPr>
            <w:noProof/>
            <w:webHidden/>
          </w:rPr>
          <w:fldChar w:fldCharType="end"/>
        </w:r>
      </w:hyperlink>
    </w:p>
    <w:p w14:paraId="7EB8324A" w14:textId="5E26AC47" w:rsidR="009B59E2" w:rsidRDefault="003E288C">
      <w:r>
        <w:fldChar w:fldCharType="end"/>
      </w:r>
      <w:r>
        <w:br w:type="page"/>
      </w:r>
    </w:p>
    <w:p w14:paraId="7B6E2CED" w14:textId="77777777" w:rsidR="009B59E2" w:rsidRDefault="00000000">
      <w:pPr>
        <w:jc w:val="center"/>
      </w:pPr>
      <w:r>
        <w:rPr>
          <w:b/>
          <w:sz w:val="32"/>
        </w:rPr>
        <w:lastRenderedPageBreak/>
        <w:t>DANH MỤC CÁC HÌNH ẢNH, ĐỒ THỊ</w:t>
      </w:r>
    </w:p>
    <w:p w14:paraId="4CBE7D9A" w14:textId="77777777" w:rsidR="009B59E2" w:rsidRDefault="00000000">
      <w:r>
        <w:t>Hình 1. Sơ đồ Use Case tổng quát NTDVHOME</w:t>
      </w:r>
    </w:p>
    <w:p w14:paraId="42E56060" w14:textId="77777777" w:rsidR="009B59E2" w:rsidRDefault="00000000">
      <w:r>
        <w:t>Hình 2. Lược đồ quan hệ cơ sở dữ liệu NTDVHOME</w:t>
      </w:r>
    </w:p>
    <w:p w14:paraId="74AF1E23" w14:textId="77777777" w:rsidR="009B59E2" w:rsidRDefault="00000000">
      <w:r>
        <w:t>Hình 3. Sơ đồ tuần tự nghiệp vụ đặt dịch vụ</w:t>
      </w:r>
    </w:p>
    <w:p w14:paraId="7D2407B1" w14:textId="77777777" w:rsidR="009B59E2" w:rsidRDefault="00000000">
      <w:r>
        <w:t>Hình 4. Kiến trúc tổng quan hệ thống NTDVHOME</w:t>
      </w:r>
    </w:p>
    <w:p w14:paraId="6A480F8D" w14:textId="77777777" w:rsidR="009B59E2" w:rsidRDefault="00000000">
      <w:r>
        <w:t>Hình 5. Mô hình Client - Server cho NTDVHOME</w:t>
      </w:r>
    </w:p>
    <w:p w14:paraId="698996F8" w14:textId="77777777" w:rsidR="009B59E2" w:rsidRDefault="00000000">
      <w:r>
        <w:t>Hình 6. API và tích hợp hệ thống NTDVHOME</w:t>
      </w:r>
    </w:p>
    <w:p w14:paraId="5E71A6DF" w14:textId="77777777" w:rsidR="009B59E2" w:rsidRDefault="00000000">
      <w:r>
        <w:t>Hình 7. Sơ đồ luồng dữ liệu DFD</w:t>
      </w:r>
    </w:p>
    <w:p w14:paraId="491B9FBD" w14:textId="77777777" w:rsidR="009B59E2" w:rsidRDefault="00000000">
      <w:r>
        <w:t>Hình 8. Sơ đồ User Flow đặt dịch vụ</w:t>
      </w:r>
    </w:p>
    <w:p w14:paraId="43CBF0A0" w14:textId="77777777" w:rsidR="009B59E2" w:rsidRDefault="00000000">
      <w:r>
        <w:t>Hình 9. Sơ đồ luồng hoạt động hệ thống</w:t>
      </w:r>
    </w:p>
    <w:p w14:paraId="01DAF13C" w14:textId="77777777" w:rsidR="009B59E2" w:rsidRDefault="00000000">
      <w:r>
        <w:t>Hình 10. Luồng demo đặt dịch vụ của NTDVHOME</w:t>
      </w:r>
    </w:p>
    <w:p w14:paraId="47654CBC" w14:textId="77777777" w:rsidR="009B59E2" w:rsidRDefault="00000000">
      <w:r>
        <w:t>Hình 11. Kiến trúc triển khai và demo thực hành NTDVHOME</w:t>
      </w:r>
    </w:p>
    <w:p w14:paraId="143D9C26" w14:textId="77777777" w:rsidR="009B59E2" w:rsidRDefault="00000000">
      <w:r>
        <w:t>Hình 12. Tổng hợp kết quả demo các chức năng chính</w:t>
      </w:r>
    </w:p>
    <w:p w14:paraId="1A9C0BBD" w14:textId="77777777" w:rsidR="009B59E2" w:rsidRDefault="00000000">
      <w:r>
        <w:br w:type="page"/>
      </w:r>
    </w:p>
    <w:p w14:paraId="6F7B1265" w14:textId="77777777" w:rsidR="009B59E2" w:rsidRDefault="00000000">
      <w:pPr>
        <w:pStyle w:val="Heading1"/>
        <w:spacing w:before="200" w:after="120"/>
      </w:pPr>
      <w:bookmarkStart w:id="0" w:name="_Toc228848433"/>
      <w:r>
        <w:lastRenderedPageBreak/>
        <w:t>CHƯƠNG 1. GIỚI THIỆU TỔNG QUAN</w:t>
      </w:r>
      <w:bookmarkEnd w:id="0"/>
    </w:p>
    <w:p w14:paraId="5F7DAA7F" w14:textId="77777777" w:rsidR="009B59E2" w:rsidRDefault="00000000">
      <w:pPr>
        <w:pStyle w:val="Heading2"/>
        <w:spacing w:before="120" w:after="120"/>
      </w:pPr>
      <w:bookmarkStart w:id="1" w:name="_Toc228848434"/>
      <w:r>
        <w:t>1.1. Mô tả bài toán</w:t>
      </w:r>
      <w:bookmarkEnd w:id="1"/>
    </w:p>
    <w:p w14:paraId="7302A313" w14:textId="77777777" w:rsidR="009B59E2" w:rsidRDefault="00000000">
      <w:pPr>
        <w:spacing w:after="120" w:line="312" w:lineRule="auto"/>
        <w:ind w:firstLine="567"/>
      </w:pPr>
      <w:r>
        <w:t>Trong bối cảnh chuyển đổi số diễn ra mạnh mẽ, nhu cầu sử dụng các dịch vụ gia đình như dọn dẹp nhà cửa, sửa chữa điện nước, vệ sinh máy lạnh, bảo trì thiết bị gia dụng ngày càng phổ biến. Tuy nhiên, cách đặt dịch vụ truyền thống chủ yếu thông qua điện thoại, tin nhắn hoặc liên hệ quen biết nên còn nhiều hạn chế về tốc độ xử lý, tính minh bạch và khả năng theo dõi tiến độ.</w:t>
      </w:r>
    </w:p>
    <w:p w14:paraId="4737010B" w14:textId="77777777" w:rsidR="009B59E2" w:rsidRDefault="00000000">
      <w:pPr>
        <w:spacing w:after="120" w:line="312" w:lineRule="auto"/>
        <w:ind w:firstLine="567"/>
      </w:pPr>
      <w:r>
        <w:t>NTDVHOME được xây dựng nhằm tạo ra một nền tảng web kết nối khách hàng có nhu cầu sử dụng dịch vụ gia đình với đội ngũ thợ hoặc nhà cung cấp dịch vụ. Hệ thống hỗ trợ người dùng xem danh mục dịch vụ, đặt lịch, theo dõi trạng thái đơn, trao đổi với thợ, đánh giá sau khi hoàn thành và quản lý hồ sơ cá nhân. Đối với thợ, hệ thống hỗ trợ tiếp nhận đơn, cập nhật trạng thái công việc, theo dõi thu nhập, quản lý ví và xem đánh giá từ khách hàng.</w:t>
      </w:r>
    </w:p>
    <w:p w14:paraId="242FE7A0" w14:textId="77777777" w:rsidR="009B59E2" w:rsidRDefault="00000000">
      <w:pPr>
        <w:spacing w:after="120" w:line="312" w:lineRule="auto"/>
        <w:ind w:firstLine="567"/>
      </w:pPr>
      <w:r>
        <w:t>Đối với quản trị viên, hệ thống cung cấp các chức năng quản lý người dùng, quản lý dịch vụ, duyệt trạng thái thợ, theo dõi đơn đặt dịch vụ, xử lý yêu cầu rút tiền, quản lý đánh giá và thống kê tổng quan. Nhờ đó, toàn bộ quy trình từ đặt dịch vụ đến hoàn thành được số hóa, giảm thao tác thủ công và nâng cao trải nghiệm cho cả khách hàng, thợ và người quản trị.</w:t>
      </w:r>
    </w:p>
    <w:p w14:paraId="5CD5BCCA" w14:textId="77777777" w:rsidR="009B59E2" w:rsidRDefault="00000000">
      <w:r>
        <w:rPr>
          <w:b/>
        </w:rPr>
        <w:t>Các vấn đề thực tế cần giải quyết:</w:t>
      </w:r>
    </w:p>
    <w:p w14:paraId="0EB87F28" w14:textId="77777777" w:rsidR="009B59E2" w:rsidRDefault="00000000">
      <w:pPr>
        <w:pStyle w:val="ListBullet"/>
        <w:spacing w:after="60" w:line="288" w:lineRule="auto"/>
        <w:ind w:left="397" w:hanging="170"/>
      </w:pPr>
      <w:r>
        <w:t>Khách hàng khó tìm được thợ phù hợp, uy tín và có thông tin giá rõ ràng.</w:t>
      </w:r>
    </w:p>
    <w:p w14:paraId="56F2D8FA" w14:textId="77777777" w:rsidR="009B59E2" w:rsidRDefault="00000000">
      <w:pPr>
        <w:pStyle w:val="ListBullet"/>
        <w:spacing w:after="60" w:line="288" w:lineRule="auto"/>
        <w:ind w:left="397" w:hanging="170"/>
      </w:pPr>
      <w:r>
        <w:t>Đơn vị cung cấp dịch vụ khó điều phối lịch làm việc, trạng thái đơn và thu nhập của thợ.</w:t>
      </w:r>
    </w:p>
    <w:p w14:paraId="3D7AD88B" w14:textId="77777777" w:rsidR="009B59E2" w:rsidRDefault="00000000">
      <w:pPr>
        <w:pStyle w:val="ListBullet"/>
        <w:spacing w:after="60" w:line="288" w:lineRule="auto"/>
        <w:ind w:left="397" w:hanging="170"/>
      </w:pPr>
      <w:r>
        <w:t>Quy trình đặt lịch thủ công dễ sai thông tin địa chỉ, thời gian và yêu cầu chi tiết.</w:t>
      </w:r>
    </w:p>
    <w:p w14:paraId="2CD231A7" w14:textId="77777777" w:rsidR="009B59E2" w:rsidRDefault="00000000">
      <w:pPr>
        <w:pStyle w:val="ListBullet"/>
        <w:spacing w:after="60" w:line="288" w:lineRule="auto"/>
        <w:ind w:left="397" w:hanging="170"/>
      </w:pPr>
      <w:r>
        <w:t>Thiếu kênh đánh giá minh bạch để phản ánh chất lượng phục vụ.</w:t>
      </w:r>
    </w:p>
    <w:p w14:paraId="16C78F63" w14:textId="77777777" w:rsidR="009B59E2" w:rsidRDefault="00000000">
      <w:pPr>
        <w:pStyle w:val="ListBullet"/>
        <w:spacing w:after="60" w:line="288" w:lineRule="auto"/>
        <w:ind w:left="397" w:hanging="170"/>
      </w:pPr>
      <w:r>
        <w:t>Quản trị viên cần một hệ thống tập trung để theo dõi người dùng, dịch vụ, đơn hàng và tài chính.</w:t>
      </w:r>
    </w:p>
    <w:p w14:paraId="00D499E4" w14:textId="77777777" w:rsidR="009B59E2" w:rsidRDefault="00000000">
      <w:pPr>
        <w:pStyle w:val="Heading2"/>
        <w:spacing w:before="120" w:after="120"/>
      </w:pPr>
      <w:bookmarkStart w:id="2" w:name="_Toc228848435"/>
      <w:r>
        <w:t>1.2. Mô tả chức năng và phi chức năng</w:t>
      </w:r>
      <w:bookmarkEnd w:id="2"/>
    </w:p>
    <w:p w14:paraId="772079E5" w14:textId="77777777" w:rsidR="009B59E2" w:rsidRDefault="00000000">
      <w:pPr>
        <w:pStyle w:val="Heading3"/>
        <w:spacing w:before="120" w:after="120"/>
      </w:pPr>
      <w:bookmarkStart w:id="3" w:name="_Toc228848436"/>
      <w:r>
        <w:t>1.2.1. Chức năng chính (Functional Requirements)</w:t>
      </w:r>
      <w:bookmarkEnd w:id="3"/>
    </w:p>
    <w:p w14:paraId="33F13DA1" w14:textId="65266BD9" w:rsidR="00B24F20" w:rsidRDefault="00000000">
      <w:pPr>
        <w:spacing w:after="120" w:line="312" w:lineRule="auto"/>
        <w:ind w:firstLine="567"/>
      </w:pPr>
      <w:r>
        <w:t>Hệ thống NTDVHOME phục vụ ba nhóm người dùng chính: khách hàng, thợ/nhà cung cấp dịch vụ và quản trị viên. Mỗi nhóm người dùng có các chức năng riêng phù hợp với vai trò trong hệ thống.</w:t>
      </w:r>
    </w:p>
    <w:p w14:paraId="487254A7" w14:textId="11F99086" w:rsidR="009B59E2" w:rsidRPr="00B24F20" w:rsidRDefault="00B24F20" w:rsidP="00B24F20">
      <w:pPr>
        <w:rPr>
          <w:lang w:val="vi-VN"/>
        </w:rPr>
      </w:pPr>
      <w:r>
        <w:br w:type="page"/>
      </w:r>
    </w:p>
    <w:tbl>
      <w:tblPr>
        <w:tblStyle w:val="TableGrid"/>
        <w:tblW w:w="0" w:type="auto"/>
        <w:jc w:val="center"/>
        <w:tblLook w:val="04A0" w:firstRow="1" w:lastRow="0" w:firstColumn="1" w:lastColumn="0" w:noHBand="0" w:noVBand="1"/>
      </w:tblPr>
      <w:tblGrid>
        <w:gridCol w:w="3132"/>
        <w:gridCol w:w="3131"/>
        <w:gridCol w:w="3132"/>
      </w:tblGrid>
      <w:tr w:rsidR="009B59E2" w14:paraId="07273B36" w14:textId="77777777">
        <w:trPr>
          <w:jc w:val="center"/>
        </w:trPr>
        <w:tc>
          <w:tcPr>
            <w:tcW w:w="3135" w:type="dxa"/>
            <w:vAlign w:val="center"/>
          </w:tcPr>
          <w:p w14:paraId="48D61D08" w14:textId="77777777" w:rsidR="009B59E2" w:rsidRDefault="00000000">
            <w:pPr>
              <w:jc w:val="center"/>
            </w:pPr>
            <w:r>
              <w:rPr>
                <w:b/>
                <w:sz w:val="24"/>
              </w:rPr>
              <w:lastRenderedPageBreak/>
              <w:t>Nhóm người dùng</w:t>
            </w:r>
          </w:p>
        </w:tc>
        <w:tc>
          <w:tcPr>
            <w:tcW w:w="3135" w:type="dxa"/>
            <w:vAlign w:val="center"/>
          </w:tcPr>
          <w:p w14:paraId="5924AA0D" w14:textId="77777777" w:rsidR="009B59E2" w:rsidRDefault="00000000">
            <w:pPr>
              <w:jc w:val="center"/>
            </w:pPr>
            <w:r>
              <w:rPr>
                <w:b/>
                <w:sz w:val="24"/>
              </w:rPr>
              <w:t>Chức năng</w:t>
            </w:r>
          </w:p>
        </w:tc>
        <w:tc>
          <w:tcPr>
            <w:tcW w:w="3135" w:type="dxa"/>
            <w:vAlign w:val="center"/>
          </w:tcPr>
          <w:p w14:paraId="6E9C8F02" w14:textId="77777777" w:rsidR="009B59E2" w:rsidRDefault="00000000">
            <w:pPr>
              <w:jc w:val="center"/>
            </w:pPr>
            <w:r>
              <w:rPr>
                <w:b/>
                <w:sz w:val="24"/>
              </w:rPr>
              <w:t>Mô tả chi tiết</w:t>
            </w:r>
          </w:p>
        </w:tc>
      </w:tr>
      <w:tr w:rsidR="009B59E2" w14:paraId="654341C1" w14:textId="77777777">
        <w:trPr>
          <w:jc w:val="center"/>
        </w:trPr>
        <w:tc>
          <w:tcPr>
            <w:tcW w:w="3135" w:type="dxa"/>
          </w:tcPr>
          <w:p w14:paraId="07174749" w14:textId="77777777" w:rsidR="009B59E2" w:rsidRDefault="00000000">
            <w:r>
              <w:rPr>
                <w:sz w:val="24"/>
              </w:rPr>
              <w:t>Khách hàng</w:t>
            </w:r>
          </w:p>
        </w:tc>
        <w:tc>
          <w:tcPr>
            <w:tcW w:w="3135" w:type="dxa"/>
          </w:tcPr>
          <w:p w14:paraId="231665A2" w14:textId="77777777" w:rsidR="009B59E2" w:rsidRDefault="00000000">
            <w:r>
              <w:rPr>
                <w:sz w:val="24"/>
              </w:rPr>
              <w:t>Đăng ký/đăng nhập</w:t>
            </w:r>
          </w:p>
        </w:tc>
        <w:tc>
          <w:tcPr>
            <w:tcW w:w="3135" w:type="dxa"/>
          </w:tcPr>
          <w:p w14:paraId="2D45AE7A" w14:textId="77777777" w:rsidR="009B59E2" w:rsidRDefault="00000000">
            <w:r>
              <w:rPr>
                <w:sz w:val="24"/>
              </w:rPr>
              <w:t>Tạo tài khoản bằng thông tin cá nhân, đăng nhập để sử dụng các chức năng đặt lịch và theo dõi đơn.</w:t>
            </w:r>
          </w:p>
        </w:tc>
      </w:tr>
      <w:tr w:rsidR="009B59E2" w14:paraId="188C3BD8" w14:textId="77777777">
        <w:trPr>
          <w:jc w:val="center"/>
        </w:trPr>
        <w:tc>
          <w:tcPr>
            <w:tcW w:w="3135" w:type="dxa"/>
          </w:tcPr>
          <w:p w14:paraId="603E753C" w14:textId="77777777" w:rsidR="009B59E2" w:rsidRDefault="00000000">
            <w:r>
              <w:rPr>
                <w:sz w:val="24"/>
              </w:rPr>
              <w:t>Khách hàng</w:t>
            </w:r>
          </w:p>
        </w:tc>
        <w:tc>
          <w:tcPr>
            <w:tcW w:w="3135" w:type="dxa"/>
          </w:tcPr>
          <w:p w14:paraId="57245CC2" w14:textId="77777777" w:rsidR="009B59E2" w:rsidRDefault="00000000">
            <w:r>
              <w:rPr>
                <w:sz w:val="24"/>
              </w:rPr>
              <w:t>Xem dịch vụ</w:t>
            </w:r>
          </w:p>
        </w:tc>
        <w:tc>
          <w:tcPr>
            <w:tcW w:w="3135" w:type="dxa"/>
          </w:tcPr>
          <w:p w14:paraId="29074FC7" w14:textId="77777777" w:rsidR="009B59E2" w:rsidRDefault="00000000">
            <w:r>
              <w:rPr>
                <w:sz w:val="24"/>
              </w:rPr>
              <w:t>Xem danh sách dịch vụ như dọn dẹp, sửa điện nước, vệ sinh máy lạnh; xem mô tả, giá cơ sở và thông tin liên quan.</w:t>
            </w:r>
          </w:p>
        </w:tc>
      </w:tr>
      <w:tr w:rsidR="009B59E2" w14:paraId="188868BD" w14:textId="77777777">
        <w:trPr>
          <w:jc w:val="center"/>
        </w:trPr>
        <w:tc>
          <w:tcPr>
            <w:tcW w:w="3135" w:type="dxa"/>
          </w:tcPr>
          <w:p w14:paraId="56E089EF" w14:textId="77777777" w:rsidR="009B59E2" w:rsidRDefault="00000000">
            <w:r>
              <w:rPr>
                <w:sz w:val="24"/>
              </w:rPr>
              <w:t>Khách hàng</w:t>
            </w:r>
          </w:p>
        </w:tc>
        <w:tc>
          <w:tcPr>
            <w:tcW w:w="3135" w:type="dxa"/>
          </w:tcPr>
          <w:p w14:paraId="7F188610" w14:textId="77777777" w:rsidR="009B59E2" w:rsidRDefault="00000000">
            <w:r>
              <w:rPr>
                <w:sz w:val="24"/>
              </w:rPr>
              <w:t>Đặt lịch dịch vụ</w:t>
            </w:r>
          </w:p>
        </w:tc>
        <w:tc>
          <w:tcPr>
            <w:tcW w:w="3135" w:type="dxa"/>
          </w:tcPr>
          <w:p w14:paraId="6ADC17C2" w14:textId="77777777" w:rsidR="009B59E2" w:rsidRDefault="00000000">
            <w:r>
              <w:rPr>
                <w:sz w:val="24"/>
              </w:rPr>
              <w:t>Chọn dịch vụ, gói dịch vụ, địa chỉ, thời gian mong muốn và ghi chú yêu cầu.</w:t>
            </w:r>
          </w:p>
        </w:tc>
      </w:tr>
      <w:tr w:rsidR="009B59E2" w14:paraId="366BA59A" w14:textId="77777777">
        <w:trPr>
          <w:jc w:val="center"/>
        </w:trPr>
        <w:tc>
          <w:tcPr>
            <w:tcW w:w="3135" w:type="dxa"/>
          </w:tcPr>
          <w:p w14:paraId="4426C67E" w14:textId="77777777" w:rsidR="009B59E2" w:rsidRDefault="00000000">
            <w:r>
              <w:rPr>
                <w:sz w:val="24"/>
              </w:rPr>
              <w:t>Khách hàng</w:t>
            </w:r>
          </w:p>
        </w:tc>
        <w:tc>
          <w:tcPr>
            <w:tcW w:w="3135" w:type="dxa"/>
          </w:tcPr>
          <w:p w14:paraId="1E99B395" w14:textId="77777777" w:rsidR="009B59E2" w:rsidRDefault="00000000">
            <w:r>
              <w:rPr>
                <w:sz w:val="24"/>
              </w:rPr>
              <w:t>Theo dõi đơn</w:t>
            </w:r>
          </w:p>
        </w:tc>
        <w:tc>
          <w:tcPr>
            <w:tcW w:w="3135" w:type="dxa"/>
          </w:tcPr>
          <w:p w14:paraId="098B0C83" w14:textId="77777777" w:rsidR="009B59E2" w:rsidRDefault="00000000">
            <w:r>
              <w:rPr>
                <w:sz w:val="24"/>
              </w:rPr>
              <w:t>Xem trạng thái đơn: pending, accepted, in_progress, completed hoặc cancelled.</w:t>
            </w:r>
          </w:p>
        </w:tc>
      </w:tr>
      <w:tr w:rsidR="009B59E2" w14:paraId="2EFCFD1F" w14:textId="77777777">
        <w:trPr>
          <w:jc w:val="center"/>
        </w:trPr>
        <w:tc>
          <w:tcPr>
            <w:tcW w:w="3135" w:type="dxa"/>
          </w:tcPr>
          <w:p w14:paraId="5ABCDEA2" w14:textId="77777777" w:rsidR="009B59E2" w:rsidRDefault="00000000">
            <w:r>
              <w:rPr>
                <w:sz w:val="24"/>
              </w:rPr>
              <w:t>Khách hàng</w:t>
            </w:r>
          </w:p>
        </w:tc>
        <w:tc>
          <w:tcPr>
            <w:tcW w:w="3135" w:type="dxa"/>
          </w:tcPr>
          <w:p w14:paraId="1AB5D6F4" w14:textId="77777777" w:rsidR="009B59E2" w:rsidRDefault="00000000">
            <w:r>
              <w:rPr>
                <w:sz w:val="24"/>
              </w:rPr>
              <w:t>Đánh giá dịch vụ</w:t>
            </w:r>
          </w:p>
        </w:tc>
        <w:tc>
          <w:tcPr>
            <w:tcW w:w="3135" w:type="dxa"/>
          </w:tcPr>
          <w:p w14:paraId="4D0409E9" w14:textId="77777777" w:rsidR="009B59E2" w:rsidRDefault="00000000">
            <w:r>
              <w:rPr>
                <w:sz w:val="24"/>
              </w:rPr>
              <w:t>Gửi số sao và nhận xét sau khi dịch vụ hoàn thành.</w:t>
            </w:r>
          </w:p>
        </w:tc>
      </w:tr>
      <w:tr w:rsidR="009B59E2" w14:paraId="138F2120" w14:textId="77777777">
        <w:trPr>
          <w:jc w:val="center"/>
        </w:trPr>
        <w:tc>
          <w:tcPr>
            <w:tcW w:w="3135" w:type="dxa"/>
          </w:tcPr>
          <w:p w14:paraId="3A87610F" w14:textId="77777777" w:rsidR="009B59E2" w:rsidRDefault="00000000">
            <w:r>
              <w:rPr>
                <w:sz w:val="24"/>
              </w:rPr>
              <w:t>Thợ/Provider</w:t>
            </w:r>
          </w:p>
        </w:tc>
        <w:tc>
          <w:tcPr>
            <w:tcW w:w="3135" w:type="dxa"/>
          </w:tcPr>
          <w:p w14:paraId="76A34B45" w14:textId="77777777" w:rsidR="009B59E2" w:rsidRDefault="00000000">
            <w:r>
              <w:rPr>
                <w:sz w:val="24"/>
              </w:rPr>
              <w:t>Nhận đơn</w:t>
            </w:r>
          </w:p>
        </w:tc>
        <w:tc>
          <w:tcPr>
            <w:tcW w:w="3135" w:type="dxa"/>
          </w:tcPr>
          <w:p w14:paraId="718B9990" w14:textId="77777777" w:rsidR="009B59E2" w:rsidRDefault="00000000">
            <w:r>
              <w:rPr>
                <w:sz w:val="24"/>
              </w:rPr>
              <w:t>Xem danh sách đơn phù hợp và xác nhận nhận đơn khi có khả năng thực hiện.</w:t>
            </w:r>
          </w:p>
        </w:tc>
      </w:tr>
      <w:tr w:rsidR="009B59E2" w14:paraId="215D2615" w14:textId="77777777">
        <w:trPr>
          <w:jc w:val="center"/>
        </w:trPr>
        <w:tc>
          <w:tcPr>
            <w:tcW w:w="3135" w:type="dxa"/>
          </w:tcPr>
          <w:p w14:paraId="74F68D2E" w14:textId="77777777" w:rsidR="009B59E2" w:rsidRDefault="00000000">
            <w:r>
              <w:rPr>
                <w:sz w:val="24"/>
              </w:rPr>
              <w:t>Thợ/Provider</w:t>
            </w:r>
          </w:p>
        </w:tc>
        <w:tc>
          <w:tcPr>
            <w:tcW w:w="3135" w:type="dxa"/>
          </w:tcPr>
          <w:p w14:paraId="319325A2" w14:textId="77777777" w:rsidR="009B59E2" w:rsidRDefault="00000000">
            <w:r>
              <w:rPr>
                <w:sz w:val="24"/>
              </w:rPr>
              <w:t>Cập nhật trạng thái</w:t>
            </w:r>
          </w:p>
        </w:tc>
        <w:tc>
          <w:tcPr>
            <w:tcW w:w="3135" w:type="dxa"/>
          </w:tcPr>
          <w:p w14:paraId="75177E82" w14:textId="77777777" w:rsidR="009B59E2" w:rsidRDefault="00000000">
            <w:r>
              <w:rPr>
                <w:sz w:val="24"/>
              </w:rPr>
              <w:t>Cập nhật tiến độ công việc từ đã nhận, đang thực hiện đến hoàn thành.</w:t>
            </w:r>
          </w:p>
        </w:tc>
      </w:tr>
      <w:tr w:rsidR="009B59E2" w14:paraId="2ACF8A3A" w14:textId="77777777">
        <w:trPr>
          <w:jc w:val="center"/>
        </w:trPr>
        <w:tc>
          <w:tcPr>
            <w:tcW w:w="3135" w:type="dxa"/>
          </w:tcPr>
          <w:p w14:paraId="0D8AB9FD" w14:textId="77777777" w:rsidR="009B59E2" w:rsidRDefault="00000000">
            <w:r>
              <w:rPr>
                <w:sz w:val="24"/>
              </w:rPr>
              <w:t>Thợ/Provider</w:t>
            </w:r>
          </w:p>
        </w:tc>
        <w:tc>
          <w:tcPr>
            <w:tcW w:w="3135" w:type="dxa"/>
          </w:tcPr>
          <w:p w14:paraId="1E0DE7E5" w14:textId="77777777" w:rsidR="009B59E2" w:rsidRDefault="00000000">
            <w:r>
              <w:rPr>
                <w:sz w:val="24"/>
              </w:rPr>
              <w:t>Quản lý ví</w:t>
            </w:r>
          </w:p>
        </w:tc>
        <w:tc>
          <w:tcPr>
            <w:tcW w:w="3135" w:type="dxa"/>
          </w:tcPr>
          <w:p w14:paraId="1685EC86" w14:textId="77777777" w:rsidR="009B59E2" w:rsidRDefault="00000000">
            <w:r>
              <w:rPr>
                <w:sz w:val="24"/>
              </w:rPr>
              <w:t>Theo dõi số dư, thu nhập, nạp tiền hoặc gửi yêu cầu rút tiền.</w:t>
            </w:r>
          </w:p>
        </w:tc>
      </w:tr>
      <w:tr w:rsidR="009B59E2" w14:paraId="03D53010" w14:textId="77777777">
        <w:trPr>
          <w:jc w:val="center"/>
        </w:trPr>
        <w:tc>
          <w:tcPr>
            <w:tcW w:w="3135" w:type="dxa"/>
          </w:tcPr>
          <w:p w14:paraId="76F699BA" w14:textId="77777777" w:rsidR="009B59E2" w:rsidRDefault="00000000">
            <w:r>
              <w:rPr>
                <w:sz w:val="24"/>
              </w:rPr>
              <w:t>Admin</w:t>
            </w:r>
          </w:p>
        </w:tc>
        <w:tc>
          <w:tcPr>
            <w:tcW w:w="3135" w:type="dxa"/>
          </w:tcPr>
          <w:p w14:paraId="6D74596C" w14:textId="77777777" w:rsidR="009B59E2" w:rsidRDefault="00000000">
            <w:r>
              <w:rPr>
                <w:sz w:val="24"/>
              </w:rPr>
              <w:t>Quản lý dịch vụ</w:t>
            </w:r>
          </w:p>
        </w:tc>
        <w:tc>
          <w:tcPr>
            <w:tcW w:w="3135" w:type="dxa"/>
          </w:tcPr>
          <w:p w14:paraId="239770F5" w14:textId="77777777" w:rsidR="009B59E2" w:rsidRDefault="00000000">
            <w:r>
              <w:rPr>
                <w:sz w:val="24"/>
              </w:rPr>
              <w:t>Thêm, sửa, xóa dịch vụ; cập nhật mô tả, giá và biểu tượng.</w:t>
            </w:r>
          </w:p>
        </w:tc>
      </w:tr>
      <w:tr w:rsidR="009B59E2" w14:paraId="08C8B464" w14:textId="77777777">
        <w:trPr>
          <w:jc w:val="center"/>
        </w:trPr>
        <w:tc>
          <w:tcPr>
            <w:tcW w:w="3135" w:type="dxa"/>
          </w:tcPr>
          <w:p w14:paraId="24A18D1D" w14:textId="77777777" w:rsidR="009B59E2" w:rsidRDefault="00000000">
            <w:r>
              <w:rPr>
                <w:sz w:val="24"/>
              </w:rPr>
              <w:t>Admin</w:t>
            </w:r>
          </w:p>
        </w:tc>
        <w:tc>
          <w:tcPr>
            <w:tcW w:w="3135" w:type="dxa"/>
          </w:tcPr>
          <w:p w14:paraId="64AF46F5" w14:textId="77777777" w:rsidR="009B59E2" w:rsidRDefault="00000000">
            <w:r>
              <w:rPr>
                <w:sz w:val="24"/>
              </w:rPr>
              <w:t>Quản lý người dùng/thợ</w:t>
            </w:r>
          </w:p>
        </w:tc>
        <w:tc>
          <w:tcPr>
            <w:tcW w:w="3135" w:type="dxa"/>
          </w:tcPr>
          <w:p w14:paraId="33421266" w14:textId="77777777" w:rsidR="009B59E2" w:rsidRDefault="00000000">
            <w:r>
              <w:rPr>
                <w:sz w:val="24"/>
              </w:rPr>
              <w:t>Xem danh sách tài khoản, phân quyền, duyệt hoặc khóa trạng thái thợ.</w:t>
            </w:r>
          </w:p>
        </w:tc>
      </w:tr>
      <w:tr w:rsidR="009B59E2" w14:paraId="27ADB98E" w14:textId="77777777">
        <w:trPr>
          <w:jc w:val="center"/>
        </w:trPr>
        <w:tc>
          <w:tcPr>
            <w:tcW w:w="3135" w:type="dxa"/>
          </w:tcPr>
          <w:p w14:paraId="16BD11EF" w14:textId="77777777" w:rsidR="009B59E2" w:rsidRDefault="00000000">
            <w:r>
              <w:rPr>
                <w:sz w:val="24"/>
              </w:rPr>
              <w:t>Admin</w:t>
            </w:r>
          </w:p>
        </w:tc>
        <w:tc>
          <w:tcPr>
            <w:tcW w:w="3135" w:type="dxa"/>
          </w:tcPr>
          <w:p w14:paraId="6E65BABD" w14:textId="77777777" w:rsidR="009B59E2" w:rsidRDefault="00000000">
            <w:r>
              <w:rPr>
                <w:sz w:val="24"/>
              </w:rPr>
              <w:t>Quản lý đơn và đánh giá</w:t>
            </w:r>
          </w:p>
        </w:tc>
        <w:tc>
          <w:tcPr>
            <w:tcW w:w="3135" w:type="dxa"/>
          </w:tcPr>
          <w:p w14:paraId="4FB9D859" w14:textId="77777777" w:rsidR="009B59E2" w:rsidRDefault="00000000">
            <w:r>
              <w:rPr>
                <w:sz w:val="24"/>
              </w:rPr>
              <w:t>Theo dõi booking, xử lý đánh giá không phù hợp và xem thống kê hệ thống.</w:t>
            </w:r>
          </w:p>
        </w:tc>
      </w:tr>
    </w:tbl>
    <w:p w14:paraId="4EB453A7" w14:textId="77777777" w:rsidR="009B59E2" w:rsidRDefault="00000000">
      <w:pPr>
        <w:pStyle w:val="Heading3"/>
        <w:spacing w:before="120" w:after="120"/>
      </w:pPr>
      <w:bookmarkStart w:id="4" w:name="_Toc228848437"/>
      <w:r>
        <w:t>1.2.2. Phi chức năng</w:t>
      </w:r>
      <w:bookmarkEnd w:id="4"/>
    </w:p>
    <w:tbl>
      <w:tblPr>
        <w:tblStyle w:val="TableGrid"/>
        <w:tblW w:w="0" w:type="auto"/>
        <w:jc w:val="center"/>
        <w:tblLook w:val="04A0" w:firstRow="1" w:lastRow="0" w:firstColumn="1" w:lastColumn="0" w:noHBand="0" w:noVBand="1"/>
      </w:tblPr>
      <w:tblGrid>
        <w:gridCol w:w="2068"/>
        <w:gridCol w:w="7327"/>
      </w:tblGrid>
      <w:tr w:rsidR="009B59E2" w14:paraId="21077C3B" w14:textId="77777777" w:rsidTr="00B24F20">
        <w:trPr>
          <w:jc w:val="center"/>
        </w:trPr>
        <w:tc>
          <w:tcPr>
            <w:tcW w:w="2070" w:type="dxa"/>
            <w:vAlign w:val="center"/>
          </w:tcPr>
          <w:p w14:paraId="76FA0A0D" w14:textId="77777777" w:rsidR="009B59E2" w:rsidRDefault="00000000">
            <w:pPr>
              <w:jc w:val="center"/>
            </w:pPr>
            <w:r>
              <w:rPr>
                <w:b/>
                <w:sz w:val="24"/>
              </w:rPr>
              <w:t>Tiêu chí</w:t>
            </w:r>
          </w:p>
        </w:tc>
        <w:tc>
          <w:tcPr>
            <w:tcW w:w="7334" w:type="dxa"/>
            <w:vAlign w:val="center"/>
          </w:tcPr>
          <w:p w14:paraId="71609380" w14:textId="77777777" w:rsidR="009B59E2" w:rsidRDefault="00000000">
            <w:pPr>
              <w:jc w:val="center"/>
            </w:pPr>
            <w:r>
              <w:rPr>
                <w:b/>
                <w:sz w:val="24"/>
              </w:rPr>
              <w:t>Yêu cầu cụ thể</w:t>
            </w:r>
          </w:p>
        </w:tc>
      </w:tr>
      <w:tr w:rsidR="009B59E2" w14:paraId="488FAD11" w14:textId="77777777" w:rsidTr="00B24F20">
        <w:trPr>
          <w:jc w:val="center"/>
        </w:trPr>
        <w:tc>
          <w:tcPr>
            <w:tcW w:w="2070" w:type="dxa"/>
          </w:tcPr>
          <w:p w14:paraId="3735981C" w14:textId="77777777" w:rsidR="009B59E2" w:rsidRDefault="00000000">
            <w:r>
              <w:rPr>
                <w:sz w:val="24"/>
              </w:rPr>
              <w:t>Tính tiện dụng</w:t>
            </w:r>
          </w:p>
        </w:tc>
        <w:tc>
          <w:tcPr>
            <w:tcW w:w="7334" w:type="dxa"/>
          </w:tcPr>
          <w:p w14:paraId="1E193840" w14:textId="77777777" w:rsidR="009B59E2" w:rsidRDefault="00000000">
            <w:r>
              <w:rPr>
                <w:sz w:val="24"/>
              </w:rPr>
              <w:t>Giao diện rõ ràng, dễ thao tác, phù hợp người dùng phổ thông khi đặt dịch vụ gia đình.</w:t>
            </w:r>
          </w:p>
        </w:tc>
      </w:tr>
      <w:tr w:rsidR="009B59E2" w14:paraId="168DF538" w14:textId="77777777" w:rsidTr="00B24F20">
        <w:trPr>
          <w:jc w:val="center"/>
        </w:trPr>
        <w:tc>
          <w:tcPr>
            <w:tcW w:w="2070" w:type="dxa"/>
          </w:tcPr>
          <w:p w14:paraId="4AEF3965" w14:textId="77777777" w:rsidR="009B59E2" w:rsidRDefault="00000000">
            <w:r>
              <w:rPr>
                <w:sz w:val="24"/>
              </w:rPr>
              <w:t>Tính hiệu quả</w:t>
            </w:r>
          </w:p>
        </w:tc>
        <w:tc>
          <w:tcPr>
            <w:tcW w:w="7334" w:type="dxa"/>
          </w:tcPr>
          <w:p w14:paraId="5679B7D3" w14:textId="77777777" w:rsidR="009B59E2" w:rsidRDefault="00000000">
            <w:r>
              <w:rPr>
                <w:sz w:val="24"/>
              </w:rPr>
              <w:t>Các API trả dữ liệu nhanh, thao tác đặt lịch và cập nhật trạng thái được xử lý kịp thời.</w:t>
            </w:r>
          </w:p>
        </w:tc>
      </w:tr>
      <w:tr w:rsidR="009B59E2" w14:paraId="11E2A1BA" w14:textId="77777777" w:rsidTr="00B24F20">
        <w:trPr>
          <w:jc w:val="center"/>
        </w:trPr>
        <w:tc>
          <w:tcPr>
            <w:tcW w:w="2070" w:type="dxa"/>
          </w:tcPr>
          <w:p w14:paraId="5F051778" w14:textId="77777777" w:rsidR="009B59E2" w:rsidRDefault="00000000">
            <w:r>
              <w:rPr>
                <w:sz w:val="24"/>
              </w:rPr>
              <w:t>Tính bảo mật</w:t>
            </w:r>
          </w:p>
        </w:tc>
        <w:tc>
          <w:tcPr>
            <w:tcW w:w="7334" w:type="dxa"/>
          </w:tcPr>
          <w:p w14:paraId="61624449" w14:textId="77777777" w:rsidR="009B59E2" w:rsidRDefault="00000000">
            <w:r>
              <w:rPr>
                <w:sz w:val="24"/>
              </w:rPr>
              <w:t>Mật khẩu được mã hóa bằng bcrypt, phân quyền người dùng theo vai trò user/admin và kiểm soát các chức năng quản trị.</w:t>
            </w:r>
          </w:p>
        </w:tc>
      </w:tr>
      <w:tr w:rsidR="009B59E2" w14:paraId="2CD9731B" w14:textId="77777777" w:rsidTr="00B24F20">
        <w:trPr>
          <w:jc w:val="center"/>
        </w:trPr>
        <w:tc>
          <w:tcPr>
            <w:tcW w:w="2070" w:type="dxa"/>
          </w:tcPr>
          <w:p w14:paraId="3E63240D" w14:textId="77777777" w:rsidR="009B59E2" w:rsidRDefault="00000000">
            <w:r>
              <w:rPr>
                <w:sz w:val="24"/>
              </w:rPr>
              <w:t>Tính mở rộng</w:t>
            </w:r>
          </w:p>
        </w:tc>
        <w:tc>
          <w:tcPr>
            <w:tcW w:w="7334" w:type="dxa"/>
          </w:tcPr>
          <w:p w14:paraId="7C6AEB7F" w14:textId="77777777" w:rsidR="009B59E2" w:rsidRDefault="00000000">
            <w:r>
              <w:rPr>
                <w:sz w:val="24"/>
              </w:rPr>
              <w:t>Có thể bổ sung thêm loại dịch vụ, thêm thợ, thêm chức năng thanh toán hoặc thông báo trong tương lai.</w:t>
            </w:r>
          </w:p>
        </w:tc>
      </w:tr>
      <w:tr w:rsidR="009B59E2" w14:paraId="55AA6822" w14:textId="77777777" w:rsidTr="00B24F20">
        <w:trPr>
          <w:jc w:val="center"/>
        </w:trPr>
        <w:tc>
          <w:tcPr>
            <w:tcW w:w="2070" w:type="dxa"/>
          </w:tcPr>
          <w:p w14:paraId="2D2191FA" w14:textId="77777777" w:rsidR="009B59E2" w:rsidRDefault="00000000">
            <w:r>
              <w:rPr>
                <w:sz w:val="24"/>
              </w:rPr>
              <w:t>Tính bảo trì</w:t>
            </w:r>
          </w:p>
        </w:tc>
        <w:tc>
          <w:tcPr>
            <w:tcW w:w="7334" w:type="dxa"/>
          </w:tcPr>
          <w:p w14:paraId="7BE9DC03" w14:textId="77777777" w:rsidR="009B59E2" w:rsidRDefault="00000000">
            <w:r>
              <w:rPr>
                <w:sz w:val="24"/>
              </w:rPr>
              <w:t>Mã nguồn tách theo route, model và template; cơ sở dữ liệu có bảng rõ ràng giúp dễ kiểm tra và nâng cấp.</w:t>
            </w:r>
          </w:p>
        </w:tc>
      </w:tr>
      <w:tr w:rsidR="009B59E2" w14:paraId="1F3811E2" w14:textId="77777777" w:rsidTr="00B24F20">
        <w:trPr>
          <w:jc w:val="center"/>
        </w:trPr>
        <w:tc>
          <w:tcPr>
            <w:tcW w:w="2070" w:type="dxa"/>
          </w:tcPr>
          <w:p w14:paraId="0569C2BC" w14:textId="77777777" w:rsidR="009B59E2" w:rsidRDefault="00000000">
            <w:r>
              <w:rPr>
                <w:sz w:val="24"/>
              </w:rPr>
              <w:t>Tính tương thích</w:t>
            </w:r>
          </w:p>
        </w:tc>
        <w:tc>
          <w:tcPr>
            <w:tcW w:w="7334" w:type="dxa"/>
          </w:tcPr>
          <w:p w14:paraId="45606CBB" w14:textId="77777777" w:rsidR="009B59E2" w:rsidRDefault="00000000">
            <w:r>
              <w:rPr>
                <w:sz w:val="24"/>
              </w:rPr>
              <w:t>Giao diện web hoạt động trên trình duyệt phổ biến và có thể triển khai lên máy chủ thật.</w:t>
            </w:r>
          </w:p>
        </w:tc>
      </w:tr>
    </w:tbl>
    <w:p w14:paraId="4512DDAC" w14:textId="77777777" w:rsidR="009B59E2" w:rsidRDefault="00000000">
      <w:pPr>
        <w:pStyle w:val="Heading2"/>
        <w:spacing w:before="120" w:after="120"/>
      </w:pPr>
      <w:bookmarkStart w:id="5" w:name="_Toc228848438"/>
      <w:r>
        <w:lastRenderedPageBreak/>
        <w:t>1.3. Mô tả các công nghệ</w:t>
      </w:r>
      <w:bookmarkEnd w:id="5"/>
    </w:p>
    <w:p w14:paraId="7FCEEFC3" w14:textId="77777777" w:rsidR="009B59E2" w:rsidRDefault="00000000">
      <w:pPr>
        <w:spacing w:after="120" w:line="312" w:lineRule="auto"/>
        <w:ind w:firstLine="567"/>
      </w:pPr>
      <w:r>
        <w:t>Dựa trên source code của dự án, hệ thống được xây dựng theo mô hình web application với Flask làm backend, HTML/CSS/JavaScript làm giao diện và MySQL làm cơ sở dữ liệu.</w:t>
      </w:r>
    </w:p>
    <w:p w14:paraId="40D11BB4" w14:textId="77777777" w:rsidR="009B59E2" w:rsidRDefault="00000000">
      <w:pPr>
        <w:pStyle w:val="Heading3"/>
        <w:spacing w:before="120" w:after="120"/>
      </w:pPr>
      <w:bookmarkStart w:id="6" w:name="_Toc228848439"/>
      <w:r>
        <w:t>1.3.1. Giao diện người dùng (Frontend)</w:t>
      </w:r>
      <w:bookmarkEnd w:id="6"/>
    </w:p>
    <w:p w14:paraId="312098A4" w14:textId="77777777" w:rsidR="009B59E2" w:rsidRDefault="00000000">
      <w:pPr>
        <w:pStyle w:val="ListBullet"/>
        <w:spacing w:after="60" w:line="288" w:lineRule="auto"/>
        <w:ind w:left="397" w:hanging="170"/>
      </w:pPr>
      <w:r>
        <w:t>HTML5 dùng để xây dựng cấu trúc các trang như trang chủ, đăng nhập, đăng ký, đặt lịch, hồ sơ, trang thợ và trang quản trị.</w:t>
      </w:r>
    </w:p>
    <w:p w14:paraId="4A8C93A9" w14:textId="77777777" w:rsidR="009B59E2" w:rsidRDefault="00000000">
      <w:pPr>
        <w:pStyle w:val="ListBullet"/>
        <w:spacing w:after="60" w:line="288" w:lineRule="auto"/>
        <w:ind w:left="397" w:hanging="170"/>
      </w:pPr>
      <w:r>
        <w:t>CSS dùng để định dạng giao diện, bố cục, màu sắc, responsive và các thành phần hiển thị.</w:t>
      </w:r>
    </w:p>
    <w:p w14:paraId="0E098A32" w14:textId="77777777" w:rsidR="009B59E2" w:rsidRDefault="00000000">
      <w:pPr>
        <w:pStyle w:val="ListBullet"/>
        <w:spacing w:after="60" w:line="288" w:lineRule="auto"/>
        <w:ind w:left="397" w:hanging="170"/>
      </w:pPr>
      <w:r>
        <w:t>JavaScript xử lý sự kiện người dùng, gọi API, cập nhật dữ liệu động và hỗ trợ trải nghiệm không cần tải lại toàn bộ trang.</w:t>
      </w:r>
    </w:p>
    <w:p w14:paraId="1F0764CD" w14:textId="77777777" w:rsidR="009B59E2" w:rsidRDefault="00000000">
      <w:pPr>
        <w:pStyle w:val="ListBullet"/>
        <w:spacing w:after="60" w:line="288" w:lineRule="auto"/>
        <w:ind w:left="397" w:hanging="170"/>
      </w:pPr>
      <w:r>
        <w:t>Jinja Template của Flask được dùng để render các file giao diện trong thư mục templates.</w:t>
      </w:r>
    </w:p>
    <w:p w14:paraId="79B2CEA2" w14:textId="77777777" w:rsidR="009B59E2" w:rsidRDefault="00000000">
      <w:pPr>
        <w:pStyle w:val="Heading3"/>
        <w:spacing w:before="120" w:after="120"/>
      </w:pPr>
      <w:bookmarkStart w:id="7" w:name="_Toc228848440"/>
      <w:r>
        <w:t>1.3.2. Xử lý phía máy chủ (Backend)</w:t>
      </w:r>
      <w:bookmarkEnd w:id="7"/>
    </w:p>
    <w:p w14:paraId="5BAE059A" w14:textId="77777777" w:rsidR="009B59E2" w:rsidRDefault="00000000">
      <w:pPr>
        <w:pStyle w:val="ListBullet"/>
        <w:spacing w:after="60" w:line="288" w:lineRule="auto"/>
        <w:ind w:left="397" w:hanging="170"/>
      </w:pPr>
      <w:r>
        <w:t>Flask là framework Python nhẹ, phù hợp xây dựng website và REST API cho hệ thống.</w:t>
      </w:r>
    </w:p>
    <w:p w14:paraId="3E19BC63" w14:textId="77777777" w:rsidR="009B59E2" w:rsidRDefault="00000000">
      <w:pPr>
        <w:pStyle w:val="ListBullet"/>
        <w:spacing w:after="60" w:line="288" w:lineRule="auto"/>
        <w:ind w:left="397" w:hanging="170"/>
      </w:pPr>
      <w:r>
        <w:t>Flask-CORS hỗ trợ giao tiếp giữa frontend và backend khi cần gọi API.</w:t>
      </w:r>
    </w:p>
    <w:p w14:paraId="7C5CFAD4" w14:textId="77777777" w:rsidR="009B59E2" w:rsidRDefault="00000000">
      <w:pPr>
        <w:pStyle w:val="ListBullet"/>
        <w:spacing w:after="60" w:line="288" w:lineRule="auto"/>
        <w:ind w:left="397" w:hanging="170"/>
      </w:pPr>
      <w:r>
        <w:t>Flask-SQLAlchemy giúp ánh xạ các bảng dữ liệu thành model Python, thuận tiện cho truy vấn và cập nhật dữ liệu.</w:t>
      </w:r>
    </w:p>
    <w:p w14:paraId="160F8131" w14:textId="77777777" w:rsidR="009B59E2" w:rsidRDefault="00000000">
      <w:pPr>
        <w:pStyle w:val="ListBullet"/>
        <w:spacing w:after="60" w:line="288" w:lineRule="auto"/>
        <w:ind w:left="397" w:hanging="170"/>
      </w:pPr>
      <w:r>
        <w:t>bcrypt được sử dụng để mã hóa mật khẩu, tăng tính an toàn cho tài khoản người dùng.</w:t>
      </w:r>
    </w:p>
    <w:p w14:paraId="6BDBF71C" w14:textId="77777777" w:rsidR="009B59E2" w:rsidRDefault="00000000">
      <w:pPr>
        <w:pStyle w:val="ListBullet"/>
        <w:spacing w:after="60" w:line="288" w:lineRule="auto"/>
        <w:ind w:left="397" w:hanging="170"/>
      </w:pPr>
      <w:r>
        <w:t>Werkzeug hỗ trợ xử lý upload file và đảm bảo tên file an toàn.</w:t>
      </w:r>
    </w:p>
    <w:p w14:paraId="70A3E3DB" w14:textId="77777777" w:rsidR="009B59E2" w:rsidRDefault="00000000">
      <w:pPr>
        <w:pStyle w:val="Heading3"/>
        <w:spacing w:before="120" w:after="120"/>
      </w:pPr>
      <w:bookmarkStart w:id="8" w:name="_Toc228848441"/>
      <w:r>
        <w:t>1.3.3. Cơ sở dữ liệu</w:t>
      </w:r>
      <w:bookmarkEnd w:id="8"/>
    </w:p>
    <w:p w14:paraId="5A693DF8" w14:textId="77777777" w:rsidR="009B59E2" w:rsidRDefault="00000000">
      <w:pPr>
        <w:spacing w:after="120" w:line="312" w:lineRule="auto"/>
        <w:ind w:firstLine="567"/>
      </w:pPr>
      <w:r>
        <w:t>Cơ sở dữ liệu sử dụng MySQL với charset utf8mb4 để lưu trữ thông tin người dùng, dịch vụ, thợ, đơn đặt dịch vụ, đánh giá, tin nhắn và giao dịch ví. Các bảng được thiết kế theo hướng quan hệ, có khóa chính và khóa ngoại để đảm bảo tính toàn vẹn dữ liệu.</w:t>
      </w:r>
    </w:p>
    <w:p w14:paraId="127B4536" w14:textId="77777777" w:rsidR="009B59E2" w:rsidRDefault="00000000">
      <w:pPr>
        <w:pStyle w:val="Heading3"/>
        <w:spacing w:before="120" w:after="120"/>
      </w:pPr>
      <w:bookmarkStart w:id="9" w:name="_Toc228848442"/>
      <w:r>
        <w:t>1.3.4. Triển khai và công cụ hỗ trợ</w:t>
      </w:r>
      <w:bookmarkEnd w:id="9"/>
    </w:p>
    <w:p w14:paraId="1E1AF499" w14:textId="77777777" w:rsidR="009B59E2" w:rsidRDefault="00000000">
      <w:pPr>
        <w:pStyle w:val="ListBullet"/>
        <w:spacing w:after="60" w:line="288" w:lineRule="auto"/>
        <w:ind w:left="397" w:hanging="170"/>
      </w:pPr>
      <w:r>
        <w:t>Git/GitHub dùng để quản lý mã nguồn và hỗ trợ làm việc nhóm.</w:t>
      </w:r>
    </w:p>
    <w:p w14:paraId="0B264C1B" w14:textId="77777777" w:rsidR="009B59E2" w:rsidRDefault="00000000">
      <w:pPr>
        <w:pStyle w:val="ListBullet"/>
        <w:spacing w:after="60" w:line="288" w:lineRule="auto"/>
        <w:ind w:left="397" w:hanging="170"/>
      </w:pPr>
      <w:r>
        <w:t>Docker hoặc máy chủ cloud có thể dùng để đóng gói và triển khai ứng dụng trong môi trường thật.</w:t>
      </w:r>
    </w:p>
    <w:p w14:paraId="574255F7" w14:textId="77777777" w:rsidR="009B59E2" w:rsidRDefault="00000000">
      <w:pPr>
        <w:pStyle w:val="ListBullet"/>
        <w:spacing w:after="60" w:line="288" w:lineRule="auto"/>
        <w:ind w:left="397" w:hanging="170"/>
      </w:pPr>
      <w:r>
        <w:t>MySQL Server dùng để lưu trữ dữ liệu, có thể đặt trên cùng máy chủ hoặc dịch vụ quản lý cơ sở dữ liệu khi triển khai cloud.</w:t>
      </w:r>
    </w:p>
    <w:p w14:paraId="4942BFF4" w14:textId="022F4912" w:rsidR="009B59E2" w:rsidRPr="00B24F20" w:rsidRDefault="00000000" w:rsidP="00B24F20">
      <w:pPr>
        <w:pStyle w:val="ListBullet"/>
        <w:spacing w:after="60" w:line="288" w:lineRule="auto"/>
        <w:ind w:left="397" w:hanging="170"/>
      </w:pPr>
      <w:r>
        <w:t>Nginx có thể dùng làm reverse proxy để chuyển tiếp request đến Flask backend và phục vụ static files.</w:t>
      </w:r>
    </w:p>
    <w:p w14:paraId="20CACDA2" w14:textId="77777777" w:rsidR="009B59E2" w:rsidRDefault="00000000">
      <w:pPr>
        <w:pStyle w:val="Heading1"/>
        <w:spacing w:before="200" w:after="120"/>
      </w:pPr>
      <w:bookmarkStart w:id="10" w:name="_Toc228848443"/>
      <w:r>
        <w:lastRenderedPageBreak/>
        <w:t>CHƯƠNG 2. PHÂN TÍCH HỆ THỐNG</w:t>
      </w:r>
      <w:bookmarkEnd w:id="10"/>
    </w:p>
    <w:p w14:paraId="1F3F7919" w14:textId="77777777" w:rsidR="009B59E2" w:rsidRDefault="00000000">
      <w:pPr>
        <w:pStyle w:val="Heading2"/>
        <w:spacing w:before="120" w:after="120"/>
      </w:pPr>
      <w:bookmarkStart w:id="11" w:name="_Toc228848444"/>
      <w:r>
        <w:t>2.1. Sơ đồ use case tổng quát</w:t>
      </w:r>
      <w:bookmarkEnd w:id="11"/>
    </w:p>
    <w:p w14:paraId="6115853A" w14:textId="2B426E29" w:rsidR="009B59E2" w:rsidRDefault="00BE5266">
      <w:r>
        <w:rPr>
          <w:noProof/>
        </w:rPr>
        <w:drawing>
          <wp:inline distT="0" distB="0" distL="0" distR="0" wp14:anchorId="2E88D411" wp14:editId="69DAAE9C">
            <wp:extent cx="4916659" cy="7131435"/>
            <wp:effectExtent l="0" t="0" r="0" b="0"/>
            <wp:docPr id="963224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4981" name="Picture 963224981"/>
                    <pic:cNvPicPr/>
                  </pic:nvPicPr>
                  <pic:blipFill>
                    <a:blip r:embed="rId11"/>
                    <a:stretch>
                      <a:fillRect/>
                    </a:stretch>
                  </pic:blipFill>
                  <pic:spPr>
                    <a:xfrm>
                      <a:off x="0" y="0"/>
                      <a:ext cx="4929611" cy="7150222"/>
                    </a:xfrm>
                    <a:prstGeom prst="rect">
                      <a:avLst/>
                    </a:prstGeom>
                  </pic:spPr>
                </pic:pic>
              </a:graphicData>
            </a:graphic>
          </wp:inline>
        </w:drawing>
      </w:r>
    </w:p>
    <w:p w14:paraId="11A4F769" w14:textId="77777777" w:rsidR="009B59E2" w:rsidRDefault="00000000">
      <w:pPr>
        <w:jc w:val="center"/>
      </w:pPr>
      <w:r>
        <w:rPr>
          <w:i/>
        </w:rPr>
        <w:t>Hình 1. Sơ đồ Use Case tổng quát NTDVHOME</w:t>
      </w:r>
    </w:p>
    <w:p w14:paraId="00B43BDC" w14:textId="77777777" w:rsidR="009B59E2" w:rsidRDefault="00000000">
      <w:pPr>
        <w:pStyle w:val="Heading3"/>
        <w:spacing w:before="120" w:after="120"/>
      </w:pPr>
      <w:bookmarkStart w:id="12" w:name="_Toc228848445"/>
      <w:r>
        <w:lastRenderedPageBreak/>
        <w:t>2.1.1. Danh sách actor</w:t>
      </w:r>
      <w:bookmarkEnd w:id="12"/>
    </w:p>
    <w:tbl>
      <w:tblPr>
        <w:tblStyle w:val="TableGrid"/>
        <w:tblW w:w="0" w:type="auto"/>
        <w:jc w:val="center"/>
        <w:tblLook w:val="04A0" w:firstRow="1" w:lastRow="0" w:firstColumn="1" w:lastColumn="0" w:noHBand="0" w:noVBand="1"/>
      </w:tblPr>
      <w:tblGrid>
        <w:gridCol w:w="1978"/>
        <w:gridCol w:w="2698"/>
        <w:gridCol w:w="4719"/>
      </w:tblGrid>
      <w:tr w:rsidR="009B59E2" w14:paraId="322BCE7D" w14:textId="77777777" w:rsidTr="002649E8">
        <w:trPr>
          <w:jc w:val="center"/>
        </w:trPr>
        <w:tc>
          <w:tcPr>
            <w:tcW w:w="1980" w:type="dxa"/>
            <w:vAlign w:val="center"/>
          </w:tcPr>
          <w:p w14:paraId="1D6909B1" w14:textId="77777777" w:rsidR="009B59E2" w:rsidRDefault="00000000">
            <w:pPr>
              <w:jc w:val="center"/>
            </w:pPr>
            <w:r>
              <w:rPr>
                <w:b/>
                <w:sz w:val="24"/>
              </w:rPr>
              <w:t>Mã Actor</w:t>
            </w:r>
          </w:p>
        </w:tc>
        <w:tc>
          <w:tcPr>
            <w:tcW w:w="2700" w:type="dxa"/>
            <w:vAlign w:val="center"/>
          </w:tcPr>
          <w:p w14:paraId="61A58991" w14:textId="77777777" w:rsidR="009B59E2" w:rsidRDefault="00000000">
            <w:pPr>
              <w:jc w:val="center"/>
            </w:pPr>
            <w:r>
              <w:rPr>
                <w:b/>
                <w:sz w:val="24"/>
              </w:rPr>
              <w:t>Actor</w:t>
            </w:r>
          </w:p>
        </w:tc>
        <w:tc>
          <w:tcPr>
            <w:tcW w:w="4725" w:type="dxa"/>
            <w:vAlign w:val="center"/>
          </w:tcPr>
          <w:p w14:paraId="269B62D8" w14:textId="77777777" w:rsidR="009B59E2" w:rsidRDefault="00000000">
            <w:pPr>
              <w:jc w:val="center"/>
            </w:pPr>
            <w:r>
              <w:rPr>
                <w:b/>
                <w:sz w:val="24"/>
              </w:rPr>
              <w:t>Ý nghĩa</w:t>
            </w:r>
          </w:p>
        </w:tc>
      </w:tr>
      <w:tr w:rsidR="009B59E2" w14:paraId="3F0DE260" w14:textId="77777777" w:rsidTr="002649E8">
        <w:trPr>
          <w:jc w:val="center"/>
        </w:trPr>
        <w:tc>
          <w:tcPr>
            <w:tcW w:w="1980" w:type="dxa"/>
          </w:tcPr>
          <w:p w14:paraId="559D58F7" w14:textId="77777777" w:rsidR="009B59E2" w:rsidRDefault="00000000">
            <w:r>
              <w:rPr>
                <w:sz w:val="24"/>
              </w:rPr>
              <w:t>A1</w:t>
            </w:r>
          </w:p>
        </w:tc>
        <w:tc>
          <w:tcPr>
            <w:tcW w:w="2700" w:type="dxa"/>
          </w:tcPr>
          <w:p w14:paraId="106AE77B" w14:textId="77777777" w:rsidR="009B59E2" w:rsidRDefault="00000000">
            <w:r>
              <w:rPr>
                <w:sz w:val="24"/>
              </w:rPr>
              <w:t>Admin</w:t>
            </w:r>
          </w:p>
        </w:tc>
        <w:tc>
          <w:tcPr>
            <w:tcW w:w="4725" w:type="dxa"/>
          </w:tcPr>
          <w:p w14:paraId="703F14CD" w14:textId="77777777" w:rsidR="009B59E2" w:rsidRDefault="00000000">
            <w:r>
              <w:rPr>
                <w:sz w:val="24"/>
              </w:rPr>
              <w:t>Quản trị viên quản lý toàn bộ dữ liệu hệ thống, dịch vụ, người dùng, thợ, đơn đặt dịch vụ, đánh giá và giao dịch tài chính.</w:t>
            </w:r>
          </w:p>
        </w:tc>
      </w:tr>
      <w:tr w:rsidR="009B59E2" w14:paraId="4901E86B" w14:textId="77777777" w:rsidTr="002649E8">
        <w:trPr>
          <w:jc w:val="center"/>
        </w:trPr>
        <w:tc>
          <w:tcPr>
            <w:tcW w:w="1980" w:type="dxa"/>
          </w:tcPr>
          <w:p w14:paraId="12B257EA" w14:textId="77777777" w:rsidR="009B59E2" w:rsidRDefault="00000000">
            <w:r>
              <w:rPr>
                <w:sz w:val="24"/>
              </w:rPr>
              <w:t>A2</w:t>
            </w:r>
          </w:p>
        </w:tc>
        <w:tc>
          <w:tcPr>
            <w:tcW w:w="2700" w:type="dxa"/>
          </w:tcPr>
          <w:p w14:paraId="5EE37A15" w14:textId="77777777" w:rsidR="009B59E2" w:rsidRDefault="00000000">
            <w:r>
              <w:rPr>
                <w:sz w:val="24"/>
              </w:rPr>
              <w:t>Thợ/Provider</w:t>
            </w:r>
          </w:p>
        </w:tc>
        <w:tc>
          <w:tcPr>
            <w:tcW w:w="4725" w:type="dxa"/>
          </w:tcPr>
          <w:p w14:paraId="57CF5BCF" w14:textId="77777777" w:rsidR="009B59E2" w:rsidRDefault="00000000">
            <w:r>
              <w:rPr>
                <w:sz w:val="24"/>
              </w:rPr>
              <w:t>Người cung cấp dịch vụ gia đình, có thể nhận đơn, cập nhật trạng thái công việc, xem ví và đánh giá.</w:t>
            </w:r>
          </w:p>
        </w:tc>
      </w:tr>
      <w:tr w:rsidR="009B59E2" w14:paraId="46CE9230" w14:textId="77777777" w:rsidTr="002649E8">
        <w:trPr>
          <w:jc w:val="center"/>
        </w:trPr>
        <w:tc>
          <w:tcPr>
            <w:tcW w:w="1980" w:type="dxa"/>
          </w:tcPr>
          <w:p w14:paraId="693E3100" w14:textId="77777777" w:rsidR="009B59E2" w:rsidRDefault="00000000">
            <w:r>
              <w:rPr>
                <w:sz w:val="24"/>
              </w:rPr>
              <w:t>A3</w:t>
            </w:r>
          </w:p>
        </w:tc>
        <w:tc>
          <w:tcPr>
            <w:tcW w:w="2700" w:type="dxa"/>
          </w:tcPr>
          <w:p w14:paraId="11EACEEE" w14:textId="77777777" w:rsidR="009B59E2" w:rsidRDefault="00000000">
            <w:r>
              <w:rPr>
                <w:sz w:val="24"/>
              </w:rPr>
              <w:t>Người dùng/Khách hàng</w:t>
            </w:r>
          </w:p>
        </w:tc>
        <w:tc>
          <w:tcPr>
            <w:tcW w:w="4725" w:type="dxa"/>
          </w:tcPr>
          <w:p w14:paraId="78113296" w14:textId="77777777" w:rsidR="009B59E2" w:rsidRDefault="00000000">
            <w:r>
              <w:rPr>
                <w:sz w:val="24"/>
              </w:rPr>
              <w:t>Người truy cập website để xem dịch vụ, đăng ký tài khoản, đặt lịch, theo dõi đơn và đánh giá dịch vụ.</w:t>
            </w:r>
          </w:p>
        </w:tc>
      </w:tr>
    </w:tbl>
    <w:p w14:paraId="5EB841F6" w14:textId="05698592" w:rsidR="002649E8" w:rsidRDefault="002649E8">
      <w:pPr>
        <w:rPr>
          <w:rFonts w:asciiTheme="majorHAnsi" w:eastAsiaTheme="majorEastAsia" w:hAnsiTheme="majorHAnsi" w:cstheme="majorBidi"/>
          <w:b/>
          <w:bCs/>
          <w:color w:val="000000"/>
        </w:rPr>
      </w:pPr>
    </w:p>
    <w:p w14:paraId="7DCB1247" w14:textId="206BB2D4" w:rsidR="009B59E2" w:rsidRDefault="00000000">
      <w:pPr>
        <w:pStyle w:val="Heading3"/>
        <w:spacing w:before="120" w:after="120"/>
      </w:pPr>
      <w:bookmarkStart w:id="13" w:name="_Toc228848446"/>
      <w:r>
        <w:t>2.1.2. Danh sách use case</w:t>
      </w:r>
      <w:bookmarkEnd w:id="13"/>
    </w:p>
    <w:tbl>
      <w:tblPr>
        <w:tblStyle w:val="TableGrid"/>
        <w:tblW w:w="0" w:type="auto"/>
        <w:jc w:val="center"/>
        <w:tblLook w:val="04A0" w:firstRow="1" w:lastRow="0" w:firstColumn="1" w:lastColumn="0" w:noHBand="0" w:noVBand="1"/>
      </w:tblPr>
      <w:tblGrid>
        <w:gridCol w:w="989"/>
        <w:gridCol w:w="3708"/>
        <w:gridCol w:w="2350"/>
        <w:gridCol w:w="2348"/>
      </w:tblGrid>
      <w:tr w:rsidR="009B59E2" w14:paraId="182561C7" w14:textId="77777777" w:rsidTr="002649E8">
        <w:trPr>
          <w:jc w:val="center"/>
        </w:trPr>
        <w:tc>
          <w:tcPr>
            <w:tcW w:w="990" w:type="dxa"/>
            <w:vAlign w:val="center"/>
          </w:tcPr>
          <w:p w14:paraId="72891BA3" w14:textId="77777777" w:rsidR="009B59E2" w:rsidRDefault="00000000">
            <w:pPr>
              <w:jc w:val="center"/>
            </w:pPr>
            <w:r>
              <w:rPr>
                <w:b/>
                <w:sz w:val="24"/>
              </w:rPr>
              <w:t>STT</w:t>
            </w:r>
          </w:p>
        </w:tc>
        <w:tc>
          <w:tcPr>
            <w:tcW w:w="3712" w:type="dxa"/>
            <w:vAlign w:val="center"/>
          </w:tcPr>
          <w:p w14:paraId="10F62125" w14:textId="77777777" w:rsidR="009B59E2" w:rsidRDefault="00000000">
            <w:pPr>
              <w:jc w:val="center"/>
            </w:pPr>
            <w:r>
              <w:rPr>
                <w:b/>
                <w:sz w:val="24"/>
              </w:rPr>
              <w:t>Tên Use Case</w:t>
            </w:r>
          </w:p>
        </w:tc>
        <w:tc>
          <w:tcPr>
            <w:tcW w:w="2351" w:type="dxa"/>
            <w:vAlign w:val="center"/>
          </w:tcPr>
          <w:p w14:paraId="4D6255B1" w14:textId="77777777" w:rsidR="009B59E2" w:rsidRDefault="00000000">
            <w:pPr>
              <w:jc w:val="center"/>
            </w:pPr>
            <w:r>
              <w:rPr>
                <w:b/>
                <w:sz w:val="24"/>
              </w:rPr>
              <w:t>Actor</w:t>
            </w:r>
          </w:p>
        </w:tc>
        <w:tc>
          <w:tcPr>
            <w:tcW w:w="2351" w:type="dxa"/>
            <w:vAlign w:val="center"/>
          </w:tcPr>
          <w:p w14:paraId="507E4B8E" w14:textId="77777777" w:rsidR="009B59E2" w:rsidRDefault="00000000">
            <w:pPr>
              <w:jc w:val="center"/>
            </w:pPr>
            <w:r>
              <w:rPr>
                <w:b/>
                <w:sz w:val="24"/>
              </w:rPr>
              <w:t>Ý nghĩa</w:t>
            </w:r>
          </w:p>
        </w:tc>
      </w:tr>
      <w:tr w:rsidR="009B59E2" w14:paraId="6753641F" w14:textId="77777777" w:rsidTr="002649E8">
        <w:trPr>
          <w:jc w:val="center"/>
        </w:trPr>
        <w:tc>
          <w:tcPr>
            <w:tcW w:w="990" w:type="dxa"/>
          </w:tcPr>
          <w:p w14:paraId="6D24C4F0" w14:textId="77777777" w:rsidR="009B59E2" w:rsidRDefault="00000000">
            <w:r>
              <w:rPr>
                <w:sz w:val="24"/>
              </w:rPr>
              <w:t>1</w:t>
            </w:r>
          </w:p>
        </w:tc>
        <w:tc>
          <w:tcPr>
            <w:tcW w:w="3712" w:type="dxa"/>
          </w:tcPr>
          <w:p w14:paraId="36A42D7D" w14:textId="77777777" w:rsidR="009B59E2" w:rsidRDefault="00000000">
            <w:r>
              <w:rPr>
                <w:sz w:val="24"/>
              </w:rPr>
              <w:t>DangKy</w:t>
            </w:r>
          </w:p>
        </w:tc>
        <w:tc>
          <w:tcPr>
            <w:tcW w:w="2351" w:type="dxa"/>
          </w:tcPr>
          <w:p w14:paraId="5371E974" w14:textId="77777777" w:rsidR="009B59E2" w:rsidRDefault="00000000">
            <w:r>
              <w:rPr>
                <w:sz w:val="24"/>
              </w:rPr>
              <w:t>Khách hàng</w:t>
            </w:r>
          </w:p>
        </w:tc>
        <w:tc>
          <w:tcPr>
            <w:tcW w:w="2351" w:type="dxa"/>
          </w:tcPr>
          <w:p w14:paraId="5415E733" w14:textId="77777777" w:rsidR="009B59E2" w:rsidRDefault="00000000">
            <w:r>
              <w:rPr>
                <w:sz w:val="24"/>
              </w:rPr>
              <w:t>Tạo tài khoản mới.</w:t>
            </w:r>
          </w:p>
        </w:tc>
      </w:tr>
      <w:tr w:rsidR="009B59E2" w14:paraId="76E33D93" w14:textId="77777777" w:rsidTr="002649E8">
        <w:trPr>
          <w:jc w:val="center"/>
        </w:trPr>
        <w:tc>
          <w:tcPr>
            <w:tcW w:w="990" w:type="dxa"/>
          </w:tcPr>
          <w:p w14:paraId="0534D5E1" w14:textId="77777777" w:rsidR="009B59E2" w:rsidRDefault="00000000">
            <w:r>
              <w:rPr>
                <w:sz w:val="24"/>
              </w:rPr>
              <w:t>2</w:t>
            </w:r>
          </w:p>
        </w:tc>
        <w:tc>
          <w:tcPr>
            <w:tcW w:w="3712" w:type="dxa"/>
          </w:tcPr>
          <w:p w14:paraId="56FDB955" w14:textId="77777777" w:rsidR="009B59E2" w:rsidRDefault="00000000">
            <w:r>
              <w:rPr>
                <w:sz w:val="24"/>
              </w:rPr>
              <w:t>DangNhap</w:t>
            </w:r>
          </w:p>
        </w:tc>
        <w:tc>
          <w:tcPr>
            <w:tcW w:w="2351" w:type="dxa"/>
          </w:tcPr>
          <w:p w14:paraId="5EBBCC3E" w14:textId="77777777" w:rsidR="009B59E2" w:rsidRDefault="00000000">
            <w:r>
              <w:rPr>
                <w:sz w:val="24"/>
              </w:rPr>
              <w:t>Khách hàng/Thợ/Admin</w:t>
            </w:r>
          </w:p>
        </w:tc>
        <w:tc>
          <w:tcPr>
            <w:tcW w:w="2351" w:type="dxa"/>
          </w:tcPr>
          <w:p w14:paraId="6597429C" w14:textId="77777777" w:rsidR="009B59E2" w:rsidRDefault="00000000">
            <w:r>
              <w:rPr>
                <w:sz w:val="24"/>
              </w:rPr>
              <w:t>Xác thực để sử dụng chức năng theo vai trò.</w:t>
            </w:r>
          </w:p>
        </w:tc>
      </w:tr>
      <w:tr w:rsidR="009B59E2" w14:paraId="77EFB629" w14:textId="77777777" w:rsidTr="002649E8">
        <w:trPr>
          <w:jc w:val="center"/>
        </w:trPr>
        <w:tc>
          <w:tcPr>
            <w:tcW w:w="990" w:type="dxa"/>
          </w:tcPr>
          <w:p w14:paraId="06BE279E" w14:textId="77777777" w:rsidR="009B59E2" w:rsidRDefault="00000000">
            <w:r>
              <w:rPr>
                <w:sz w:val="24"/>
              </w:rPr>
              <w:t>3</w:t>
            </w:r>
          </w:p>
        </w:tc>
        <w:tc>
          <w:tcPr>
            <w:tcW w:w="3712" w:type="dxa"/>
          </w:tcPr>
          <w:p w14:paraId="48028B93" w14:textId="77777777" w:rsidR="009B59E2" w:rsidRDefault="00000000">
            <w:r>
              <w:rPr>
                <w:sz w:val="24"/>
              </w:rPr>
              <w:t>XemDichVu</w:t>
            </w:r>
          </w:p>
        </w:tc>
        <w:tc>
          <w:tcPr>
            <w:tcW w:w="2351" w:type="dxa"/>
          </w:tcPr>
          <w:p w14:paraId="24B16291" w14:textId="77777777" w:rsidR="009B59E2" w:rsidRDefault="00000000">
            <w:r>
              <w:rPr>
                <w:sz w:val="24"/>
              </w:rPr>
              <w:t>Khách hàng</w:t>
            </w:r>
          </w:p>
        </w:tc>
        <w:tc>
          <w:tcPr>
            <w:tcW w:w="2351" w:type="dxa"/>
          </w:tcPr>
          <w:p w14:paraId="441F1830" w14:textId="77777777" w:rsidR="009B59E2" w:rsidRDefault="00000000">
            <w:r>
              <w:rPr>
                <w:sz w:val="24"/>
              </w:rPr>
              <w:t>Xem danh mục và thông tin dịch vụ.</w:t>
            </w:r>
          </w:p>
        </w:tc>
      </w:tr>
      <w:tr w:rsidR="009B59E2" w14:paraId="40627550" w14:textId="77777777" w:rsidTr="002649E8">
        <w:trPr>
          <w:jc w:val="center"/>
        </w:trPr>
        <w:tc>
          <w:tcPr>
            <w:tcW w:w="990" w:type="dxa"/>
          </w:tcPr>
          <w:p w14:paraId="422C4319" w14:textId="77777777" w:rsidR="009B59E2" w:rsidRDefault="00000000">
            <w:r>
              <w:rPr>
                <w:sz w:val="24"/>
              </w:rPr>
              <w:t>4</w:t>
            </w:r>
          </w:p>
        </w:tc>
        <w:tc>
          <w:tcPr>
            <w:tcW w:w="3712" w:type="dxa"/>
          </w:tcPr>
          <w:p w14:paraId="3716E7D4" w14:textId="77777777" w:rsidR="009B59E2" w:rsidRDefault="00000000">
            <w:r>
              <w:rPr>
                <w:sz w:val="24"/>
              </w:rPr>
              <w:t>DatLichDichVu</w:t>
            </w:r>
          </w:p>
        </w:tc>
        <w:tc>
          <w:tcPr>
            <w:tcW w:w="2351" w:type="dxa"/>
          </w:tcPr>
          <w:p w14:paraId="04C89061" w14:textId="77777777" w:rsidR="009B59E2" w:rsidRDefault="00000000">
            <w:r>
              <w:rPr>
                <w:sz w:val="24"/>
              </w:rPr>
              <w:t>Khách hàng</w:t>
            </w:r>
          </w:p>
        </w:tc>
        <w:tc>
          <w:tcPr>
            <w:tcW w:w="2351" w:type="dxa"/>
          </w:tcPr>
          <w:p w14:paraId="1D577CFB" w14:textId="77777777" w:rsidR="009B59E2" w:rsidRDefault="00000000">
            <w:r>
              <w:rPr>
                <w:sz w:val="24"/>
              </w:rPr>
              <w:t>Tạo đơn đặt dịch vụ.</w:t>
            </w:r>
          </w:p>
        </w:tc>
      </w:tr>
      <w:tr w:rsidR="009B59E2" w14:paraId="23C1D5AF" w14:textId="77777777" w:rsidTr="002649E8">
        <w:trPr>
          <w:jc w:val="center"/>
        </w:trPr>
        <w:tc>
          <w:tcPr>
            <w:tcW w:w="990" w:type="dxa"/>
          </w:tcPr>
          <w:p w14:paraId="1C3B4685" w14:textId="77777777" w:rsidR="009B59E2" w:rsidRDefault="00000000">
            <w:r>
              <w:rPr>
                <w:sz w:val="24"/>
              </w:rPr>
              <w:t>5</w:t>
            </w:r>
          </w:p>
        </w:tc>
        <w:tc>
          <w:tcPr>
            <w:tcW w:w="3712" w:type="dxa"/>
          </w:tcPr>
          <w:p w14:paraId="290D2898" w14:textId="77777777" w:rsidR="009B59E2" w:rsidRDefault="00000000">
            <w:r>
              <w:rPr>
                <w:sz w:val="24"/>
              </w:rPr>
              <w:t>TheoDoiDon</w:t>
            </w:r>
          </w:p>
        </w:tc>
        <w:tc>
          <w:tcPr>
            <w:tcW w:w="2351" w:type="dxa"/>
          </w:tcPr>
          <w:p w14:paraId="78DB259C" w14:textId="77777777" w:rsidR="009B59E2" w:rsidRDefault="00000000">
            <w:r>
              <w:rPr>
                <w:sz w:val="24"/>
              </w:rPr>
              <w:t>Khách hàng</w:t>
            </w:r>
          </w:p>
        </w:tc>
        <w:tc>
          <w:tcPr>
            <w:tcW w:w="2351" w:type="dxa"/>
          </w:tcPr>
          <w:p w14:paraId="0A3EBC13" w14:textId="77777777" w:rsidR="009B59E2" w:rsidRDefault="00000000">
            <w:r>
              <w:rPr>
                <w:sz w:val="24"/>
              </w:rPr>
              <w:t>Theo dõi trạng thái đơn.</w:t>
            </w:r>
          </w:p>
        </w:tc>
      </w:tr>
      <w:tr w:rsidR="009B59E2" w14:paraId="57451A2C" w14:textId="77777777" w:rsidTr="002649E8">
        <w:trPr>
          <w:jc w:val="center"/>
        </w:trPr>
        <w:tc>
          <w:tcPr>
            <w:tcW w:w="990" w:type="dxa"/>
          </w:tcPr>
          <w:p w14:paraId="5E2F5790" w14:textId="77777777" w:rsidR="009B59E2" w:rsidRDefault="00000000">
            <w:r>
              <w:rPr>
                <w:sz w:val="24"/>
              </w:rPr>
              <w:t>6</w:t>
            </w:r>
          </w:p>
        </w:tc>
        <w:tc>
          <w:tcPr>
            <w:tcW w:w="3712" w:type="dxa"/>
          </w:tcPr>
          <w:p w14:paraId="593F29F8" w14:textId="77777777" w:rsidR="009B59E2" w:rsidRDefault="00000000">
            <w:r>
              <w:rPr>
                <w:sz w:val="24"/>
              </w:rPr>
              <w:t>DanhGiaDichVu</w:t>
            </w:r>
          </w:p>
        </w:tc>
        <w:tc>
          <w:tcPr>
            <w:tcW w:w="2351" w:type="dxa"/>
          </w:tcPr>
          <w:p w14:paraId="6739F631" w14:textId="77777777" w:rsidR="009B59E2" w:rsidRDefault="00000000">
            <w:r>
              <w:rPr>
                <w:sz w:val="24"/>
              </w:rPr>
              <w:t>Khách hàng</w:t>
            </w:r>
          </w:p>
        </w:tc>
        <w:tc>
          <w:tcPr>
            <w:tcW w:w="2351" w:type="dxa"/>
          </w:tcPr>
          <w:p w14:paraId="35A6B39B" w14:textId="77777777" w:rsidR="009B59E2" w:rsidRDefault="00000000">
            <w:r>
              <w:rPr>
                <w:sz w:val="24"/>
              </w:rPr>
              <w:t>Gửi đánh giá sau khi hoàn thành.</w:t>
            </w:r>
          </w:p>
        </w:tc>
      </w:tr>
      <w:tr w:rsidR="009B59E2" w14:paraId="54E89966" w14:textId="77777777" w:rsidTr="002649E8">
        <w:trPr>
          <w:jc w:val="center"/>
        </w:trPr>
        <w:tc>
          <w:tcPr>
            <w:tcW w:w="990" w:type="dxa"/>
          </w:tcPr>
          <w:p w14:paraId="1109F429" w14:textId="77777777" w:rsidR="009B59E2" w:rsidRDefault="00000000">
            <w:r>
              <w:rPr>
                <w:sz w:val="24"/>
              </w:rPr>
              <w:t>7</w:t>
            </w:r>
          </w:p>
        </w:tc>
        <w:tc>
          <w:tcPr>
            <w:tcW w:w="3712" w:type="dxa"/>
          </w:tcPr>
          <w:p w14:paraId="45E88B22" w14:textId="77777777" w:rsidR="009B59E2" w:rsidRDefault="00000000">
            <w:r>
              <w:rPr>
                <w:sz w:val="24"/>
              </w:rPr>
              <w:t>NhanDon</w:t>
            </w:r>
          </w:p>
        </w:tc>
        <w:tc>
          <w:tcPr>
            <w:tcW w:w="2351" w:type="dxa"/>
          </w:tcPr>
          <w:p w14:paraId="052E60B6" w14:textId="77777777" w:rsidR="009B59E2" w:rsidRDefault="00000000">
            <w:r>
              <w:rPr>
                <w:sz w:val="24"/>
              </w:rPr>
              <w:t>Thợ</w:t>
            </w:r>
          </w:p>
        </w:tc>
        <w:tc>
          <w:tcPr>
            <w:tcW w:w="2351" w:type="dxa"/>
          </w:tcPr>
          <w:p w14:paraId="5F40D2EC" w14:textId="77777777" w:rsidR="009B59E2" w:rsidRDefault="00000000">
            <w:r>
              <w:rPr>
                <w:sz w:val="24"/>
              </w:rPr>
              <w:t>Nhận đơn phù hợp.</w:t>
            </w:r>
          </w:p>
        </w:tc>
      </w:tr>
      <w:tr w:rsidR="009B59E2" w14:paraId="79FB6461" w14:textId="77777777" w:rsidTr="002649E8">
        <w:trPr>
          <w:jc w:val="center"/>
        </w:trPr>
        <w:tc>
          <w:tcPr>
            <w:tcW w:w="990" w:type="dxa"/>
          </w:tcPr>
          <w:p w14:paraId="7A51CCF2" w14:textId="77777777" w:rsidR="009B59E2" w:rsidRDefault="00000000">
            <w:r>
              <w:rPr>
                <w:sz w:val="24"/>
              </w:rPr>
              <w:t>8</w:t>
            </w:r>
          </w:p>
        </w:tc>
        <w:tc>
          <w:tcPr>
            <w:tcW w:w="3712" w:type="dxa"/>
          </w:tcPr>
          <w:p w14:paraId="2F305986" w14:textId="77777777" w:rsidR="009B59E2" w:rsidRDefault="00000000">
            <w:r>
              <w:rPr>
                <w:sz w:val="24"/>
              </w:rPr>
              <w:t>CapNhatTrangThai</w:t>
            </w:r>
          </w:p>
        </w:tc>
        <w:tc>
          <w:tcPr>
            <w:tcW w:w="2351" w:type="dxa"/>
          </w:tcPr>
          <w:p w14:paraId="6CE73C06" w14:textId="77777777" w:rsidR="009B59E2" w:rsidRDefault="00000000">
            <w:r>
              <w:rPr>
                <w:sz w:val="24"/>
              </w:rPr>
              <w:t>Thợ</w:t>
            </w:r>
          </w:p>
        </w:tc>
        <w:tc>
          <w:tcPr>
            <w:tcW w:w="2351" w:type="dxa"/>
          </w:tcPr>
          <w:p w14:paraId="7DF6A3EB" w14:textId="77777777" w:rsidR="009B59E2" w:rsidRDefault="00000000">
            <w:r>
              <w:rPr>
                <w:sz w:val="24"/>
              </w:rPr>
              <w:t>Cập nhật tiến độ công việc.</w:t>
            </w:r>
          </w:p>
        </w:tc>
      </w:tr>
      <w:tr w:rsidR="009B59E2" w14:paraId="7ED8E363" w14:textId="77777777" w:rsidTr="002649E8">
        <w:trPr>
          <w:jc w:val="center"/>
        </w:trPr>
        <w:tc>
          <w:tcPr>
            <w:tcW w:w="990" w:type="dxa"/>
          </w:tcPr>
          <w:p w14:paraId="3C46E0BD" w14:textId="77777777" w:rsidR="009B59E2" w:rsidRDefault="00000000">
            <w:r>
              <w:rPr>
                <w:sz w:val="24"/>
              </w:rPr>
              <w:t>9</w:t>
            </w:r>
          </w:p>
        </w:tc>
        <w:tc>
          <w:tcPr>
            <w:tcW w:w="3712" w:type="dxa"/>
          </w:tcPr>
          <w:p w14:paraId="0628841C" w14:textId="77777777" w:rsidR="009B59E2" w:rsidRDefault="00000000">
            <w:r>
              <w:rPr>
                <w:sz w:val="24"/>
              </w:rPr>
              <w:t>QuanLyVi</w:t>
            </w:r>
          </w:p>
        </w:tc>
        <w:tc>
          <w:tcPr>
            <w:tcW w:w="2351" w:type="dxa"/>
          </w:tcPr>
          <w:p w14:paraId="5B60EAA8" w14:textId="77777777" w:rsidR="009B59E2" w:rsidRDefault="00000000">
            <w:r>
              <w:rPr>
                <w:sz w:val="24"/>
              </w:rPr>
              <w:t>Thợ</w:t>
            </w:r>
          </w:p>
        </w:tc>
        <w:tc>
          <w:tcPr>
            <w:tcW w:w="2351" w:type="dxa"/>
          </w:tcPr>
          <w:p w14:paraId="3017099F" w14:textId="77777777" w:rsidR="009B59E2" w:rsidRDefault="00000000">
            <w:r>
              <w:rPr>
                <w:sz w:val="24"/>
              </w:rPr>
              <w:t>Theo dõi số dư, nạp/rút tiền.</w:t>
            </w:r>
          </w:p>
        </w:tc>
      </w:tr>
      <w:tr w:rsidR="009B59E2" w14:paraId="373EE7C5" w14:textId="77777777" w:rsidTr="002649E8">
        <w:trPr>
          <w:jc w:val="center"/>
        </w:trPr>
        <w:tc>
          <w:tcPr>
            <w:tcW w:w="990" w:type="dxa"/>
          </w:tcPr>
          <w:p w14:paraId="619849DE" w14:textId="77777777" w:rsidR="009B59E2" w:rsidRDefault="00000000">
            <w:r>
              <w:rPr>
                <w:sz w:val="24"/>
              </w:rPr>
              <w:t>10</w:t>
            </w:r>
          </w:p>
        </w:tc>
        <w:tc>
          <w:tcPr>
            <w:tcW w:w="3712" w:type="dxa"/>
          </w:tcPr>
          <w:p w14:paraId="2A56C20F" w14:textId="77777777" w:rsidR="009B59E2" w:rsidRDefault="00000000">
            <w:r>
              <w:rPr>
                <w:sz w:val="24"/>
              </w:rPr>
              <w:t>QuanLyDichVu</w:t>
            </w:r>
          </w:p>
        </w:tc>
        <w:tc>
          <w:tcPr>
            <w:tcW w:w="2351" w:type="dxa"/>
          </w:tcPr>
          <w:p w14:paraId="5D5F8F51" w14:textId="77777777" w:rsidR="009B59E2" w:rsidRDefault="00000000">
            <w:r>
              <w:rPr>
                <w:sz w:val="24"/>
              </w:rPr>
              <w:t>Admin</w:t>
            </w:r>
          </w:p>
        </w:tc>
        <w:tc>
          <w:tcPr>
            <w:tcW w:w="2351" w:type="dxa"/>
          </w:tcPr>
          <w:p w14:paraId="3609F669" w14:textId="77777777" w:rsidR="009B59E2" w:rsidRDefault="00000000">
            <w:r>
              <w:rPr>
                <w:sz w:val="24"/>
              </w:rPr>
              <w:t>Thêm, sửa, xóa dịch vụ.</w:t>
            </w:r>
          </w:p>
        </w:tc>
      </w:tr>
      <w:tr w:rsidR="009B59E2" w14:paraId="796EC3D8" w14:textId="77777777" w:rsidTr="002649E8">
        <w:trPr>
          <w:jc w:val="center"/>
        </w:trPr>
        <w:tc>
          <w:tcPr>
            <w:tcW w:w="990" w:type="dxa"/>
          </w:tcPr>
          <w:p w14:paraId="034E514E" w14:textId="77777777" w:rsidR="009B59E2" w:rsidRDefault="00000000">
            <w:r>
              <w:rPr>
                <w:sz w:val="24"/>
              </w:rPr>
              <w:t>11</w:t>
            </w:r>
          </w:p>
        </w:tc>
        <w:tc>
          <w:tcPr>
            <w:tcW w:w="3712" w:type="dxa"/>
          </w:tcPr>
          <w:p w14:paraId="6E91BD8D" w14:textId="77777777" w:rsidR="009B59E2" w:rsidRDefault="00000000">
            <w:r>
              <w:rPr>
                <w:sz w:val="24"/>
              </w:rPr>
              <w:t>QuanLyNguoiDung</w:t>
            </w:r>
          </w:p>
        </w:tc>
        <w:tc>
          <w:tcPr>
            <w:tcW w:w="2351" w:type="dxa"/>
          </w:tcPr>
          <w:p w14:paraId="6821CE79" w14:textId="77777777" w:rsidR="009B59E2" w:rsidRDefault="00000000">
            <w:r>
              <w:rPr>
                <w:sz w:val="24"/>
              </w:rPr>
              <w:t>Admin</w:t>
            </w:r>
          </w:p>
        </w:tc>
        <w:tc>
          <w:tcPr>
            <w:tcW w:w="2351" w:type="dxa"/>
          </w:tcPr>
          <w:p w14:paraId="73FAD949" w14:textId="77777777" w:rsidR="009B59E2" w:rsidRDefault="00000000">
            <w:r>
              <w:rPr>
                <w:sz w:val="24"/>
              </w:rPr>
              <w:t>Quản lý tài khoản và vai trò.</w:t>
            </w:r>
          </w:p>
        </w:tc>
      </w:tr>
      <w:tr w:rsidR="009B59E2" w14:paraId="7D6C53A0" w14:textId="77777777" w:rsidTr="002649E8">
        <w:trPr>
          <w:jc w:val="center"/>
        </w:trPr>
        <w:tc>
          <w:tcPr>
            <w:tcW w:w="990" w:type="dxa"/>
          </w:tcPr>
          <w:p w14:paraId="295C3F43" w14:textId="77777777" w:rsidR="009B59E2" w:rsidRDefault="00000000">
            <w:r>
              <w:rPr>
                <w:sz w:val="24"/>
              </w:rPr>
              <w:t>12</w:t>
            </w:r>
          </w:p>
        </w:tc>
        <w:tc>
          <w:tcPr>
            <w:tcW w:w="3712" w:type="dxa"/>
          </w:tcPr>
          <w:p w14:paraId="52F3C8AD" w14:textId="77777777" w:rsidR="009B59E2" w:rsidRDefault="00000000">
            <w:r>
              <w:rPr>
                <w:sz w:val="24"/>
              </w:rPr>
              <w:t>QuanLyTho</w:t>
            </w:r>
          </w:p>
        </w:tc>
        <w:tc>
          <w:tcPr>
            <w:tcW w:w="2351" w:type="dxa"/>
          </w:tcPr>
          <w:p w14:paraId="6D667ECB" w14:textId="77777777" w:rsidR="009B59E2" w:rsidRDefault="00000000">
            <w:r>
              <w:rPr>
                <w:sz w:val="24"/>
              </w:rPr>
              <w:t>Admin</w:t>
            </w:r>
          </w:p>
        </w:tc>
        <w:tc>
          <w:tcPr>
            <w:tcW w:w="2351" w:type="dxa"/>
          </w:tcPr>
          <w:p w14:paraId="101B2BCF" w14:textId="77777777" w:rsidR="009B59E2" w:rsidRDefault="00000000">
            <w:r>
              <w:rPr>
                <w:sz w:val="24"/>
              </w:rPr>
              <w:t>Duyệt/khoá thợ và theo dõi hồ sơ.</w:t>
            </w:r>
          </w:p>
        </w:tc>
      </w:tr>
      <w:tr w:rsidR="009B59E2" w14:paraId="4A100F37" w14:textId="77777777" w:rsidTr="002649E8">
        <w:trPr>
          <w:jc w:val="center"/>
        </w:trPr>
        <w:tc>
          <w:tcPr>
            <w:tcW w:w="990" w:type="dxa"/>
          </w:tcPr>
          <w:p w14:paraId="3FD12081" w14:textId="77777777" w:rsidR="009B59E2" w:rsidRDefault="00000000">
            <w:r>
              <w:rPr>
                <w:sz w:val="24"/>
              </w:rPr>
              <w:t>13</w:t>
            </w:r>
          </w:p>
        </w:tc>
        <w:tc>
          <w:tcPr>
            <w:tcW w:w="3712" w:type="dxa"/>
          </w:tcPr>
          <w:p w14:paraId="54D8C69C" w14:textId="77777777" w:rsidR="009B59E2" w:rsidRDefault="00000000">
            <w:r>
              <w:rPr>
                <w:sz w:val="24"/>
              </w:rPr>
              <w:t>QuanLyBooking</w:t>
            </w:r>
          </w:p>
        </w:tc>
        <w:tc>
          <w:tcPr>
            <w:tcW w:w="2351" w:type="dxa"/>
          </w:tcPr>
          <w:p w14:paraId="1B482F08" w14:textId="77777777" w:rsidR="009B59E2" w:rsidRDefault="00000000">
            <w:r>
              <w:rPr>
                <w:sz w:val="24"/>
              </w:rPr>
              <w:t>Admin</w:t>
            </w:r>
          </w:p>
        </w:tc>
        <w:tc>
          <w:tcPr>
            <w:tcW w:w="2351" w:type="dxa"/>
          </w:tcPr>
          <w:p w14:paraId="3B411003" w14:textId="77777777" w:rsidR="009B59E2" w:rsidRDefault="00000000">
            <w:r>
              <w:rPr>
                <w:sz w:val="24"/>
              </w:rPr>
              <w:t>Theo dõi toàn bộ đơn đặt dịch vụ.</w:t>
            </w:r>
          </w:p>
        </w:tc>
      </w:tr>
      <w:tr w:rsidR="009B59E2" w14:paraId="1A2FB177" w14:textId="77777777" w:rsidTr="002649E8">
        <w:trPr>
          <w:jc w:val="center"/>
        </w:trPr>
        <w:tc>
          <w:tcPr>
            <w:tcW w:w="990" w:type="dxa"/>
          </w:tcPr>
          <w:p w14:paraId="65249FCC" w14:textId="77777777" w:rsidR="009B59E2" w:rsidRDefault="00000000">
            <w:r>
              <w:rPr>
                <w:sz w:val="24"/>
              </w:rPr>
              <w:t>14</w:t>
            </w:r>
          </w:p>
        </w:tc>
        <w:tc>
          <w:tcPr>
            <w:tcW w:w="3712" w:type="dxa"/>
          </w:tcPr>
          <w:p w14:paraId="491347C0" w14:textId="77777777" w:rsidR="009B59E2" w:rsidRDefault="00000000">
            <w:r>
              <w:rPr>
                <w:sz w:val="24"/>
              </w:rPr>
              <w:t>QuanLyDanhGia</w:t>
            </w:r>
          </w:p>
        </w:tc>
        <w:tc>
          <w:tcPr>
            <w:tcW w:w="2351" w:type="dxa"/>
          </w:tcPr>
          <w:p w14:paraId="03B46725" w14:textId="77777777" w:rsidR="009B59E2" w:rsidRDefault="00000000">
            <w:r>
              <w:rPr>
                <w:sz w:val="24"/>
              </w:rPr>
              <w:t>Admin</w:t>
            </w:r>
          </w:p>
        </w:tc>
        <w:tc>
          <w:tcPr>
            <w:tcW w:w="2351" w:type="dxa"/>
          </w:tcPr>
          <w:p w14:paraId="3AE5BA7A" w14:textId="77777777" w:rsidR="009B59E2" w:rsidRDefault="00000000">
            <w:r>
              <w:rPr>
                <w:sz w:val="24"/>
              </w:rPr>
              <w:t>Xem/xóa đánh giá không phù hợp.</w:t>
            </w:r>
          </w:p>
        </w:tc>
      </w:tr>
      <w:tr w:rsidR="009B59E2" w14:paraId="52507254" w14:textId="77777777" w:rsidTr="002649E8">
        <w:trPr>
          <w:jc w:val="center"/>
        </w:trPr>
        <w:tc>
          <w:tcPr>
            <w:tcW w:w="990" w:type="dxa"/>
          </w:tcPr>
          <w:p w14:paraId="32B7DF39" w14:textId="77777777" w:rsidR="009B59E2" w:rsidRDefault="00000000">
            <w:r>
              <w:rPr>
                <w:sz w:val="24"/>
              </w:rPr>
              <w:t>15</w:t>
            </w:r>
          </w:p>
        </w:tc>
        <w:tc>
          <w:tcPr>
            <w:tcW w:w="3712" w:type="dxa"/>
          </w:tcPr>
          <w:p w14:paraId="52FB6200" w14:textId="77777777" w:rsidR="009B59E2" w:rsidRDefault="00000000">
            <w:r>
              <w:rPr>
                <w:sz w:val="24"/>
              </w:rPr>
              <w:t>ThongKeDashboard</w:t>
            </w:r>
          </w:p>
        </w:tc>
        <w:tc>
          <w:tcPr>
            <w:tcW w:w="2351" w:type="dxa"/>
          </w:tcPr>
          <w:p w14:paraId="10EB811B" w14:textId="77777777" w:rsidR="009B59E2" w:rsidRDefault="00000000">
            <w:r>
              <w:rPr>
                <w:sz w:val="24"/>
              </w:rPr>
              <w:t>Admin</w:t>
            </w:r>
          </w:p>
        </w:tc>
        <w:tc>
          <w:tcPr>
            <w:tcW w:w="2351" w:type="dxa"/>
          </w:tcPr>
          <w:p w14:paraId="35C499E3" w14:textId="77777777" w:rsidR="009B59E2" w:rsidRDefault="00000000">
            <w:r>
              <w:rPr>
                <w:sz w:val="24"/>
              </w:rPr>
              <w:t>Xem thống kê tổng quan hệ thống.</w:t>
            </w:r>
          </w:p>
        </w:tc>
      </w:tr>
    </w:tbl>
    <w:p w14:paraId="733EEAB0" w14:textId="77777777" w:rsidR="009B59E2" w:rsidRDefault="00000000">
      <w:pPr>
        <w:pStyle w:val="Heading3"/>
        <w:spacing w:before="120" w:after="120"/>
      </w:pPr>
      <w:bookmarkStart w:id="14" w:name="_Toc228848447"/>
      <w:r>
        <w:lastRenderedPageBreak/>
        <w:t>2.1.3. Các mối quan hệ giữa các Use Case</w:t>
      </w:r>
      <w:bookmarkEnd w:id="14"/>
    </w:p>
    <w:p w14:paraId="4FBE4A89" w14:textId="77777777" w:rsidR="009B59E2" w:rsidRDefault="00000000">
      <w:pPr>
        <w:pStyle w:val="ListBullet"/>
        <w:spacing w:after="60" w:line="288" w:lineRule="auto"/>
        <w:ind w:left="397" w:hanging="170"/>
      </w:pPr>
      <w:r>
        <w:t>Use case Đặt lịch dịch vụ bao gồm thao tác Đăng nhập vì khách hàng cần có tài khoản để lưu thông tin đơn.</w:t>
      </w:r>
    </w:p>
    <w:p w14:paraId="523E597D" w14:textId="77777777" w:rsidR="009B59E2" w:rsidRDefault="00000000">
      <w:pPr>
        <w:pStyle w:val="ListBullet"/>
        <w:spacing w:after="60" w:line="288" w:lineRule="auto"/>
        <w:ind w:left="397" w:hanging="170"/>
      </w:pPr>
      <w:r>
        <w:t>Use case Đánh giá dịch vụ chỉ được thực hiện sau khi đơn có trạng thái hoàn thành.</w:t>
      </w:r>
    </w:p>
    <w:p w14:paraId="3CFBE395" w14:textId="77777777" w:rsidR="009B59E2" w:rsidRDefault="00000000">
      <w:pPr>
        <w:pStyle w:val="ListBullet"/>
        <w:spacing w:after="60" w:line="288" w:lineRule="auto"/>
        <w:ind w:left="397" w:hanging="170"/>
      </w:pPr>
      <w:r>
        <w:t>Use case Quản lý ví của thợ liên quan đến các giao dịch nạp tiền, trừ phí và yêu cầu rút tiền.</w:t>
      </w:r>
    </w:p>
    <w:p w14:paraId="2656966F" w14:textId="77777777" w:rsidR="009B59E2" w:rsidRDefault="00000000">
      <w:pPr>
        <w:pStyle w:val="ListBullet"/>
        <w:spacing w:after="60" w:line="288" w:lineRule="auto"/>
        <w:ind w:left="397" w:hanging="170"/>
      </w:pPr>
      <w:r>
        <w:t>Use case Quản lý booking của Admin có thể mở rộng sang xem chi tiết, tìm kiếm, lọc trạng thái và kiểm tra lịch sử trao đổi.</w:t>
      </w:r>
    </w:p>
    <w:p w14:paraId="62D5E8DA" w14:textId="77777777" w:rsidR="009B59E2" w:rsidRDefault="00000000">
      <w:pPr>
        <w:pStyle w:val="Heading2"/>
        <w:spacing w:before="120" w:after="120"/>
      </w:pPr>
      <w:bookmarkStart w:id="15" w:name="_Toc228848448"/>
      <w:r>
        <w:t>2.2. Sơ đồ use case chi tiết</w:t>
      </w:r>
      <w:bookmarkEnd w:id="15"/>
    </w:p>
    <w:p w14:paraId="4352ECCE" w14:textId="77777777" w:rsidR="009B59E2" w:rsidRDefault="00000000">
      <w:pPr>
        <w:pStyle w:val="Heading3"/>
        <w:spacing w:before="120" w:after="120"/>
      </w:pPr>
      <w:bookmarkStart w:id="16" w:name="_Toc228848449"/>
      <w:r>
        <w:t>2.2.1. Quản trị viên</w:t>
      </w:r>
      <w:bookmarkEnd w:id="16"/>
    </w:p>
    <w:p w14:paraId="5F536D1B" w14:textId="77777777" w:rsidR="009B59E2" w:rsidRDefault="00000000">
      <w:pPr>
        <w:pStyle w:val="Heading4"/>
        <w:spacing w:before="120" w:after="120"/>
      </w:pPr>
      <w:r>
        <w:t>2.2.1.1. Quản lí tài khoản (Admin)</w:t>
      </w:r>
    </w:p>
    <w:p w14:paraId="1E8D8F95" w14:textId="77777777" w:rsidR="009B59E2" w:rsidRDefault="00000000">
      <w:pPr>
        <w:spacing w:after="120" w:line="312" w:lineRule="auto"/>
        <w:ind w:firstLine="567"/>
      </w:pPr>
      <w:r>
        <w:t>Use case này mô tả việc Admin quản lý tài khoản người dùng trong hệ thống. Admin có thể xem danh sách người dùng, phân quyền, cập nhật vai trò hoặc xóa tài khoản không hợp lệ.</w:t>
      </w:r>
    </w:p>
    <w:tbl>
      <w:tblPr>
        <w:tblStyle w:val="TableGrid"/>
        <w:tblW w:w="0" w:type="auto"/>
        <w:jc w:val="center"/>
        <w:tblLook w:val="04A0" w:firstRow="1" w:lastRow="0" w:firstColumn="1" w:lastColumn="0" w:noHBand="0" w:noVBand="1"/>
      </w:tblPr>
      <w:tblGrid>
        <w:gridCol w:w="1889"/>
        <w:gridCol w:w="7506"/>
      </w:tblGrid>
      <w:tr w:rsidR="009B59E2" w14:paraId="0E1332AC" w14:textId="77777777" w:rsidTr="00B24F20">
        <w:trPr>
          <w:jc w:val="center"/>
        </w:trPr>
        <w:tc>
          <w:tcPr>
            <w:tcW w:w="1890" w:type="dxa"/>
            <w:vAlign w:val="center"/>
          </w:tcPr>
          <w:p w14:paraId="37CA1AC0" w14:textId="77777777" w:rsidR="009B59E2" w:rsidRDefault="00000000">
            <w:pPr>
              <w:jc w:val="center"/>
            </w:pPr>
            <w:r>
              <w:rPr>
                <w:b/>
                <w:sz w:val="24"/>
              </w:rPr>
              <w:t>Thành phần</w:t>
            </w:r>
          </w:p>
        </w:tc>
        <w:tc>
          <w:tcPr>
            <w:tcW w:w="7514" w:type="dxa"/>
            <w:vAlign w:val="center"/>
          </w:tcPr>
          <w:p w14:paraId="5F71067F" w14:textId="77777777" w:rsidR="009B59E2" w:rsidRDefault="00000000">
            <w:pPr>
              <w:jc w:val="center"/>
            </w:pPr>
            <w:r>
              <w:rPr>
                <w:b/>
                <w:sz w:val="24"/>
              </w:rPr>
              <w:t>Nội dung</w:t>
            </w:r>
          </w:p>
        </w:tc>
      </w:tr>
      <w:tr w:rsidR="009B59E2" w14:paraId="5B1AE95D" w14:textId="77777777" w:rsidTr="00B24F20">
        <w:trPr>
          <w:jc w:val="center"/>
        </w:trPr>
        <w:tc>
          <w:tcPr>
            <w:tcW w:w="1890" w:type="dxa"/>
          </w:tcPr>
          <w:p w14:paraId="118B9F9E" w14:textId="77777777" w:rsidR="009B59E2" w:rsidRDefault="00000000">
            <w:r>
              <w:rPr>
                <w:sz w:val="24"/>
              </w:rPr>
              <w:t>Actor</w:t>
            </w:r>
          </w:p>
        </w:tc>
        <w:tc>
          <w:tcPr>
            <w:tcW w:w="7514" w:type="dxa"/>
          </w:tcPr>
          <w:p w14:paraId="34772D8A" w14:textId="77777777" w:rsidR="009B59E2" w:rsidRDefault="00000000">
            <w:r>
              <w:rPr>
                <w:sz w:val="24"/>
              </w:rPr>
              <w:t>Admin</w:t>
            </w:r>
          </w:p>
        </w:tc>
      </w:tr>
      <w:tr w:rsidR="009B59E2" w14:paraId="28143F2D" w14:textId="77777777" w:rsidTr="00B24F20">
        <w:trPr>
          <w:jc w:val="center"/>
        </w:trPr>
        <w:tc>
          <w:tcPr>
            <w:tcW w:w="1890" w:type="dxa"/>
          </w:tcPr>
          <w:p w14:paraId="327773A5" w14:textId="77777777" w:rsidR="009B59E2" w:rsidRDefault="00000000">
            <w:r>
              <w:rPr>
                <w:sz w:val="24"/>
              </w:rPr>
              <w:t>Tiền điều kiện</w:t>
            </w:r>
          </w:p>
        </w:tc>
        <w:tc>
          <w:tcPr>
            <w:tcW w:w="7514" w:type="dxa"/>
          </w:tcPr>
          <w:p w14:paraId="2B9C5922" w14:textId="77777777" w:rsidR="009B59E2" w:rsidRDefault="00000000">
            <w:r>
              <w:rPr>
                <w:sz w:val="24"/>
              </w:rPr>
              <w:t>Admin đã đăng nhập và có quyền quản trị.</w:t>
            </w:r>
          </w:p>
        </w:tc>
      </w:tr>
      <w:tr w:rsidR="009B59E2" w14:paraId="0EAE61DD" w14:textId="77777777" w:rsidTr="00B24F20">
        <w:trPr>
          <w:jc w:val="center"/>
        </w:trPr>
        <w:tc>
          <w:tcPr>
            <w:tcW w:w="1890" w:type="dxa"/>
          </w:tcPr>
          <w:p w14:paraId="2BC86250" w14:textId="77777777" w:rsidR="009B59E2" w:rsidRDefault="00000000">
            <w:r>
              <w:rPr>
                <w:sz w:val="24"/>
              </w:rPr>
              <w:t>Luồng chính</w:t>
            </w:r>
          </w:p>
        </w:tc>
        <w:tc>
          <w:tcPr>
            <w:tcW w:w="7514" w:type="dxa"/>
          </w:tcPr>
          <w:p w14:paraId="41705D0C" w14:textId="77777777" w:rsidR="009B59E2" w:rsidRDefault="00000000">
            <w:r>
              <w:rPr>
                <w:sz w:val="24"/>
              </w:rPr>
              <w:t>Admin truy cập trang quản trị, chọn mục người dùng, xem danh sách, thực hiện cập nhật vai trò hoặc xóa tài khoản.</w:t>
            </w:r>
          </w:p>
        </w:tc>
      </w:tr>
      <w:tr w:rsidR="009B59E2" w14:paraId="266E7B81" w14:textId="77777777" w:rsidTr="00B24F20">
        <w:trPr>
          <w:jc w:val="center"/>
        </w:trPr>
        <w:tc>
          <w:tcPr>
            <w:tcW w:w="1890" w:type="dxa"/>
          </w:tcPr>
          <w:p w14:paraId="52ED2038" w14:textId="77777777" w:rsidR="009B59E2" w:rsidRDefault="00000000">
            <w:r>
              <w:rPr>
                <w:sz w:val="24"/>
              </w:rPr>
              <w:t>Hậu điều kiện</w:t>
            </w:r>
          </w:p>
        </w:tc>
        <w:tc>
          <w:tcPr>
            <w:tcW w:w="7514" w:type="dxa"/>
          </w:tcPr>
          <w:p w14:paraId="6DF9E260" w14:textId="77777777" w:rsidR="009B59E2" w:rsidRDefault="00000000">
            <w:r>
              <w:rPr>
                <w:sz w:val="24"/>
              </w:rPr>
              <w:t>Dữ liệu người dùng được cập nhật trong cơ sở dữ liệu.</w:t>
            </w:r>
          </w:p>
        </w:tc>
      </w:tr>
    </w:tbl>
    <w:p w14:paraId="7784DCCD" w14:textId="77777777" w:rsidR="009B59E2" w:rsidRDefault="00000000">
      <w:pPr>
        <w:pStyle w:val="Heading4"/>
        <w:spacing w:before="120" w:after="120"/>
      </w:pPr>
      <w:r>
        <w:t>2.2.1.2. Quản lí dịch vụ (Admin)</w:t>
      </w:r>
    </w:p>
    <w:p w14:paraId="3F17959D" w14:textId="77777777" w:rsidR="009B59E2" w:rsidRDefault="00000000">
      <w:pPr>
        <w:spacing w:after="120" w:line="312" w:lineRule="auto"/>
        <w:ind w:firstLine="567"/>
      </w:pPr>
      <w:r>
        <w:t>Admin có thể thêm dịch vụ mới, sửa mô tả, giá cơ sở, biểu tượng hoặc xóa dịch vụ không còn cung cấp. Chức năng này tương ứng với các API quản trị dịch vụ trong backend.</w:t>
      </w:r>
    </w:p>
    <w:tbl>
      <w:tblPr>
        <w:tblStyle w:val="TableGrid"/>
        <w:tblW w:w="0" w:type="auto"/>
        <w:jc w:val="center"/>
        <w:tblLook w:val="04A0" w:firstRow="1" w:lastRow="0" w:firstColumn="1" w:lastColumn="0" w:noHBand="0" w:noVBand="1"/>
      </w:tblPr>
      <w:tblGrid>
        <w:gridCol w:w="1709"/>
        <w:gridCol w:w="7686"/>
      </w:tblGrid>
      <w:tr w:rsidR="009B59E2" w14:paraId="26837602" w14:textId="77777777" w:rsidTr="00B24F20">
        <w:trPr>
          <w:jc w:val="center"/>
        </w:trPr>
        <w:tc>
          <w:tcPr>
            <w:tcW w:w="1710" w:type="dxa"/>
            <w:vAlign w:val="center"/>
          </w:tcPr>
          <w:p w14:paraId="06D38CAB" w14:textId="77777777" w:rsidR="009B59E2" w:rsidRDefault="00000000">
            <w:pPr>
              <w:jc w:val="center"/>
            </w:pPr>
            <w:r>
              <w:rPr>
                <w:b/>
                <w:sz w:val="24"/>
              </w:rPr>
              <w:t>Thao tác</w:t>
            </w:r>
          </w:p>
        </w:tc>
        <w:tc>
          <w:tcPr>
            <w:tcW w:w="7694" w:type="dxa"/>
            <w:vAlign w:val="center"/>
          </w:tcPr>
          <w:p w14:paraId="7CC82D6C" w14:textId="77777777" w:rsidR="009B59E2" w:rsidRDefault="00000000">
            <w:pPr>
              <w:jc w:val="center"/>
            </w:pPr>
            <w:r>
              <w:rPr>
                <w:b/>
                <w:sz w:val="24"/>
              </w:rPr>
              <w:t>Mô tả</w:t>
            </w:r>
          </w:p>
        </w:tc>
      </w:tr>
      <w:tr w:rsidR="009B59E2" w14:paraId="5097BDCC" w14:textId="77777777" w:rsidTr="00B24F20">
        <w:trPr>
          <w:jc w:val="center"/>
        </w:trPr>
        <w:tc>
          <w:tcPr>
            <w:tcW w:w="1710" w:type="dxa"/>
          </w:tcPr>
          <w:p w14:paraId="1C52E240" w14:textId="77777777" w:rsidR="009B59E2" w:rsidRDefault="00000000">
            <w:r>
              <w:rPr>
                <w:sz w:val="24"/>
              </w:rPr>
              <w:t>Thêm dịch vụ</w:t>
            </w:r>
          </w:p>
        </w:tc>
        <w:tc>
          <w:tcPr>
            <w:tcW w:w="7694" w:type="dxa"/>
          </w:tcPr>
          <w:p w14:paraId="32BE7B94" w14:textId="77777777" w:rsidR="009B59E2" w:rsidRDefault="00000000">
            <w:r>
              <w:rPr>
                <w:sz w:val="24"/>
              </w:rPr>
              <w:t>Nhập tên dịch vụ, mô tả, giá cơ sở và biểu tượng.</w:t>
            </w:r>
          </w:p>
        </w:tc>
      </w:tr>
      <w:tr w:rsidR="009B59E2" w14:paraId="722BF817" w14:textId="77777777" w:rsidTr="00B24F20">
        <w:trPr>
          <w:jc w:val="center"/>
        </w:trPr>
        <w:tc>
          <w:tcPr>
            <w:tcW w:w="1710" w:type="dxa"/>
          </w:tcPr>
          <w:p w14:paraId="68591D90" w14:textId="77777777" w:rsidR="009B59E2" w:rsidRDefault="00000000">
            <w:r>
              <w:rPr>
                <w:sz w:val="24"/>
              </w:rPr>
              <w:t>Sửa dịch vụ</w:t>
            </w:r>
          </w:p>
        </w:tc>
        <w:tc>
          <w:tcPr>
            <w:tcW w:w="7694" w:type="dxa"/>
          </w:tcPr>
          <w:p w14:paraId="3DD01114" w14:textId="77777777" w:rsidR="009B59E2" w:rsidRDefault="00000000">
            <w:r>
              <w:rPr>
                <w:sz w:val="24"/>
              </w:rPr>
              <w:t>Cập nhật thông tin dịch vụ đã có.</w:t>
            </w:r>
          </w:p>
        </w:tc>
      </w:tr>
      <w:tr w:rsidR="009B59E2" w14:paraId="5953BC14" w14:textId="77777777" w:rsidTr="00B24F20">
        <w:trPr>
          <w:jc w:val="center"/>
        </w:trPr>
        <w:tc>
          <w:tcPr>
            <w:tcW w:w="1710" w:type="dxa"/>
          </w:tcPr>
          <w:p w14:paraId="1BD983AB" w14:textId="77777777" w:rsidR="009B59E2" w:rsidRDefault="00000000">
            <w:r>
              <w:rPr>
                <w:sz w:val="24"/>
              </w:rPr>
              <w:t>Xóa dịch vụ</w:t>
            </w:r>
          </w:p>
        </w:tc>
        <w:tc>
          <w:tcPr>
            <w:tcW w:w="7694" w:type="dxa"/>
          </w:tcPr>
          <w:p w14:paraId="029CED99" w14:textId="77777777" w:rsidR="009B59E2" w:rsidRDefault="00000000">
            <w:r>
              <w:rPr>
                <w:sz w:val="24"/>
              </w:rPr>
              <w:t>Loại bỏ dịch vụ không còn sử dụng, cần kiểm tra ràng buộc dữ liệu trước khi xóa.</w:t>
            </w:r>
          </w:p>
        </w:tc>
      </w:tr>
    </w:tbl>
    <w:p w14:paraId="7C633FA1" w14:textId="77777777" w:rsidR="009B59E2" w:rsidRDefault="00000000">
      <w:pPr>
        <w:pStyle w:val="Heading4"/>
        <w:spacing w:before="120" w:after="120"/>
      </w:pPr>
      <w:r>
        <w:t>2.2.1.3. Quản lí đơn đặt dịch vụ (Admin)</w:t>
      </w:r>
    </w:p>
    <w:p w14:paraId="068CF7B5" w14:textId="77777777" w:rsidR="009B59E2" w:rsidRDefault="00000000">
      <w:pPr>
        <w:spacing w:after="120" w:line="312" w:lineRule="auto"/>
        <w:ind w:firstLine="567"/>
      </w:pPr>
      <w:r>
        <w:t>Admin theo dõi toàn bộ đơn đặt dịch vụ trong hệ thống, bao gồm trạng thái pending, accepted, in_progress, completed và cancelled. Chức năng này giúp kiểm soát tiến độ hoạt động và xử lý các trường hợp phát sinh.</w:t>
      </w:r>
    </w:p>
    <w:p w14:paraId="690783BD" w14:textId="77777777" w:rsidR="009B59E2" w:rsidRDefault="00000000">
      <w:pPr>
        <w:pStyle w:val="Heading4"/>
        <w:spacing w:before="120" w:after="120"/>
      </w:pPr>
      <w:r>
        <w:lastRenderedPageBreak/>
        <w:t>2.2.1.4. Quản lí thợ và đánh giá</w:t>
      </w:r>
    </w:p>
    <w:p w14:paraId="6055D136" w14:textId="77777777" w:rsidR="009B59E2" w:rsidRDefault="00000000">
      <w:pPr>
        <w:spacing w:after="120" w:line="312" w:lineRule="auto"/>
        <w:ind w:firstLine="567"/>
      </w:pPr>
      <w:r>
        <w:t>Admin có thể xem danh sách thợ, duyệt trạng thái hoạt động, khóa tài khoản thợ vi phạm, đồng thời xem và xóa các đánh giá không phù hợp để đảm bảo chất lượng nền tảng.</w:t>
      </w:r>
    </w:p>
    <w:p w14:paraId="5747DF81" w14:textId="77777777" w:rsidR="009B59E2" w:rsidRDefault="00000000">
      <w:pPr>
        <w:pStyle w:val="Heading3"/>
        <w:spacing w:before="120" w:after="120"/>
      </w:pPr>
      <w:bookmarkStart w:id="17" w:name="_Toc228848450"/>
      <w:r>
        <w:t>2.2.2. Khách hàng</w:t>
      </w:r>
      <w:bookmarkEnd w:id="17"/>
    </w:p>
    <w:p w14:paraId="7B563E5D" w14:textId="77777777" w:rsidR="009B59E2" w:rsidRDefault="00000000">
      <w:pPr>
        <w:pStyle w:val="Heading4"/>
        <w:spacing w:before="120" w:after="120"/>
      </w:pPr>
      <w:r>
        <w:t>2.2.2.1. Xem dịch vụ (Người dùng)</w:t>
      </w:r>
    </w:p>
    <w:p w14:paraId="36A36235" w14:textId="77777777" w:rsidR="009B59E2" w:rsidRDefault="00000000">
      <w:pPr>
        <w:spacing w:after="120" w:line="312" w:lineRule="auto"/>
        <w:ind w:firstLine="567"/>
      </w:pPr>
      <w:r>
        <w:t>Người dùng truy cập trang chủ hoặc trang chi tiết dịch vụ để xem danh mục dịch vụ gia đình. Hệ thống hiển thị tên dịch vụ, mô tả, giá cơ sở, hình ảnh/biểu tượng và đường dẫn đặt lịch.</w:t>
      </w:r>
    </w:p>
    <w:p w14:paraId="34FB5ECD" w14:textId="77777777" w:rsidR="009B59E2" w:rsidRDefault="00000000">
      <w:pPr>
        <w:pStyle w:val="Heading4"/>
        <w:spacing w:before="120" w:after="120"/>
      </w:pPr>
      <w:r>
        <w:t>2.2.2.2. Tìm kiếm thông tin (Người dùng)</w:t>
      </w:r>
    </w:p>
    <w:p w14:paraId="2A70A641" w14:textId="77777777" w:rsidR="009B59E2" w:rsidRDefault="00000000">
      <w:pPr>
        <w:spacing w:after="120" w:line="312" w:lineRule="auto"/>
        <w:ind w:firstLine="567"/>
      </w:pPr>
      <w:r>
        <w:t>Người dùng có thể tìm kiếm dịch vụ hoặc thợ dựa trên nhu cầu. Kết quả tìm kiếm giúp người dùng chọn dịch vụ phù hợp trước khi đặt lịch.</w:t>
      </w:r>
    </w:p>
    <w:p w14:paraId="3EA6E5E7" w14:textId="77777777" w:rsidR="009B59E2" w:rsidRDefault="00000000">
      <w:pPr>
        <w:pStyle w:val="Heading4"/>
        <w:spacing w:before="120" w:after="120"/>
      </w:pPr>
      <w:r>
        <w:t>2.2.2.3. Đăng kí và đăng nhập</w:t>
      </w:r>
    </w:p>
    <w:p w14:paraId="23CEA40A" w14:textId="77777777" w:rsidR="009B59E2" w:rsidRDefault="00000000">
      <w:pPr>
        <w:spacing w:after="120" w:line="312" w:lineRule="auto"/>
        <w:ind w:firstLine="567"/>
      </w:pPr>
      <w:r>
        <w:t>Người dùng đăng ký tài khoản bằng họ tên, số điện thoại, email và mật khẩu. Khi đăng nhập, hệ thống kiểm tra thông tin và cấp quyền sử dụng các chức năng tương ứng. Mật khẩu được mã hóa trước khi lưu vào cơ sở dữ liệu.</w:t>
      </w:r>
    </w:p>
    <w:p w14:paraId="4977D44C" w14:textId="77777777" w:rsidR="009B59E2" w:rsidRDefault="00000000">
      <w:pPr>
        <w:pStyle w:val="Heading4"/>
        <w:spacing w:before="120" w:after="120"/>
      </w:pPr>
      <w:r>
        <w:t>2.2.2.4. Lập đơn đặt dịch vụ</w:t>
      </w:r>
    </w:p>
    <w:p w14:paraId="15183816" w14:textId="77777777" w:rsidR="009B59E2" w:rsidRDefault="00000000">
      <w:pPr>
        <w:spacing w:after="120" w:line="312" w:lineRule="auto"/>
        <w:ind w:firstLine="567"/>
      </w:pPr>
      <w:r>
        <w:t>Sau khi đăng nhập, khách hàng chọn dịch vụ, chọn gói hoặc mức giá, nhập địa chỉ, thời gian mong muốn và ghi chú. Hệ thống tạo bản ghi Booking với trạng thái ban đầu là pending.</w:t>
      </w:r>
    </w:p>
    <w:tbl>
      <w:tblPr>
        <w:tblStyle w:val="TableGrid"/>
        <w:tblW w:w="0" w:type="auto"/>
        <w:jc w:val="center"/>
        <w:tblLook w:val="04A0" w:firstRow="1" w:lastRow="0" w:firstColumn="1" w:lastColumn="0" w:noHBand="0" w:noVBand="1"/>
      </w:tblPr>
      <w:tblGrid>
        <w:gridCol w:w="1259"/>
        <w:gridCol w:w="8136"/>
      </w:tblGrid>
      <w:tr w:rsidR="009B59E2" w14:paraId="6C4E3180" w14:textId="77777777" w:rsidTr="00B24F20">
        <w:trPr>
          <w:jc w:val="center"/>
        </w:trPr>
        <w:tc>
          <w:tcPr>
            <w:tcW w:w="1260" w:type="dxa"/>
            <w:vAlign w:val="center"/>
          </w:tcPr>
          <w:p w14:paraId="5D2C5A9D" w14:textId="77777777" w:rsidR="009B59E2" w:rsidRDefault="00000000">
            <w:pPr>
              <w:jc w:val="center"/>
            </w:pPr>
            <w:r>
              <w:rPr>
                <w:b/>
                <w:sz w:val="24"/>
              </w:rPr>
              <w:t>Bước</w:t>
            </w:r>
          </w:p>
        </w:tc>
        <w:tc>
          <w:tcPr>
            <w:tcW w:w="8144" w:type="dxa"/>
            <w:vAlign w:val="center"/>
          </w:tcPr>
          <w:p w14:paraId="099D22D6" w14:textId="77777777" w:rsidR="009B59E2" w:rsidRDefault="00000000">
            <w:pPr>
              <w:jc w:val="center"/>
            </w:pPr>
            <w:r>
              <w:rPr>
                <w:b/>
                <w:sz w:val="24"/>
              </w:rPr>
              <w:t>Mô tả</w:t>
            </w:r>
          </w:p>
        </w:tc>
      </w:tr>
      <w:tr w:rsidR="009B59E2" w14:paraId="7C01C8E8" w14:textId="77777777" w:rsidTr="00B24F20">
        <w:trPr>
          <w:jc w:val="center"/>
        </w:trPr>
        <w:tc>
          <w:tcPr>
            <w:tcW w:w="1260" w:type="dxa"/>
          </w:tcPr>
          <w:p w14:paraId="0ECDD977" w14:textId="77777777" w:rsidR="009B59E2" w:rsidRDefault="00000000" w:rsidP="00B24F20">
            <w:pPr>
              <w:jc w:val="center"/>
            </w:pPr>
            <w:r>
              <w:rPr>
                <w:sz w:val="24"/>
              </w:rPr>
              <w:t>1</w:t>
            </w:r>
          </w:p>
        </w:tc>
        <w:tc>
          <w:tcPr>
            <w:tcW w:w="8144" w:type="dxa"/>
          </w:tcPr>
          <w:p w14:paraId="0A1C5551" w14:textId="77777777" w:rsidR="009B59E2" w:rsidRDefault="00000000">
            <w:r>
              <w:rPr>
                <w:sz w:val="24"/>
              </w:rPr>
              <w:t>Khách hàng chọn dịch vụ cần sử dụng.</w:t>
            </w:r>
          </w:p>
        </w:tc>
      </w:tr>
      <w:tr w:rsidR="009B59E2" w14:paraId="6DF54915" w14:textId="77777777" w:rsidTr="00B24F20">
        <w:trPr>
          <w:jc w:val="center"/>
        </w:trPr>
        <w:tc>
          <w:tcPr>
            <w:tcW w:w="1260" w:type="dxa"/>
          </w:tcPr>
          <w:p w14:paraId="6B856D3B" w14:textId="77777777" w:rsidR="009B59E2" w:rsidRDefault="00000000" w:rsidP="00B24F20">
            <w:pPr>
              <w:jc w:val="center"/>
            </w:pPr>
            <w:r>
              <w:rPr>
                <w:sz w:val="24"/>
              </w:rPr>
              <w:t>2</w:t>
            </w:r>
          </w:p>
        </w:tc>
        <w:tc>
          <w:tcPr>
            <w:tcW w:w="8144" w:type="dxa"/>
          </w:tcPr>
          <w:p w14:paraId="78BC617F" w14:textId="77777777" w:rsidR="009B59E2" w:rsidRDefault="00000000">
            <w:r>
              <w:rPr>
                <w:sz w:val="24"/>
              </w:rPr>
              <w:t>Nhập địa chỉ, thời gian và yêu cầu chi tiết.</w:t>
            </w:r>
          </w:p>
        </w:tc>
      </w:tr>
      <w:tr w:rsidR="009B59E2" w14:paraId="68098246" w14:textId="77777777" w:rsidTr="00B24F20">
        <w:trPr>
          <w:jc w:val="center"/>
        </w:trPr>
        <w:tc>
          <w:tcPr>
            <w:tcW w:w="1260" w:type="dxa"/>
          </w:tcPr>
          <w:p w14:paraId="7601A5E2" w14:textId="77777777" w:rsidR="009B59E2" w:rsidRDefault="00000000" w:rsidP="00B24F20">
            <w:pPr>
              <w:jc w:val="center"/>
            </w:pPr>
            <w:r>
              <w:rPr>
                <w:sz w:val="24"/>
              </w:rPr>
              <w:t>3</w:t>
            </w:r>
          </w:p>
        </w:tc>
        <w:tc>
          <w:tcPr>
            <w:tcW w:w="8144" w:type="dxa"/>
          </w:tcPr>
          <w:p w14:paraId="3845C7A9" w14:textId="77777777" w:rsidR="009B59E2" w:rsidRDefault="00000000">
            <w:r>
              <w:rPr>
                <w:sz w:val="24"/>
              </w:rPr>
              <w:t>Hệ thống kiểm tra dữ liệu và tạo đơn đặt dịch vụ.</w:t>
            </w:r>
          </w:p>
        </w:tc>
      </w:tr>
      <w:tr w:rsidR="009B59E2" w14:paraId="67B16FF1" w14:textId="77777777" w:rsidTr="00B24F20">
        <w:trPr>
          <w:jc w:val="center"/>
        </w:trPr>
        <w:tc>
          <w:tcPr>
            <w:tcW w:w="1260" w:type="dxa"/>
          </w:tcPr>
          <w:p w14:paraId="4FD79623" w14:textId="77777777" w:rsidR="009B59E2" w:rsidRDefault="00000000" w:rsidP="00B24F20">
            <w:pPr>
              <w:jc w:val="center"/>
            </w:pPr>
            <w:r>
              <w:rPr>
                <w:sz w:val="24"/>
              </w:rPr>
              <w:t>4</w:t>
            </w:r>
          </w:p>
        </w:tc>
        <w:tc>
          <w:tcPr>
            <w:tcW w:w="8144" w:type="dxa"/>
          </w:tcPr>
          <w:p w14:paraId="1CA7AD56" w14:textId="77777777" w:rsidR="009B59E2" w:rsidRDefault="00000000">
            <w:r>
              <w:rPr>
                <w:sz w:val="24"/>
              </w:rPr>
              <w:t>Thợ nhận đơn hoặc Admin theo dõi trạng thái.</w:t>
            </w:r>
          </w:p>
        </w:tc>
      </w:tr>
      <w:tr w:rsidR="009B59E2" w14:paraId="3A791ACE" w14:textId="77777777" w:rsidTr="00B24F20">
        <w:trPr>
          <w:jc w:val="center"/>
        </w:trPr>
        <w:tc>
          <w:tcPr>
            <w:tcW w:w="1260" w:type="dxa"/>
          </w:tcPr>
          <w:p w14:paraId="1D205721" w14:textId="77777777" w:rsidR="009B59E2" w:rsidRDefault="00000000" w:rsidP="00B24F20">
            <w:pPr>
              <w:jc w:val="center"/>
            </w:pPr>
            <w:r>
              <w:rPr>
                <w:sz w:val="24"/>
              </w:rPr>
              <w:t>5</w:t>
            </w:r>
          </w:p>
        </w:tc>
        <w:tc>
          <w:tcPr>
            <w:tcW w:w="8144" w:type="dxa"/>
          </w:tcPr>
          <w:p w14:paraId="7CBB5A03" w14:textId="77777777" w:rsidR="009B59E2" w:rsidRDefault="00000000">
            <w:r>
              <w:rPr>
                <w:sz w:val="24"/>
              </w:rPr>
              <w:t>Khách hàng theo dõi tiến độ và đánh giá sau khi hoàn thành.</w:t>
            </w:r>
          </w:p>
        </w:tc>
      </w:tr>
    </w:tbl>
    <w:p w14:paraId="53061219" w14:textId="77777777" w:rsidR="009B59E2" w:rsidRDefault="00000000">
      <w:pPr>
        <w:pStyle w:val="Heading3"/>
        <w:spacing w:before="120" w:after="120"/>
      </w:pPr>
      <w:bookmarkStart w:id="18" w:name="_Toc228848451"/>
      <w:r>
        <w:t>2.2.3. Thợ/Provider</w:t>
      </w:r>
      <w:bookmarkEnd w:id="18"/>
    </w:p>
    <w:p w14:paraId="2AF12AF1" w14:textId="49C5ED39" w:rsidR="002649E8" w:rsidRDefault="00000000">
      <w:pPr>
        <w:spacing w:after="120" w:line="312" w:lineRule="auto"/>
        <w:ind w:firstLine="567"/>
      </w:pPr>
      <w:r>
        <w:t>Thợ là nhóm người dùng cung cấp dịch vụ. Sau khi được duyệt, thợ có thể xem đơn đang chờ, nhận đơn, cập nhật trạng thái công việc, xem thu nhập, nạp/rút tiền và quản lý thông tin cá nhân.</w:t>
      </w:r>
    </w:p>
    <w:p w14:paraId="492A808B" w14:textId="77777777" w:rsidR="002649E8" w:rsidRDefault="002649E8">
      <w:r>
        <w:br w:type="page"/>
      </w:r>
    </w:p>
    <w:p w14:paraId="436661E2" w14:textId="77777777" w:rsidR="009B59E2" w:rsidRDefault="009B59E2">
      <w:pPr>
        <w:spacing w:after="120" w:line="312" w:lineRule="auto"/>
        <w:ind w:firstLine="567"/>
      </w:pPr>
    </w:p>
    <w:tbl>
      <w:tblPr>
        <w:tblStyle w:val="TableGrid"/>
        <w:tblW w:w="0" w:type="auto"/>
        <w:jc w:val="center"/>
        <w:tblLook w:val="04A0" w:firstRow="1" w:lastRow="0" w:firstColumn="1" w:lastColumn="0" w:noHBand="0" w:noVBand="1"/>
      </w:tblPr>
      <w:tblGrid>
        <w:gridCol w:w="2338"/>
        <w:gridCol w:w="7057"/>
      </w:tblGrid>
      <w:tr w:rsidR="009B59E2" w14:paraId="4994CFE8" w14:textId="77777777" w:rsidTr="00B24F20">
        <w:trPr>
          <w:jc w:val="center"/>
        </w:trPr>
        <w:tc>
          <w:tcPr>
            <w:tcW w:w="2340" w:type="dxa"/>
            <w:vAlign w:val="center"/>
          </w:tcPr>
          <w:p w14:paraId="01091B93" w14:textId="77777777" w:rsidR="009B59E2" w:rsidRDefault="00000000">
            <w:pPr>
              <w:jc w:val="center"/>
            </w:pPr>
            <w:r>
              <w:rPr>
                <w:b/>
                <w:sz w:val="24"/>
              </w:rPr>
              <w:t>Chức năng</w:t>
            </w:r>
          </w:p>
        </w:tc>
        <w:tc>
          <w:tcPr>
            <w:tcW w:w="7064" w:type="dxa"/>
            <w:vAlign w:val="center"/>
          </w:tcPr>
          <w:p w14:paraId="55737678" w14:textId="77777777" w:rsidR="009B59E2" w:rsidRDefault="00000000">
            <w:pPr>
              <w:jc w:val="center"/>
            </w:pPr>
            <w:r>
              <w:rPr>
                <w:b/>
                <w:sz w:val="24"/>
              </w:rPr>
              <w:t>Mô tả</w:t>
            </w:r>
          </w:p>
        </w:tc>
      </w:tr>
      <w:tr w:rsidR="009B59E2" w14:paraId="581CCB3D" w14:textId="77777777" w:rsidTr="00B24F20">
        <w:trPr>
          <w:jc w:val="center"/>
        </w:trPr>
        <w:tc>
          <w:tcPr>
            <w:tcW w:w="2340" w:type="dxa"/>
          </w:tcPr>
          <w:p w14:paraId="6CF8D550" w14:textId="77777777" w:rsidR="009B59E2" w:rsidRDefault="00000000">
            <w:r>
              <w:rPr>
                <w:sz w:val="24"/>
              </w:rPr>
              <w:t>Xem đơn</w:t>
            </w:r>
          </w:p>
        </w:tc>
        <w:tc>
          <w:tcPr>
            <w:tcW w:w="7064" w:type="dxa"/>
          </w:tcPr>
          <w:p w14:paraId="211C5CB2" w14:textId="77777777" w:rsidR="009B59E2" w:rsidRDefault="00000000">
            <w:r>
              <w:rPr>
                <w:sz w:val="24"/>
              </w:rPr>
              <w:t>Xem các đơn liên quan và thông tin khách hàng.</w:t>
            </w:r>
          </w:p>
        </w:tc>
      </w:tr>
      <w:tr w:rsidR="009B59E2" w14:paraId="585195DE" w14:textId="77777777" w:rsidTr="00B24F20">
        <w:trPr>
          <w:jc w:val="center"/>
        </w:trPr>
        <w:tc>
          <w:tcPr>
            <w:tcW w:w="2340" w:type="dxa"/>
          </w:tcPr>
          <w:p w14:paraId="63ADD44D" w14:textId="77777777" w:rsidR="009B59E2" w:rsidRDefault="00000000">
            <w:r>
              <w:rPr>
                <w:sz w:val="24"/>
              </w:rPr>
              <w:t>Nhận đơn</w:t>
            </w:r>
          </w:p>
        </w:tc>
        <w:tc>
          <w:tcPr>
            <w:tcW w:w="7064" w:type="dxa"/>
          </w:tcPr>
          <w:p w14:paraId="1EB67274" w14:textId="77777777" w:rsidR="009B59E2" w:rsidRDefault="00000000">
            <w:r>
              <w:rPr>
                <w:sz w:val="24"/>
              </w:rPr>
              <w:t>Xác nhận nhận đơn nếu có thể thực hiện.</w:t>
            </w:r>
          </w:p>
        </w:tc>
      </w:tr>
      <w:tr w:rsidR="009B59E2" w14:paraId="263B35E9" w14:textId="77777777" w:rsidTr="00B24F20">
        <w:trPr>
          <w:jc w:val="center"/>
        </w:trPr>
        <w:tc>
          <w:tcPr>
            <w:tcW w:w="2340" w:type="dxa"/>
          </w:tcPr>
          <w:p w14:paraId="4CEF5BA9" w14:textId="77777777" w:rsidR="009B59E2" w:rsidRDefault="00000000">
            <w:r>
              <w:rPr>
                <w:sz w:val="24"/>
              </w:rPr>
              <w:t>Cập nhật trạng thái</w:t>
            </w:r>
          </w:p>
        </w:tc>
        <w:tc>
          <w:tcPr>
            <w:tcW w:w="7064" w:type="dxa"/>
          </w:tcPr>
          <w:p w14:paraId="159C3F75" w14:textId="77777777" w:rsidR="009B59E2" w:rsidRDefault="00000000">
            <w:r>
              <w:rPr>
                <w:sz w:val="24"/>
              </w:rPr>
              <w:t>Chuyển trạng thái accepted, in_progress hoặc completed.</w:t>
            </w:r>
          </w:p>
        </w:tc>
      </w:tr>
      <w:tr w:rsidR="009B59E2" w14:paraId="03A1CC8E" w14:textId="77777777" w:rsidTr="00B24F20">
        <w:trPr>
          <w:jc w:val="center"/>
        </w:trPr>
        <w:tc>
          <w:tcPr>
            <w:tcW w:w="2340" w:type="dxa"/>
          </w:tcPr>
          <w:p w14:paraId="488FED48" w14:textId="77777777" w:rsidR="009B59E2" w:rsidRDefault="00000000">
            <w:r>
              <w:rPr>
                <w:sz w:val="24"/>
              </w:rPr>
              <w:t>Quản lý ví</w:t>
            </w:r>
          </w:p>
        </w:tc>
        <w:tc>
          <w:tcPr>
            <w:tcW w:w="7064" w:type="dxa"/>
          </w:tcPr>
          <w:p w14:paraId="548EC17D" w14:textId="77777777" w:rsidR="009B59E2" w:rsidRDefault="00000000">
            <w:r>
              <w:rPr>
                <w:sz w:val="24"/>
              </w:rPr>
              <w:t>Xem số dư, lịch sử giao dịch, gửi yêu cầu nạp/rút.</w:t>
            </w:r>
          </w:p>
        </w:tc>
      </w:tr>
      <w:tr w:rsidR="009B59E2" w14:paraId="2BF9AE06" w14:textId="77777777" w:rsidTr="00B24F20">
        <w:trPr>
          <w:jc w:val="center"/>
        </w:trPr>
        <w:tc>
          <w:tcPr>
            <w:tcW w:w="2340" w:type="dxa"/>
          </w:tcPr>
          <w:p w14:paraId="71310587" w14:textId="77777777" w:rsidR="009B59E2" w:rsidRDefault="00000000">
            <w:r>
              <w:rPr>
                <w:sz w:val="24"/>
              </w:rPr>
              <w:t>Xem đánh giá</w:t>
            </w:r>
          </w:p>
        </w:tc>
        <w:tc>
          <w:tcPr>
            <w:tcW w:w="7064" w:type="dxa"/>
          </w:tcPr>
          <w:p w14:paraId="00ADF0C0" w14:textId="77777777" w:rsidR="009B59E2" w:rsidRDefault="00000000">
            <w:r>
              <w:rPr>
                <w:sz w:val="24"/>
              </w:rPr>
              <w:t>Theo dõi phản hồi từ khách hàng để cải thiện chất lượng dịch vụ.</w:t>
            </w:r>
          </w:p>
        </w:tc>
      </w:tr>
    </w:tbl>
    <w:p w14:paraId="2495DF78" w14:textId="77777777" w:rsidR="009B59E2" w:rsidRDefault="00000000">
      <w:pPr>
        <w:pStyle w:val="Heading2"/>
        <w:spacing w:before="120" w:after="120"/>
      </w:pPr>
      <w:bookmarkStart w:id="19" w:name="_Toc228848452"/>
      <w:r>
        <w:t>2.3. Sơ đồ phân tích cơ sở dữ liệu</w:t>
      </w:r>
      <w:bookmarkEnd w:id="19"/>
    </w:p>
    <w:p w14:paraId="24AAC1EB" w14:textId="5340964A" w:rsidR="009B59E2" w:rsidRDefault="003939FD">
      <w:r>
        <w:rPr>
          <w:noProof/>
        </w:rPr>
        <w:drawing>
          <wp:inline distT="0" distB="0" distL="0" distR="0" wp14:anchorId="6FD271A4" wp14:editId="71B854FF">
            <wp:extent cx="5385999" cy="6175717"/>
            <wp:effectExtent l="0" t="0" r="5715" b="0"/>
            <wp:docPr id="1804304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04343" name="Picture 1804304343"/>
                    <pic:cNvPicPr/>
                  </pic:nvPicPr>
                  <pic:blipFill>
                    <a:blip r:embed="rId12"/>
                    <a:stretch>
                      <a:fillRect/>
                    </a:stretch>
                  </pic:blipFill>
                  <pic:spPr>
                    <a:xfrm>
                      <a:off x="0" y="0"/>
                      <a:ext cx="5387514" cy="6177454"/>
                    </a:xfrm>
                    <a:prstGeom prst="rect">
                      <a:avLst/>
                    </a:prstGeom>
                  </pic:spPr>
                </pic:pic>
              </a:graphicData>
            </a:graphic>
          </wp:inline>
        </w:drawing>
      </w:r>
    </w:p>
    <w:p w14:paraId="45DE22DC" w14:textId="77777777" w:rsidR="009B59E2" w:rsidRDefault="00000000">
      <w:pPr>
        <w:jc w:val="center"/>
      </w:pPr>
      <w:r>
        <w:rPr>
          <w:i/>
        </w:rPr>
        <w:t>Hình 2. Lược đồ quan hệ cơ sở dữ liệu NTDVHOME</w:t>
      </w:r>
    </w:p>
    <w:p w14:paraId="75EC22E1" w14:textId="77777777" w:rsidR="009B59E2" w:rsidRDefault="00000000" w:rsidP="00B1258F">
      <w:pPr>
        <w:spacing w:after="120" w:line="312" w:lineRule="auto"/>
        <w:ind w:firstLine="567"/>
        <w:jc w:val="both"/>
      </w:pPr>
      <w:r>
        <w:lastRenderedPageBreak/>
        <w:t>Cơ sở dữ liệu của hệ thống tập trung vào các bảng chính: Users, Services, Providers, Bookings, Reviews, ChatMessage, WalletTransactions và FeaturedProviders. Trong đó Bookings là bảng trung tâm liên kết khách hàng, thợ và dịch vụ.</w:t>
      </w:r>
    </w:p>
    <w:p w14:paraId="7F0308DF" w14:textId="77777777" w:rsidR="009B59E2" w:rsidRDefault="00000000">
      <w:pPr>
        <w:pStyle w:val="Heading2"/>
        <w:spacing w:before="120" w:after="120"/>
      </w:pPr>
      <w:bookmarkStart w:id="20" w:name="_Toc228848453"/>
      <w:r>
        <w:t>2.4. Cơ sở lý thuyết và nghiệp vụ nền tảng</w:t>
      </w:r>
      <w:bookmarkEnd w:id="20"/>
    </w:p>
    <w:p w14:paraId="32784C06" w14:textId="77777777" w:rsidR="009B59E2" w:rsidRDefault="00000000">
      <w:pPr>
        <w:pStyle w:val="Heading3"/>
        <w:spacing w:before="120" w:after="120"/>
      </w:pPr>
      <w:bookmarkStart w:id="21" w:name="_Toc228848454"/>
      <w:r>
        <w:t>2.4.1. Mô hình Client - Server</w:t>
      </w:r>
      <w:bookmarkEnd w:id="21"/>
    </w:p>
    <w:p w14:paraId="4C094324" w14:textId="307286F5" w:rsidR="009B59E2" w:rsidRDefault="005B30CE">
      <w:r w:rsidRPr="005B30CE">
        <w:drawing>
          <wp:inline distT="0" distB="0" distL="0" distR="0" wp14:anchorId="34B039D3" wp14:editId="2EB9403E">
            <wp:extent cx="5972175" cy="3260090"/>
            <wp:effectExtent l="0" t="0" r="9525" b="0"/>
            <wp:docPr id="4286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7774" name=""/>
                    <pic:cNvPicPr/>
                  </pic:nvPicPr>
                  <pic:blipFill>
                    <a:blip r:embed="rId13"/>
                    <a:stretch>
                      <a:fillRect/>
                    </a:stretch>
                  </pic:blipFill>
                  <pic:spPr>
                    <a:xfrm>
                      <a:off x="0" y="0"/>
                      <a:ext cx="5972175" cy="3260090"/>
                    </a:xfrm>
                    <a:prstGeom prst="rect">
                      <a:avLst/>
                    </a:prstGeom>
                  </pic:spPr>
                </pic:pic>
              </a:graphicData>
            </a:graphic>
          </wp:inline>
        </w:drawing>
      </w:r>
    </w:p>
    <w:p w14:paraId="1A61A86D" w14:textId="77777777" w:rsidR="009B59E2" w:rsidRDefault="00000000">
      <w:pPr>
        <w:jc w:val="center"/>
      </w:pPr>
      <w:r>
        <w:rPr>
          <w:i/>
        </w:rPr>
        <w:t>Hình 5. Mô hình Client - Server cho NTDVHOME</w:t>
      </w:r>
    </w:p>
    <w:p w14:paraId="2F872A1A" w14:textId="77777777" w:rsidR="009B59E2" w:rsidRDefault="00000000" w:rsidP="005460F9">
      <w:pPr>
        <w:spacing w:after="120" w:line="312" w:lineRule="auto"/>
        <w:ind w:firstLine="567"/>
        <w:jc w:val="both"/>
      </w:pPr>
      <w:r>
        <w:t>Theo mô hình Client - Server, phía Client là trình duyệt web của khách hàng, thợ hoặc quản trị viên. Client chịu trách nhiệm hiển thị giao diện và gửi thao tác của người dùng đến Server. Phía Server là ứng dụng Flask, chịu trách nhiệm tiếp nhận request, xử lý logic nghiệp vụ, truy vấn cơ sở dữ liệu và trả kết quả về cho Client.</w:t>
      </w:r>
    </w:p>
    <w:p w14:paraId="6F66EC60" w14:textId="77777777" w:rsidR="009B59E2" w:rsidRDefault="00000000" w:rsidP="005460F9">
      <w:pPr>
        <w:spacing w:after="120" w:line="312" w:lineRule="auto"/>
        <w:ind w:firstLine="567"/>
        <w:jc w:val="both"/>
      </w:pPr>
      <w:r>
        <w:t>Mô hình này phù hợp với NTDVHOME vì hệ thống cần quản lý nhiều vai trò người dùng, nhiều nghiệp vụ đặt lịch và cần lưu trữ dữ liệu tập trung trong MySQL để đảm bảo dễ quản lý, dễ kiểm thử và dễ triển khai.</w:t>
      </w:r>
    </w:p>
    <w:p w14:paraId="5A872346" w14:textId="77777777" w:rsidR="009B59E2" w:rsidRDefault="00000000">
      <w:pPr>
        <w:pStyle w:val="Heading3"/>
        <w:spacing w:before="120" w:after="120"/>
      </w:pPr>
      <w:bookmarkStart w:id="22" w:name="_Toc228848455"/>
      <w:r>
        <w:lastRenderedPageBreak/>
        <w:t>2.4.2. API và tích hợp hệ thống</w:t>
      </w:r>
      <w:bookmarkEnd w:id="22"/>
    </w:p>
    <w:p w14:paraId="0D610CC6" w14:textId="765414B8" w:rsidR="009B59E2" w:rsidRDefault="00521878">
      <w:r>
        <w:rPr>
          <w:noProof/>
        </w:rPr>
        <w:drawing>
          <wp:inline distT="0" distB="0" distL="0" distR="0" wp14:anchorId="12ABDA7F" wp14:editId="3DD7B6AC">
            <wp:extent cx="5972175" cy="3257550"/>
            <wp:effectExtent l="0" t="0" r="9525" b="0"/>
            <wp:docPr id="654008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08935" name="Picture 654008935"/>
                    <pic:cNvPicPr/>
                  </pic:nvPicPr>
                  <pic:blipFill>
                    <a:blip r:embed="rId14"/>
                    <a:stretch>
                      <a:fillRect/>
                    </a:stretch>
                  </pic:blipFill>
                  <pic:spPr>
                    <a:xfrm>
                      <a:off x="0" y="0"/>
                      <a:ext cx="5972175" cy="3257550"/>
                    </a:xfrm>
                    <a:prstGeom prst="rect">
                      <a:avLst/>
                    </a:prstGeom>
                  </pic:spPr>
                </pic:pic>
              </a:graphicData>
            </a:graphic>
          </wp:inline>
        </w:drawing>
      </w:r>
    </w:p>
    <w:p w14:paraId="5F33C153" w14:textId="77777777" w:rsidR="009B59E2" w:rsidRDefault="00000000">
      <w:pPr>
        <w:jc w:val="center"/>
      </w:pPr>
      <w:r>
        <w:rPr>
          <w:i/>
        </w:rPr>
        <w:t>Hình 6. API và tích hợp hệ thống NTDVHOME</w:t>
      </w:r>
    </w:p>
    <w:p w14:paraId="5F8C6C3C" w14:textId="77777777" w:rsidR="009B59E2" w:rsidRDefault="00000000" w:rsidP="005460F9">
      <w:pPr>
        <w:spacing w:after="120" w:line="312" w:lineRule="auto"/>
        <w:ind w:firstLine="567"/>
        <w:jc w:val="both"/>
      </w:pPr>
      <w:r>
        <w:t>API đóng vai trò là cầu nối giữa giao diện và backend. Các thao tác như đăng nhập, đặt lịch, cập nhật trạng thái đơn, gửi đánh giá hoặc xử lý ví đều có thể được tổ chức thành các endpoint rõ ràng. Cách thiết kế này giúp hệ thống dễ mở rộng sang ứng dụng mobile hoặc tích hợp thêm các dịch vụ bên ngoài.</w:t>
      </w:r>
    </w:p>
    <w:p w14:paraId="292126E5" w14:textId="77777777" w:rsidR="009B59E2" w:rsidRDefault="00000000" w:rsidP="005460F9">
      <w:pPr>
        <w:spacing w:after="120" w:line="312" w:lineRule="auto"/>
        <w:ind w:firstLine="567"/>
        <w:jc w:val="both"/>
      </w:pPr>
      <w:r>
        <w:t>Trong tương lai, NTDVHOME có thể tích hợp API thanh toán VietQR/PayOS, API bản đồ để gợi ý thợ gần vị trí khách hàng, API gửi email/OTP và API thông báo real-time để nâng cao trải nghiệm người dùng.</w:t>
      </w:r>
    </w:p>
    <w:p w14:paraId="77DDE4A6" w14:textId="77777777" w:rsidR="009B59E2" w:rsidRDefault="00000000" w:rsidP="005460F9">
      <w:pPr>
        <w:pStyle w:val="Heading3"/>
        <w:spacing w:before="120" w:after="120"/>
        <w:jc w:val="both"/>
      </w:pPr>
      <w:bookmarkStart w:id="23" w:name="_Toc228848456"/>
      <w:r>
        <w:t>2.4.3. Xác thực người dùng và phân quyền</w:t>
      </w:r>
      <w:bookmarkEnd w:id="23"/>
    </w:p>
    <w:p w14:paraId="16999CC2" w14:textId="04679786" w:rsidR="002649E8" w:rsidRDefault="00000000" w:rsidP="005460F9">
      <w:pPr>
        <w:spacing w:after="120" w:line="312" w:lineRule="auto"/>
        <w:ind w:firstLine="567"/>
        <w:jc w:val="both"/>
      </w:pPr>
      <w:r>
        <w:t>Xác thực người dùng là nghiệp vụ quan trọng để đảm bảo chỉ người dùng hợp lệ mới được sử dụng các chức năng cá nhân. Hệ thống cần kiểm tra thông tin đăng nhập, mã hóa mật khẩu bằng bcrypt và duy trì phiên làm việc phù hợp. Sau khi đăng nhập, hệ thống phân quyền theo vai trò như khách hàng, thợ và admin.</w:t>
      </w:r>
    </w:p>
    <w:p w14:paraId="152CA8A1" w14:textId="77777777" w:rsidR="002649E8" w:rsidRDefault="002649E8">
      <w:r>
        <w:br w:type="page"/>
      </w:r>
    </w:p>
    <w:p w14:paraId="4956076C" w14:textId="77777777" w:rsidR="009B59E2" w:rsidRDefault="009B59E2">
      <w:pPr>
        <w:spacing w:after="120" w:line="312" w:lineRule="auto"/>
        <w:ind w:firstLine="567"/>
      </w:pPr>
    </w:p>
    <w:tbl>
      <w:tblPr>
        <w:tblStyle w:val="TableGrid"/>
        <w:tblW w:w="0" w:type="auto"/>
        <w:jc w:val="center"/>
        <w:tblLook w:val="04A0" w:firstRow="1" w:lastRow="0" w:firstColumn="1" w:lastColumn="0" w:noHBand="0" w:noVBand="1"/>
      </w:tblPr>
      <w:tblGrid>
        <w:gridCol w:w="1979"/>
        <w:gridCol w:w="7416"/>
      </w:tblGrid>
      <w:tr w:rsidR="009B59E2" w14:paraId="0266D5A6" w14:textId="77777777" w:rsidTr="00B24F20">
        <w:trPr>
          <w:jc w:val="center"/>
        </w:trPr>
        <w:tc>
          <w:tcPr>
            <w:tcW w:w="1980" w:type="dxa"/>
            <w:vAlign w:val="center"/>
          </w:tcPr>
          <w:p w14:paraId="1E1F7A0C" w14:textId="77777777" w:rsidR="009B59E2" w:rsidRDefault="00000000">
            <w:pPr>
              <w:jc w:val="center"/>
            </w:pPr>
            <w:r>
              <w:rPr>
                <w:b/>
                <w:sz w:val="24"/>
              </w:rPr>
              <w:t>Vai trò</w:t>
            </w:r>
          </w:p>
        </w:tc>
        <w:tc>
          <w:tcPr>
            <w:tcW w:w="7424" w:type="dxa"/>
            <w:vAlign w:val="center"/>
          </w:tcPr>
          <w:p w14:paraId="3899E159" w14:textId="77777777" w:rsidR="009B59E2" w:rsidRDefault="00000000">
            <w:pPr>
              <w:jc w:val="center"/>
            </w:pPr>
            <w:r>
              <w:rPr>
                <w:b/>
                <w:sz w:val="24"/>
              </w:rPr>
              <w:t>Quyền truy cập chính</w:t>
            </w:r>
          </w:p>
        </w:tc>
      </w:tr>
      <w:tr w:rsidR="009B59E2" w14:paraId="4B23F4CB" w14:textId="77777777" w:rsidTr="00B24F20">
        <w:trPr>
          <w:jc w:val="center"/>
        </w:trPr>
        <w:tc>
          <w:tcPr>
            <w:tcW w:w="1980" w:type="dxa"/>
          </w:tcPr>
          <w:p w14:paraId="3E1EEB44" w14:textId="77777777" w:rsidR="009B59E2" w:rsidRDefault="00000000">
            <w:r>
              <w:rPr>
                <w:sz w:val="24"/>
              </w:rPr>
              <w:t>Khách hàng</w:t>
            </w:r>
          </w:p>
        </w:tc>
        <w:tc>
          <w:tcPr>
            <w:tcW w:w="7424" w:type="dxa"/>
          </w:tcPr>
          <w:p w14:paraId="43345EC1" w14:textId="77777777" w:rsidR="009B59E2" w:rsidRDefault="00000000">
            <w:r>
              <w:rPr>
                <w:sz w:val="24"/>
              </w:rPr>
              <w:t>Xem dịch vụ, đặt lịch, theo dõi đơn, đánh giá, quản lý hồ sơ.</w:t>
            </w:r>
          </w:p>
        </w:tc>
      </w:tr>
      <w:tr w:rsidR="009B59E2" w14:paraId="4D806F4B" w14:textId="77777777" w:rsidTr="00B24F20">
        <w:trPr>
          <w:jc w:val="center"/>
        </w:trPr>
        <w:tc>
          <w:tcPr>
            <w:tcW w:w="1980" w:type="dxa"/>
          </w:tcPr>
          <w:p w14:paraId="3D72F20D" w14:textId="77777777" w:rsidR="009B59E2" w:rsidRDefault="00000000">
            <w:r>
              <w:rPr>
                <w:sz w:val="24"/>
              </w:rPr>
              <w:t>Thợ/Provider</w:t>
            </w:r>
          </w:p>
        </w:tc>
        <w:tc>
          <w:tcPr>
            <w:tcW w:w="7424" w:type="dxa"/>
          </w:tcPr>
          <w:p w14:paraId="7DBCC28C" w14:textId="77777777" w:rsidR="009B59E2" w:rsidRDefault="00000000">
            <w:r>
              <w:rPr>
                <w:sz w:val="24"/>
              </w:rPr>
              <w:t>Xem đơn, nhận đơn, cập nhật trạng thái, quản lý ví, xem đánh giá.</w:t>
            </w:r>
          </w:p>
        </w:tc>
      </w:tr>
      <w:tr w:rsidR="009B59E2" w14:paraId="4FECB915" w14:textId="77777777" w:rsidTr="00B24F20">
        <w:trPr>
          <w:jc w:val="center"/>
        </w:trPr>
        <w:tc>
          <w:tcPr>
            <w:tcW w:w="1980" w:type="dxa"/>
          </w:tcPr>
          <w:p w14:paraId="533A6297" w14:textId="77777777" w:rsidR="009B59E2" w:rsidRDefault="00000000">
            <w:r>
              <w:rPr>
                <w:sz w:val="24"/>
              </w:rPr>
              <w:t>Admin</w:t>
            </w:r>
          </w:p>
        </w:tc>
        <w:tc>
          <w:tcPr>
            <w:tcW w:w="7424" w:type="dxa"/>
          </w:tcPr>
          <w:p w14:paraId="01E52C9A" w14:textId="77777777" w:rsidR="009B59E2" w:rsidRDefault="00000000">
            <w:r>
              <w:rPr>
                <w:sz w:val="24"/>
              </w:rPr>
              <w:t>Quản lý người dùng, dịch vụ, đơn đặt, thợ, đánh giá và giao dịch.</w:t>
            </w:r>
          </w:p>
        </w:tc>
      </w:tr>
    </w:tbl>
    <w:p w14:paraId="478529C1" w14:textId="77777777" w:rsidR="009B59E2" w:rsidRDefault="00000000">
      <w:pPr>
        <w:pStyle w:val="Heading3"/>
        <w:spacing w:before="120" w:after="120"/>
      </w:pPr>
      <w:bookmarkStart w:id="24" w:name="_Toc228848457"/>
      <w:r>
        <w:t>2.4.4. Thanh toán trực tuyến và ví thợ</w:t>
      </w:r>
      <w:bookmarkEnd w:id="24"/>
    </w:p>
    <w:p w14:paraId="5A9FBAC3" w14:textId="77777777" w:rsidR="009B59E2" w:rsidRDefault="00000000" w:rsidP="005460F9">
      <w:pPr>
        <w:spacing w:after="120" w:line="312" w:lineRule="auto"/>
        <w:ind w:firstLine="567"/>
        <w:jc w:val="both"/>
      </w:pPr>
      <w:r>
        <w:t>Trong hệ thống NTDVHOME, chức năng ví thợ giúp quản lý số dư, lịch sử giao dịch và yêu cầu nạp/rút tiền. Đây là nền tảng để mở rộng sang thanh toán trực tuyến trong tương lai. Khi tích hợp thanh toán thật, hệ thống cần đảm bảo kiểm tra trạng thái giao dịch, ghi nhận mã giao dịch, cập nhật số dư và xử lý các trường hợp thanh toán thất bại hoặc hoàn tiền.</w:t>
      </w:r>
    </w:p>
    <w:p w14:paraId="3CCCA906" w14:textId="77777777" w:rsidR="009B59E2" w:rsidRDefault="00000000" w:rsidP="005460F9">
      <w:pPr>
        <w:pStyle w:val="Heading3"/>
        <w:spacing w:before="120" w:after="120"/>
        <w:jc w:val="both"/>
      </w:pPr>
      <w:bookmarkStart w:id="25" w:name="_Toc228848458"/>
      <w:r>
        <w:t>2.4.5. Hệ thống đánh giá và gợi ý dịch vụ</w:t>
      </w:r>
      <w:bookmarkEnd w:id="25"/>
    </w:p>
    <w:p w14:paraId="127D3163" w14:textId="77777777" w:rsidR="009B59E2" w:rsidRDefault="00000000" w:rsidP="005460F9">
      <w:pPr>
        <w:spacing w:after="120" w:line="312" w:lineRule="auto"/>
        <w:ind w:firstLine="567"/>
        <w:jc w:val="both"/>
      </w:pPr>
      <w:r>
        <w:t>Chức năng đánh giá giúp khách hàng phản hồi chất lượng dịch vụ sau khi đơn hoàn thành. Dữ liệu đánh giá có thể dùng để xếp hạng thợ, hiển thị thợ nổi bật và hỗ trợ khách hàng lựa chọn người cung cấp dịch vụ phù hợp. Trong hướng phát triển, hệ thống có thể gợi ý thợ dựa trên vị trí, điểm đánh giá, số đơn hoàn thành và thời gian rảnh.</w:t>
      </w:r>
    </w:p>
    <w:p w14:paraId="67DC4D26" w14:textId="77777777" w:rsidR="009B59E2" w:rsidRDefault="00000000">
      <w:r>
        <w:br w:type="page"/>
      </w:r>
    </w:p>
    <w:p w14:paraId="09888EC3" w14:textId="79244B53" w:rsidR="009B59E2" w:rsidRPr="003E288C" w:rsidRDefault="00000000">
      <w:pPr>
        <w:pStyle w:val="Heading1"/>
        <w:spacing w:before="200" w:after="120"/>
        <w:rPr>
          <w:lang w:val="vi-VN"/>
        </w:rPr>
      </w:pPr>
      <w:bookmarkStart w:id="26" w:name="_Toc228848459"/>
      <w:r>
        <w:lastRenderedPageBreak/>
        <w:t>CHƯƠNG 3. THIẾT KẾ</w:t>
      </w:r>
      <w:r w:rsidR="003E288C">
        <w:rPr>
          <w:lang w:val="vi-VN"/>
        </w:rPr>
        <w:t xml:space="preserve"> HỆ THỐNG</w:t>
      </w:r>
      <w:bookmarkEnd w:id="26"/>
    </w:p>
    <w:p w14:paraId="56D98E27" w14:textId="77777777" w:rsidR="009B59E2" w:rsidRDefault="00000000">
      <w:pPr>
        <w:pStyle w:val="Heading2"/>
        <w:spacing w:before="120" w:after="120"/>
      </w:pPr>
      <w:bookmarkStart w:id="27" w:name="_Toc228848460"/>
      <w:r>
        <w:t>3.1. Sơ đồ tuần tự cho các nghiệp vụ thường xuyên</w:t>
      </w:r>
      <w:bookmarkEnd w:id="27"/>
    </w:p>
    <w:p w14:paraId="732F5AA9" w14:textId="77777777" w:rsidR="009B59E2" w:rsidRDefault="00000000">
      <w:r>
        <w:rPr>
          <w:noProof/>
        </w:rPr>
        <w:drawing>
          <wp:inline distT="0" distB="0" distL="0" distR="0" wp14:anchorId="19A5A7A5" wp14:editId="031D2AEE">
            <wp:extent cx="585216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852160" cy="3474720"/>
                    </a:xfrm>
                    <a:prstGeom prst="rect">
                      <a:avLst/>
                    </a:prstGeom>
                  </pic:spPr>
                </pic:pic>
              </a:graphicData>
            </a:graphic>
          </wp:inline>
        </w:drawing>
      </w:r>
    </w:p>
    <w:p w14:paraId="7AB60631" w14:textId="77777777" w:rsidR="009B59E2" w:rsidRDefault="00000000">
      <w:pPr>
        <w:jc w:val="center"/>
      </w:pPr>
      <w:r>
        <w:rPr>
          <w:i/>
        </w:rPr>
        <w:t>Hình 3. Sơ đồ tuần tự nghiệp vụ đặt dịch vụ</w:t>
      </w:r>
    </w:p>
    <w:p w14:paraId="34188F4C" w14:textId="77777777" w:rsidR="009B59E2" w:rsidRDefault="00000000" w:rsidP="005460F9">
      <w:pPr>
        <w:spacing w:after="120" w:line="312" w:lineRule="auto"/>
        <w:ind w:firstLine="567"/>
        <w:jc w:val="both"/>
      </w:pPr>
      <w:r>
        <w:t>Sơ đồ tuần tự mô tả luồng xử lý chính khi khách hàng đặt lịch dịch vụ. Frontend gửi dữ liệu đặt lịch đến Flask API; backend kiểm tra dữ liệu, ghi vào MySQL và trả lại trạng thái cho giao diện. Sau đó thợ có thể nhận đơn và cập nhật trạng thái công việc.</w:t>
      </w:r>
    </w:p>
    <w:p w14:paraId="2D3E1613" w14:textId="77777777" w:rsidR="009B59E2" w:rsidRDefault="00000000">
      <w:pPr>
        <w:pStyle w:val="Heading3"/>
        <w:spacing w:before="120" w:after="120"/>
      </w:pPr>
      <w:bookmarkStart w:id="28" w:name="_Toc228848461"/>
      <w:r>
        <w:t>3.1.1. Use case “Đặt lịch dịch vụ”</w:t>
      </w:r>
      <w:bookmarkEnd w:id="28"/>
    </w:p>
    <w:tbl>
      <w:tblPr>
        <w:tblStyle w:val="TableGrid"/>
        <w:tblW w:w="0" w:type="auto"/>
        <w:jc w:val="center"/>
        <w:tblLook w:val="04A0" w:firstRow="1" w:lastRow="0" w:firstColumn="1" w:lastColumn="0" w:noHBand="0" w:noVBand="1"/>
      </w:tblPr>
      <w:tblGrid>
        <w:gridCol w:w="900"/>
        <w:gridCol w:w="1709"/>
        <w:gridCol w:w="6786"/>
      </w:tblGrid>
      <w:tr w:rsidR="009B59E2" w14:paraId="084FFFB4" w14:textId="77777777" w:rsidTr="00B24F20">
        <w:trPr>
          <w:jc w:val="center"/>
        </w:trPr>
        <w:tc>
          <w:tcPr>
            <w:tcW w:w="900" w:type="dxa"/>
            <w:vAlign w:val="center"/>
          </w:tcPr>
          <w:p w14:paraId="41E1AAF9" w14:textId="77777777" w:rsidR="009B59E2" w:rsidRDefault="00000000">
            <w:pPr>
              <w:jc w:val="center"/>
            </w:pPr>
            <w:r>
              <w:rPr>
                <w:b/>
                <w:sz w:val="24"/>
              </w:rPr>
              <w:t>Bước</w:t>
            </w:r>
          </w:p>
        </w:tc>
        <w:tc>
          <w:tcPr>
            <w:tcW w:w="1710" w:type="dxa"/>
            <w:vAlign w:val="center"/>
          </w:tcPr>
          <w:p w14:paraId="0968E4A8" w14:textId="77777777" w:rsidR="009B59E2" w:rsidRDefault="00000000">
            <w:pPr>
              <w:jc w:val="center"/>
            </w:pPr>
            <w:r>
              <w:rPr>
                <w:b/>
                <w:sz w:val="24"/>
              </w:rPr>
              <w:t>Thành phần</w:t>
            </w:r>
          </w:p>
        </w:tc>
        <w:tc>
          <w:tcPr>
            <w:tcW w:w="6795" w:type="dxa"/>
            <w:vAlign w:val="center"/>
          </w:tcPr>
          <w:p w14:paraId="1818BE7A" w14:textId="77777777" w:rsidR="009B59E2" w:rsidRDefault="00000000">
            <w:pPr>
              <w:jc w:val="center"/>
            </w:pPr>
            <w:r>
              <w:rPr>
                <w:b/>
                <w:sz w:val="24"/>
              </w:rPr>
              <w:t>Xử lý</w:t>
            </w:r>
          </w:p>
        </w:tc>
      </w:tr>
      <w:tr w:rsidR="009B59E2" w14:paraId="2047598D" w14:textId="77777777" w:rsidTr="00B24F20">
        <w:trPr>
          <w:jc w:val="center"/>
        </w:trPr>
        <w:tc>
          <w:tcPr>
            <w:tcW w:w="900" w:type="dxa"/>
          </w:tcPr>
          <w:p w14:paraId="00114468" w14:textId="77777777" w:rsidR="009B59E2" w:rsidRDefault="00000000" w:rsidP="00B24F20">
            <w:pPr>
              <w:jc w:val="center"/>
            </w:pPr>
            <w:r>
              <w:rPr>
                <w:sz w:val="24"/>
              </w:rPr>
              <w:t>1</w:t>
            </w:r>
          </w:p>
        </w:tc>
        <w:tc>
          <w:tcPr>
            <w:tcW w:w="1710" w:type="dxa"/>
          </w:tcPr>
          <w:p w14:paraId="3179FD1C" w14:textId="77777777" w:rsidR="009B59E2" w:rsidRDefault="00000000">
            <w:r>
              <w:rPr>
                <w:sz w:val="24"/>
              </w:rPr>
              <w:t>Khách hàng</w:t>
            </w:r>
          </w:p>
        </w:tc>
        <w:tc>
          <w:tcPr>
            <w:tcW w:w="6795" w:type="dxa"/>
          </w:tcPr>
          <w:p w14:paraId="2FEFDEE9" w14:textId="77777777" w:rsidR="009B59E2" w:rsidRDefault="00000000">
            <w:r>
              <w:rPr>
                <w:sz w:val="24"/>
              </w:rPr>
              <w:t>Chọn dịch vụ, thời gian, địa chỉ và ghi chú.</w:t>
            </w:r>
          </w:p>
        </w:tc>
      </w:tr>
      <w:tr w:rsidR="009B59E2" w14:paraId="09FEE07D" w14:textId="77777777" w:rsidTr="00B24F20">
        <w:trPr>
          <w:jc w:val="center"/>
        </w:trPr>
        <w:tc>
          <w:tcPr>
            <w:tcW w:w="900" w:type="dxa"/>
          </w:tcPr>
          <w:p w14:paraId="6C4345F2" w14:textId="77777777" w:rsidR="009B59E2" w:rsidRDefault="00000000" w:rsidP="00B24F20">
            <w:pPr>
              <w:jc w:val="center"/>
            </w:pPr>
            <w:r>
              <w:rPr>
                <w:sz w:val="24"/>
              </w:rPr>
              <w:t>2</w:t>
            </w:r>
          </w:p>
        </w:tc>
        <w:tc>
          <w:tcPr>
            <w:tcW w:w="1710" w:type="dxa"/>
          </w:tcPr>
          <w:p w14:paraId="6BDF38F1" w14:textId="77777777" w:rsidR="009B59E2" w:rsidRDefault="00000000">
            <w:r>
              <w:rPr>
                <w:sz w:val="24"/>
              </w:rPr>
              <w:t>Frontend</w:t>
            </w:r>
          </w:p>
        </w:tc>
        <w:tc>
          <w:tcPr>
            <w:tcW w:w="6795" w:type="dxa"/>
          </w:tcPr>
          <w:p w14:paraId="6D986245" w14:textId="77777777" w:rsidR="009B59E2" w:rsidRDefault="00000000">
            <w:r>
              <w:rPr>
                <w:sz w:val="24"/>
              </w:rPr>
              <w:t>Gửi request tạo booking đến backend.</w:t>
            </w:r>
          </w:p>
        </w:tc>
      </w:tr>
      <w:tr w:rsidR="009B59E2" w14:paraId="5639E894" w14:textId="77777777" w:rsidTr="00B24F20">
        <w:trPr>
          <w:jc w:val="center"/>
        </w:trPr>
        <w:tc>
          <w:tcPr>
            <w:tcW w:w="900" w:type="dxa"/>
          </w:tcPr>
          <w:p w14:paraId="11F6D2C9" w14:textId="77777777" w:rsidR="009B59E2" w:rsidRDefault="00000000" w:rsidP="00B24F20">
            <w:pPr>
              <w:jc w:val="center"/>
            </w:pPr>
            <w:r>
              <w:rPr>
                <w:sz w:val="24"/>
              </w:rPr>
              <w:t>3</w:t>
            </w:r>
          </w:p>
        </w:tc>
        <w:tc>
          <w:tcPr>
            <w:tcW w:w="1710" w:type="dxa"/>
          </w:tcPr>
          <w:p w14:paraId="45012569" w14:textId="77777777" w:rsidR="009B59E2" w:rsidRDefault="00000000">
            <w:r>
              <w:rPr>
                <w:sz w:val="24"/>
              </w:rPr>
              <w:t>Flask API</w:t>
            </w:r>
          </w:p>
        </w:tc>
        <w:tc>
          <w:tcPr>
            <w:tcW w:w="6795" w:type="dxa"/>
          </w:tcPr>
          <w:p w14:paraId="5805166B" w14:textId="77777777" w:rsidR="009B59E2" w:rsidRDefault="00000000">
            <w:r>
              <w:rPr>
                <w:sz w:val="24"/>
              </w:rPr>
              <w:t>Kiểm tra dữ liệu, xác định user_id và service_id.</w:t>
            </w:r>
          </w:p>
        </w:tc>
      </w:tr>
      <w:tr w:rsidR="009B59E2" w14:paraId="08B65308" w14:textId="77777777" w:rsidTr="00B24F20">
        <w:trPr>
          <w:jc w:val="center"/>
        </w:trPr>
        <w:tc>
          <w:tcPr>
            <w:tcW w:w="900" w:type="dxa"/>
          </w:tcPr>
          <w:p w14:paraId="069C4A37" w14:textId="77777777" w:rsidR="009B59E2" w:rsidRDefault="00000000" w:rsidP="00B24F20">
            <w:pPr>
              <w:jc w:val="center"/>
            </w:pPr>
            <w:r>
              <w:rPr>
                <w:sz w:val="24"/>
              </w:rPr>
              <w:t>4</w:t>
            </w:r>
          </w:p>
        </w:tc>
        <w:tc>
          <w:tcPr>
            <w:tcW w:w="1710" w:type="dxa"/>
          </w:tcPr>
          <w:p w14:paraId="34D7C84B" w14:textId="77777777" w:rsidR="009B59E2" w:rsidRDefault="00000000">
            <w:r>
              <w:rPr>
                <w:sz w:val="24"/>
              </w:rPr>
              <w:t>MySQL</w:t>
            </w:r>
          </w:p>
        </w:tc>
        <w:tc>
          <w:tcPr>
            <w:tcW w:w="6795" w:type="dxa"/>
          </w:tcPr>
          <w:p w14:paraId="552BB472" w14:textId="77777777" w:rsidR="009B59E2" w:rsidRDefault="00000000">
            <w:r>
              <w:rPr>
                <w:sz w:val="24"/>
              </w:rPr>
              <w:t>Lưu đơn vào bảng Bookings với trạng thái pending.</w:t>
            </w:r>
          </w:p>
        </w:tc>
      </w:tr>
      <w:tr w:rsidR="009B59E2" w14:paraId="256AE7A9" w14:textId="77777777" w:rsidTr="00B24F20">
        <w:trPr>
          <w:jc w:val="center"/>
        </w:trPr>
        <w:tc>
          <w:tcPr>
            <w:tcW w:w="900" w:type="dxa"/>
          </w:tcPr>
          <w:p w14:paraId="559C16AC" w14:textId="77777777" w:rsidR="009B59E2" w:rsidRDefault="00000000" w:rsidP="00B24F20">
            <w:pPr>
              <w:jc w:val="center"/>
            </w:pPr>
            <w:r>
              <w:rPr>
                <w:sz w:val="24"/>
              </w:rPr>
              <w:t>5</w:t>
            </w:r>
          </w:p>
        </w:tc>
        <w:tc>
          <w:tcPr>
            <w:tcW w:w="1710" w:type="dxa"/>
          </w:tcPr>
          <w:p w14:paraId="601EAA3C" w14:textId="77777777" w:rsidR="009B59E2" w:rsidRDefault="00000000">
            <w:r>
              <w:rPr>
                <w:sz w:val="24"/>
              </w:rPr>
              <w:t>Thợ/Admin</w:t>
            </w:r>
          </w:p>
        </w:tc>
        <w:tc>
          <w:tcPr>
            <w:tcW w:w="6795" w:type="dxa"/>
          </w:tcPr>
          <w:p w14:paraId="1375B344" w14:textId="77777777" w:rsidR="009B59E2" w:rsidRDefault="00000000">
            <w:r>
              <w:rPr>
                <w:sz w:val="24"/>
              </w:rPr>
              <w:t>Theo dõi đơn mới và xử lý.</w:t>
            </w:r>
          </w:p>
        </w:tc>
      </w:tr>
    </w:tbl>
    <w:p w14:paraId="1145FB77" w14:textId="77777777" w:rsidR="009B59E2" w:rsidRDefault="00000000">
      <w:pPr>
        <w:pStyle w:val="Heading3"/>
        <w:spacing w:before="120" w:after="120"/>
      </w:pPr>
      <w:bookmarkStart w:id="29" w:name="_Toc228848462"/>
      <w:r>
        <w:t>3.1.2. Use case “Thợ nhận đơn”</w:t>
      </w:r>
      <w:bookmarkEnd w:id="29"/>
    </w:p>
    <w:p w14:paraId="44CCB921" w14:textId="77777777" w:rsidR="009B59E2" w:rsidRDefault="00000000" w:rsidP="005460F9">
      <w:pPr>
        <w:spacing w:after="120" w:line="312" w:lineRule="auto"/>
        <w:ind w:firstLine="567"/>
        <w:jc w:val="both"/>
      </w:pPr>
      <w:r>
        <w:t>Khi thợ chọn nhận đơn, frontend gửi request cập nhật trạng thái. Backend kiểm tra provider_id, cập nhật booking thành accepted và ghi nhận thợ phụ trách đơn. Nếu đơn đã được nhận bởi thợ khác, hệ thống cần thông báo để tránh trùng lặp.</w:t>
      </w:r>
    </w:p>
    <w:p w14:paraId="7CE709F7" w14:textId="77777777" w:rsidR="009B59E2" w:rsidRDefault="00000000">
      <w:pPr>
        <w:pStyle w:val="Heading3"/>
        <w:spacing w:before="120" w:after="120"/>
      </w:pPr>
      <w:bookmarkStart w:id="30" w:name="_Toc228848463"/>
      <w:r>
        <w:lastRenderedPageBreak/>
        <w:t>3.1.3. Use case “Đánh giá dịch vụ”</w:t>
      </w:r>
      <w:bookmarkEnd w:id="30"/>
    </w:p>
    <w:p w14:paraId="467646E9" w14:textId="77777777" w:rsidR="009B59E2" w:rsidRDefault="00000000" w:rsidP="005460F9">
      <w:pPr>
        <w:spacing w:after="120" w:line="312" w:lineRule="auto"/>
        <w:ind w:firstLine="567"/>
        <w:jc w:val="both"/>
      </w:pPr>
      <w:r>
        <w:t>Sau khi đơn hoàn thành, khách hàng gửi số sao và nhận xét. Backend lưu đánh giá vào bảng Reviews, đồng thời dữ liệu này được dùng để hiển thị uy tín của thợ trên giao diện.</w:t>
      </w:r>
    </w:p>
    <w:p w14:paraId="428B2DFD" w14:textId="77777777" w:rsidR="009B59E2" w:rsidRDefault="00000000">
      <w:pPr>
        <w:pStyle w:val="Heading2"/>
        <w:spacing w:before="120" w:after="120"/>
      </w:pPr>
      <w:bookmarkStart w:id="31" w:name="_Toc228848464"/>
      <w:r>
        <w:t>3.2. Lược đồ quan hệ</w:t>
      </w:r>
      <w:bookmarkEnd w:id="31"/>
    </w:p>
    <w:tbl>
      <w:tblPr>
        <w:tblStyle w:val="TableGrid"/>
        <w:tblW w:w="0" w:type="auto"/>
        <w:jc w:val="center"/>
        <w:tblLook w:val="04A0" w:firstRow="1" w:lastRow="0" w:firstColumn="1" w:lastColumn="0" w:noHBand="0" w:noVBand="1"/>
      </w:tblPr>
      <w:tblGrid>
        <w:gridCol w:w="2082"/>
        <w:gridCol w:w="3438"/>
        <w:gridCol w:w="3875"/>
      </w:tblGrid>
      <w:tr w:rsidR="009B59E2" w14:paraId="1518CFAB" w14:textId="77777777" w:rsidTr="00B24F20">
        <w:trPr>
          <w:jc w:val="center"/>
        </w:trPr>
        <w:tc>
          <w:tcPr>
            <w:tcW w:w="1626" w:type="dxa"/>
            <w:vAlign w:val="center"/>
          </w:tcPr>
          <w:p w14:paraId="7070187A" w14:textId="77777777" w:rsidR="009B59E2" w:rsidRDefault="00000000">
            <w:pPr>
              <w:jc w:val="center"/>
            </w:pPr>
            <w:r>
              <w:rPr>
                <w:b/>
                <w:sz w:val="24"/>
              </w:rPr>
              <w:t>Bảng</w:t>
            </w:r>
          </w:p>
        </w:tc>
        <w:tc>
          <w:tcPr>
            <w:tcW w:w="3690" w:type="dxa"/>
            <w:vAlign w:val="center"/>
          </w:tcPr>
          <w:p w14:paraId="1767EACC" w14:textId="77777777" w:rsidR="009B59E2" w:rsidRDefault="00000000">
            <w:pPr>
              <w:jc w:val="center"/>
            </w:pPr>
            <w:r>
              <w:rPr>
                <w:b/>
                <w:sz w:val="24"/>
              </w:rPr>
              <w:t>Chức năng chính</w:t>
            </w:r>
          </w:p>
        </w:tc>
        <w:tc>
          <w:tcPr>
            <w:tcW w:w="4101" w:type="dxa"/>
            <w:vAlign w:val="center"/>
          </w:tcPr>
          <w:p w14:paraId="08A74BEF" w14:textId="77777777" w:rsidR="009B59E2" w:rsidRDefault="00000000">
            <w:pPr>
              <w:jc w:val="center"/>
            </w:pPr>
            <w:r>
              <w:rPr>
                <w:b/>
                <w:sz w:val="24"/>
              </w:rPr>
              <w:t>Quan hệ quan trọng</w:t>
            </w:r>
          </w:p>
        </w:tc>
      </w:tr>
      <w:tr w:rsidR="009B59E2" w14:paraId="5DF04B43" w14:textId="77777777" w:rsidTr="00B24F20">
        <w:trPr>
          <w:jc w:val="center"/>
        </w:trPr>
        <w:tc>
          <w:tcPr>
            <w:tcW w:w="1626" w:type="dxa"/>
          </w:tcPr>
          <w:p w14:paraId="73E37D4E" w14:textId="77777777" w:rsidR="009B59E2" w:rsidRDefault="00000000">
            <w:r>
              <w:rPr>
                <w:sz w:val="24"/>
              </w:rPr>
              <w:t>Users</w:t>
            </w:r>
          </w:p>
        </w:tc>
        <w:tc>
          <w:tcPr>
            <w:tcW w:w="3690" w:type="dxa"/>
          </w:tcPr>
          <w:p w14:paraId="794AFD4A" w14:textId="77777777" w:rsidR="009B59E2" w:rsidRDefault="00000000">
            <w:r>
              <w:rPr>
                <w:sz w:val="24"/>
              </w:rPr>
              <w:t>Lưu tài khoản khách hàng/admin.</w:t>
            </w:r>
          </w:p>
        </w:tc>
        <w:tc>
          <w:tcPr>
            <w:tcW w:w="4101" w:type="dxa"/>
          </w:tcPr>
          <w:p w14:paraId="4CE3E5B6" w14:textId="77777777" w:rsidR="009B59E2" w:rsidRDefault="00000000">
            <w:r>
              <w:rPr>
                <w:sz w:val="24"/>
              </w:rPr>
              <w:t>Một User có nhiều Booking và Review.</w:t>
            </w:r>
          </w:p>
        </w:tc>
      </w:tr>
      <w:tr w:rsidR="009B59E2" w14:paraId="1B7909AD" w14:textId="77777777" w:rsidTr="00B24F20">
        <w:trPr>
          <w:jc w:val="center"/>
        </w:trPr>
        <w:tc>
          <w:tcPr>
            <w:tcW w:w="1626" w:type="dxa"/>
          </w:tcPr>
          <w:p w14:paraId="66842281" w14:textId="77777777" w:rsidR="009B59E2" w:rsidRDefault="00000000">
            <w:r>
              <w:rPr>
                <w:sz w:val="24"/>
              </w:rPr>
              <w:t>Providers</w:t>
            </w:r>
          </w:p>
        </w:tc>
        <w:tc>
          <w:tcPr>
            <w:tcW w:w="3690" w:type="dxa"/>
          </w:tcPr>
          <w:p w14:paraId="762C8E8B" w14:textId="77777777" w:rsidR="009B59E2" w:rsidRDefault="00000000">
            <w:r>
              <w:rPr>
                <w:sz w:val="24"/>
              </w:rPr>
              <w:t>Lưu hồ sơ thợ/nhà cung cấp dịch vụ.</w:t>
            </w:r>
          </w:p>
        </w:tc>
        <w:tc>
          <w:tcPr>
            <w:tcW w:w="4101" w:type="dxa"/>
          </w:tcPr>
          <w:p w14:paraId="266568FA" w14:textId="77777777" w:rsidR="009B59E2" w:rsidRDefault="00000000">
            <w:r>
              <w:rPr>
                <w:sz w:val="24"/>
              </w:rPr>
              <w:t>Một Provider có nhiều Booking, Review và WalletTransaction.</w:t>
            </w:r>
          </w:p>
        </w:tc>
      </w:tr>
      <w:tr w:rsidR="009B59E2" w14:paraId="5B152DDF" w14:textId="77777777" w:rsidTr="00B24F20">
        <w:trPr>
          <w:jc w:val="center"/>
        </w:trPr>
        <w:tc>
          <w:tcPr>
            <w:tcW w:w="1626" w:type="dxa"/>
          </w:tcPr>
          <w:p w14:paraId="0D74F6EF" w14:textId="77777777" w:rsidR="009B59E2" w:rsidRDefault="00000000">
            <w:r>
              <w:rPr>
                <w:sz w:val="24"/>
              </w:rPr>
              <w:t>Services</w:t>
            </w:r>
          </w:p>
        </w:tc>
        <w:tc>
          <w:tcPr>
            <w:tcW w:w="3690" w:type="dxa"/>
          </w:tcPr>
          <w:p w14:paraId="5B31F46E" w14:textId="77777777" w:rsidR="009B59E2" w:rsidRDefault="00000000">
            <w:r>
              <w:rPr>
                <w:sz w:val="24"/>
              </w:rPr>
              <w:t>Lưu danh mục dịch vụ.</w:t>
            </w:r>
          </w:p>
        </w:tc>
        <w:tc>
          <w:tcPr>
            <w:tcW w:w="4101" w:type="dxa"/>
          </w:tcPr>
          <w:p w14:paraId="267B1659" w14:textId="77777777" w:rsidR="009B59E2" w:rsidRDefault="00000000">
            <w:r>
              <w:rPr>
                <w:sz w:val="24"/>
              </w:rPr>
              <w:t>Một Service có nhiều Booking.</w:t>
            </w:r>
          </w:p>
        </w:tc>
      </w:tr>
      <w:tr w:rsidR="009B59E2" w14:paraId="632F5724" w14:textId="77777777" w:rsidTr="00B24F20">
        <w:trPr>
          <w:jc w:val="center"/>
        </w:trPr>
        <w:tc>
          <w:tcPr>
            <w:tcW w:w="1626" w:type="dxa"/>
          </w:tcPr>
          <w:p w14:paraId="568DA02C" w14:textId="77777777" w:rsidR="009B59E2" w:rsidRDefault="00000000">
            <w:r>
              <w:rPr>
                <w:sz w:val="24"/>
              </w:rPr>
              <w:t>Bookings</w:t>
            </w:r>
          </w:p>
        </w:tc>
        <w:tc>
          <w:tcPr>
            <w:tcW w:w="3690" w:type="dxa"/>
          </w:tcPr>
          <w:p w14:paraId="1246A1DC" w14:textId="77777777" w:rsidR="009B59E2" w:rsidRDefault="00000000">
            <w:r>
              <w:rPr>
                <w:sz w:val="24"/>
              </w:rPr>
              <w:t>Lưu đơn đặt dịch vụ.</w:t>
            </w:r>
          </w:p>
        </w:tc>
        <w:tc>
          <w:tcPr>
            <w:tcW w:w="4101" w:type="dxa"/>
          </w:tcPr>
          <w:p w14:paraId="3ABC41A6" w14:textId="77777777" w:rsidR="009B59E2" w:rsidRDefault="00000000">
            <w:r>
              <w:rPr>
                <w:sz w:val="24"/>
              </w:rPr>
              <w:t>Liên kết Users, Providers, Services.</w:t>
            </w:r>
          </w:p>
        </w:tc>
      </w:tr>
      <w:tr w:rsidR="009B59E2" w14:paraId="152A56E8" w14:textId="77777777" w:rsidTr="00B24F20">
        <w:trPr>
          <w:jc w:val="center"/>
        </w:trPr>
        <w:tc>
          <w:tcPr>
            <w:tcW w:w="1626" w:type="dxa"/>
          </w:tcPr>
          <w:p w14:paraId="2A2EF81D" w14:textId="77777777" w:rsidR="009B59E2" w:rsidRDefault="00000000">
            <w:r>
              <w:rPr>
                <w:sz w:val="24"/>
              </w:rPr>
              <w:t>Reviews</w:t>
            </w:r>
          </w:p>
        </w:tc>
        <w:tc>
          <w:tcPr>
            <w:tcW w:w="3690" w:type="dxa"/>
          </w:tcPr>
          <w:p w14:paraId="66F149EC" w14:textId="77777777" w:rsidR="009B59E2" w:rsidRDefault="00000000">
            <w:r>
              <w:rPr>
                <w:sz w:val="24"/>
              </w:rPr>
              <w:t>Lưu đánh giá sau khi hoàn thành.</w:t>
            </w:r>
          </w:p>
        </w:tc>
        <w:tc>
          <w:tcPr>
            <w:tcW w:w="4101" w:type="dxa"/>
          </w:tcPr>
          <w:p w14:paraId="51ADD752" w14:textId="77777777" w:rsidR="009B59E2" w:rsidRDefault="00000000">
            <w:r>
              <w:rPr>
                <w:sz w:val="24"/>
              </w:rPr>
              <w:t>Liên kết Booking, User và Provider.</w:t>
            </w:r>
          </w:p>
        </w:tc>
      </w:tr>
      <w:tr w:rsidR="009B59E2" w14:paraId="0734CAB3" w14:textId="77777777" w:rsidTr="00B24F20">
        <w:trPr>
          <w:jc w:val="center"/>
        </w:trPr>
        <w:tc>
          <w:tcPr>
            <w:tcW w:w="1626" w:type="dxa"/>
          </w:tcPr>
          <w:p w14:paraId="1454CE43" w14:textId="77777777" w:rsidR="009B59E2" w:rsidRDefault="00000000">
            <w:r>
              <w:rPr>
                <w:sz w:val="24"/>
              </w:rPr>
              <w:t>ChatMessage</w:t>
            </w:r>
          </w:p>
        </w:tc>
        <w:tc>
          <w:tcPr>
            <w:tcW w:w="3690" w:type="dxa"/>
          </w:tcPr>
          <w:p w14:paraId="14799ADD" w14:textId="77777777" w:rsidR="009B59E2" w:rsidRDefault="00000000">
            <w:r>
              <w:rPr>
                <w:sz w:val="24"/>
              </w:rPr>
              <w:t>Lưu tin nhắn trao đổi theo booking.</w:t>
            </w:r>
          </w:p>
        </w:tc>
        <w:tc>
          <w:tcPr>
            <w:tcW w:w="4101" w:type="dxa"/>
          </w:tcPr>
          <w:p w14:paraId="1836BE72" w14:textId="77777777" w:rsidR="009B59E2" w:rsidRDefault="00000000">
            <w:r>
              <w:rPr>
                <w:sz w:val="24"/>
              </w:rPr>
              <w:t>Gắn với booking_id.</w:t>
            </w:r>
          </w:p>
        </w:tc>
      </w:tr>
      <w:tr w:rsidR="009B59E2" w14:paraId="7CFFD62C" w14:textId="77777777" w:rsidTr="00B24F20">
        <w:trPr>
          <w:jc w:val="center"/>
        </w:trPr>
        <w:tc>
          <w:tcPr>
            <w:tcW w:w="1626" w:type="dxa"/>
          </w:tcPr>
          <w:p w14:paraId="0F50D9BF" w14:textId="77777777" w:rsidR="009B59E2" w:rsidRDefault="00000000">
            <w:r>
              <w:rPr>
                <w:sz w:val="24"/>
              </w:rPr>
              <w:t>WalletTransactions</w:t>
            </w:r>
          </w:p>
        </w:tc>
        <w:tc>
          <w:tcPr>
            <w:tcW w:w="3690" w:type="dxa"/>
          </w:tcPr>
          <w:p w14:paraId="2BBE2804" w14:textId="77777777" w:rsidR="009B59E2" w:rsidRDefault="00000000">
            <w:r>
              <w:rPr>
                <w:sz w:val="24"/>
              </w:rPr>
              <w:t>Lưu giao dịch ví của thợ.</w:t>
            </w:r>
          </w:p>
        </w:tc>
        <w:tc>
          <w:tcPr>
            <w:tcW w:w="4101" w:type="dxa"/>
          </w:tcPr>
          <w:p w14:paraId="3911DAB3" w14:textId="77777777" w:rsidR="009B59E2" w:rsidRDefault="00000000">
            <w:r>
              <w:rPr>
                <w:sz w:val="24"/>
              </w:rPr>
              <w:t>Gắn với provider_id.</w:t>
            </w:r>
          </w:p>
        </w:tc>
      </w:tr>
      <w:tr w:rsidR="009B59E2" w14:paraId="1652B0CB" w14:textId="77777777" w:rsidTr="00B24F20">
        <w:trPr>
          <w:jc w:val="center"/>
        </w:trPr>
        <w:tc>
          <w:tcPr>
            <w:tcW w:w="1626" w:type="dxa"/>
          </w:tcPr>
          <w:p w14:paraId="7DC84B52" w14:textId="77777777" w:rsidR="009B59E2" w:rsidRDefault="00000000">
            <w:r>
              <w:rPr>
                <w:sz w:val="24"/>
              </w:rPr>
              <w:t>FeaturedProviders</w:t>
            </w:r>
          </w:p>
        </w:tc>
        <w:tc>
          <w:tcPr>
            <w:tcW w:w="3690" w:type="dxa"/>
          </w:tcPr>
          <w:p w14:paraId="07FE7404" w14:textId="77777777" w:rsidR="009B59E2" w:rsidRDefault="00000000">
            <w:r>
              <w:rPr>
                <w:sz w:val="24"/>
              </w:rPr>
              <w:t>Lưu danh sách thợ nổi bật để hiển thị trang chủ.</w:t>
            </w:r>
          </w:p>
        </w:tc>
        <w:tc>
          <w:tcPr>
            <w:tcW w:w="4101" w:type="dxa"/>
          </w:tcPr>
          <w:p w14:paraId="47B56E3B" w14:textId="77777777" w:rsidR="009B59E2" w:rsidRDefault="00000000">
            <w:r>
              <w:rPr>
                <w:sz w:val="24"/>
              </w:rPr>
              <w:t>Phục vụ nội dung marketing và đề xuất.</w:t>
            </w:r>
          </w:p>
        </w:tc>
      </w:tr>
    </w:tbl>
    <w:p w14:paraId="7D5509AC" w14:textId="77777777" w:rsidR="009B59E2" w:rsidRDefault="00000000">
      <w:pPr>
        <w:pStyle w:val="Heading2"/>
        <w:spacing w:before="120" w:after="120"/>
      </w:pPr>
      <w:bookmarkStart w:id="32" w:name="_Toc228848465"/>
      <w:r>
        <w:t>3.3. Kiến trúc hệ thống: mô hình n lớp, phân tích lựa chọn công nghệ cho từng lớp</w:t>
      </w:r>
      <w:bookmarkEnd w:id="32"/>
    </w:p>
    <w:p w14:paraId="426118F3" w14:textId="77777777" w:rsidR="009B59E2" w:rsidRDefault="00000000">
      <w:r>
        <w:rPr>
          <w:noProof/>
        </w:rPr>
        <w:drawing>
          <wp:inline distT="0" distB="0" distL="0" distR="0" wp14:anchorId="1104929A" wp14:editId="7778E2E1">
            <wp:extent cx="5852160" cy="351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852160" cy="3511296"/>
                    </a:xfrm>
                    <a:prstGeom prst="rect">
                      <a:avLst/>
                    </a:prstGeom>
                  </pic:spPr>
                </pic:pic>
              </a:graphicData>
            </a:graphic>
          </wp:inline>
        </w:drawing>
      </w:r>
    </w:p>
    <w:p w14:paraId="2206F9B9" w14:textId="77777777" w:rsidR="009B59E2" w:rsidRDefault="00000000">
      <w:pPr>
        <w:jc w:val="center"/>
      </w:pPr>
      <w:r>
        <w:rPr>
          <w:i/>
        </w:rPr>
        <w:t>Hình 4. Kiến trúc tổng quan hệ thống NTDVHOME</w:t>
      </w:r>
    </w:p>
    <w:p w14:paraId="00A6E0B7" w14:textId="77777777" w:rsidR="009B59E2" w:rsidRDefault="00000000" w:rsidP="005460F9">
      <w:pPr>
        <w:spacing w:after="120" w:line="312" w:lineRule="auto"/>
        <w:ind w:firstLine="567"/>
        <w:jc w:val="both"/>
      </w:pPr>
      <w:r>
        <w:lastRenderedPageBreak/>
        <w:t>Hệ thống được thiết kế theo mô hình nhiều lớp. Lớp giao diện chịu trách nhiệm hiển thị và thu thập dữ liệu; lớp backend xử lý nghiệp vụ, xác thực và truy vấn cơ sở dữ liệu; lớp dữ liệu lưu trữ thông tin bằng MySQL; lớp triển khai đảm nhiệm môi trường chạy ứng dụng trên máy chủ.</w:t>
      </w:r>
    </w:p>
    <w:tbl>
      <w:tblPr>
        <w:tblStyle w:val="TableGrid"/>
        <w:tblW w:w="0" w:type="auto"/>
        <w:jc w:val="center"/>
        <w:tblLook w:val="04A0" w:firstRow="1" w:lastRow="0" w:firstColumn="1" w:lastColumn="0" w:noHBand="0" w:noVBand="1"/>
      </w:tblPr>
      <w:tblGrid>
        <w:gridCol w:w="1800"/>
        <w:gridCol w:w="3057"/>
        <w:gridCol w:w="4538"/>
      </w:tblGrid>
      <w:tr w:rsidR="009B59E2" w14:paraId="6E4E43F5" w14:textId="77777777" w:rsidTr="00B24F20">
        <w:trPr>
          <w:jc w:val="center"/>
        </w:trPr>
        <w:tc>
          <w:tcPr>
            <w:tcW w:w="1800" w:type="dxa"/>
            <w:vAlign w:val="center"/>
          </w:tcPr>
          <w:p w14:paraId="1D0769EE" w14:textId="77777777" w:rsidR="009B59E2" w:rsidRDefault="00000000">
            <w:pPr>
              <w:jc w:val="center"/>
            </w:pPr>
            <w:r>
              <w:rPr>
                <w:b/>
                <w:sz w:val="24"/>
              </w:rPr>
              <w:t>Lớp</w:t>
            </w:r>
          </w:p>
        </w:tc>
        <w:tc>
          <w:tcPr>
            <w:tcW w:w="3060" w:type="dxa"/>
            <w:vAlign w:val="center"/>
          </w:tcPr>
          <w:p w14:paraId="407791B3" w14:textId="77777777" w:rsidR="009B59E2" w:rsidRDefault="00000000">
            <w:pPr>
              <w:jc w:val="center"/>
            </w:pPr>
            <w:r>
              <w:rPr>
                <w:b/>
                <w:sz w:val="24"/>
              </w:rPr>
              <w:t>Thành phần</w:t>
            </w:r>
          </w:p>
        </w:tc>
        <w:tc>
          <w:tcPr>
            <w:tcW w:w="4545" w:type="dxa"/>
            <w:vAlign w:val="center"/>
          </w:tcPr>
          <w:p w14:paraId="461D54E2" w14:textId="77777777" w:rsidR="009B59E2" w:rsidRDefault="00000000">
            <w:pPr>
              <w:jc w:val="center"/>
            </w:pPr>
            <w:r>
              <w:rPr>
                <w:b/>
                <w:sz w:val="24"/>
              </w:rPr>
              <w:t>Vai trò</w:t>
            </w:r>
          </w:p>
        </w:tc>
      </w:tr>
      <w:tr w:rsidR="009B59E2" w14:paraId="6A71A3D3" w14:textId="77777777" w:rsidTr="00B24F20">
        <w:trPr>
          <w:jc w:val="center"/>
        </w:trPr>
        <w:tc>
          <w:tcPr>
            <w:tcW w:w="1800" w:type="dxa"/>
          </w:tcPr>
          <w:p w14:paraId="4B91F062" w14:textId="77777777" w:rsidR="009B59E2" w:rsidRDefault="00000000">
            <w:r>
              <w:rPr>
                <w:sz w:val="24"/>
              </w:rPr>
              <w:t>Presentation Layer</w:t>
            </w:r>
          </w:p>
        </w:tc>
        <w:tc>
          <w:tcPr>
            <w:tcW w:w="3060" w:type="dxa"/>
          </w:tcPr>
          <w:p w14:paraId="38BFCC79" w14:textId="77777777" w:rsidR="009B59E2" w:rsidRDefault="00000000">
            <w:r>
              <w:rPr>
                <w:sz w:val="24"/>
              </w:rPr>
              <w:t>HTML, CSS, JavaScript, Jinja Template</w:t>
            </w:r>
          </w:p>
        </w:tc>
        <w:tc>
          <w:tcPr>
            <w:tcW w:w="4545" w:type="dxa"/>
          </w:tcPr>
          <w:p w14:paraId="311414E0" w14:textId="77777777" w:rsidR="009B59E2" w:rsidRDefault="00000000">
            <w:r>
              <w:rPr>
                <w:sz w:val="24"/>
              </w:rPr>
              <w:t>Hiển thị giao diện cho khách hàng, thợ và admin.</w:t>
            </w:r>
          </w:p>
        </w:tc>
      </w:tr>
      <w:tr w:rsidR="009B59E2" w14:paraId="7F839B82" w14:textId="77777777" w:rsidTr="00B24F20">
        <w:trPr>
          <w:jc w:val="center"/>
        </w:trPr>
        <w:tc>
          <w:tcPr>
            <w:tcW w:w="1800" w:type="dxa"/>
          </w:tcPr>
          <w:p w14:paraId="24A6B650" w14:textId="77777777" w:rsidR="009B59E2" w:rsidRDefault="00000000">
            <w:r>
              <w:rPr>
                <w:sz w:val="24"/>
              </w:rPr>
              <w:t>Application Layer</w:t>
            </w:r>
          </w:p>
        </w:tc>
        <w:tc>
          <w:tcPr>
            <w:tcW w:w="3060" w:type="dxa"/>
          </w:tcPr>
          <w:p w14:paraId="2AACDAAE" w14:textId="77777777" w:rsidR="009B59E2" w:rsidRDefault="00000000">
            <w:r>
              <w:rPr>
                <w:sz w:val="24"/>
              </w:rPr>
              <w:t>Flask, Flask-CORS, bcrypt</w:t>
            </w:r>
          </w:p>
        </w:tc>
        <w:tc>
          <w:tcPr>
            <w:tcW w:w="4545" w:type="dxa"/>
          </w:tcPr>
          <w:p w14:paraId="444E00DB" w14:textId="77777777" w:rsidR="009B59E2" w:rsidRDefault="00000000">
            <w:r>
              <w:rPr>
                <w:sz w:val="24"/>
              </w:rPr>
              <w:t>Xử lý đăng nhập, booking, review, ví, quản trị.</w:t>
            </w:r>
          </w:p>
        </w:tc>
      </w:tr>
      <w:tr w:rsidR="009B59E2" w14:paraId="43E6A065" w14:textId="77777777" w:rsidTr="00B24F20">
        <w:trPr>
          <w:jc w:val="center"/>
        </w:trPr>
        <w:tc>
          <w:tcPr>
            <w:tcW w:w="1800" w:type="dxa"/>
          </w:tcPr>
          <w:p w14:paraId="76F1D524" w14:textId="77777777" w:rsidR="009B59E2" w:rsidRDefault="00000000">
            <w:r>
              <w:rPr>
                <w:sz w:val="24"/>
              </w:rPr>
              <w:t>Data Access Layer</w:t>
            </w:r>
          </w:p>
        </w:tc>
        <w:tc>
          <w:tcPr>
            <w:tcW w:w="3060" w:type="dxa"/>
          </w:tcPr>
          <w:p w14:paraId="368ABD4A" w14:textId="77777777" w:rsidR="009B59E2" w:rsidRDefault="00000000">
            <w:r>
              <w:rPr>
                <w:sz w:val="24"/>
              </w:rPr>
              <w:t>Flask-SQLAlchemy</w:t>
            </w:r>
          </w:p>
        </w:tc>
        <w:tc>
          <w:tcPr>
            <w:tcW w:w="4545" w:type="dxa"/>
          </w:tcPr>
          <w:p w14:paraId="038C996D" w14:textId="77777777" w:rsidR="009B59E2" w:rsidRDefault="00000000">
            <w:r>
              <w:rPr>
                <w:sz w:val="24"/>
              </w:rPr>
              <w:t>Tương tác với MySQL thông qua model.</w:t>
            </w:r>
          </w:p>
        </w:tc>
      </w:tr>
      <w:tr w:rsidR="009B59E2" w14:paraId="3A8F2127" w14:textId="77777777" w:rsidTr="00B24F20">
        <w:trPr>
          <w:jc w:val="center"/>
        </w:trPr>
        <w:tc>
          <w:tcPr>
            <w:tcW w:w="1800" w:type="dxa"/>
          </w:tcPr>
          <w:p w14:paraId="01A42C92" w14:textId="77777777" w:rsidR="009B59E2" w:rsidRDefault="00000000">
            <w:r>
              <w:rPr>
                <w:sz w:val="24"/>
              </w:rPr>
              <w:t>Database Layer</w:t>
            </w:r>
          </w:p>
        </w:tc>
        <w:tc>
          <w:tcPr>
            <w:tcW w:w="3060" w:type="dxa"/>
          </w:tcPr>
          <w:p w14:paraId="124E8368" w14:textId="77777777" w:rsidR="009B59E2" w:rsidRDefault="00000000">
            <w:r>
              <w:rPr>
                <w:sz w:val="24"/>
              </w:rPr>
              <w:t>MySQL</w:t>
            </w:r>
          </w:p>
        </w:tc>
        <w:tc>
          <w:tcPr>
            <w:tcW w:w="4545" w:type="dxa"/>
          </w:tcPr>
          <w:p w14:paraId="6913E042" w14:textId="77777777" w:rsidR="009B59E2" w:rsidRDefault="00000000">
            <w:r>
              <w:rPr>
                <w:sz w:val="24"/>
              </w:rPr>
              <w:t>Lưu dữ liệu người dùng, dịch vụ, thợ, đơn, đánh giá và giao dịch.</w:t>
            </w:r>
          </w:p>
        </w:tc>
      </w:tr>
      <w:tr w:rsidR="009B59E2" w14:paraId="241A054C" w14:textId="77777777" w:rsidTr="00B24F20">
        <w:trPr>
          <w:jc w:val="center"/>
        </w:trPr>
        <w:tc>
          <w:tcPr>
            <w:tcW w:w="1800" w:type="dxa"/>
          </w:tcPr>
          <w:p w14:paraId="1FF796CF" w14:textId="77777777" w:rsidR="009B59E2" w:rsidRDefault="00000000">
            <w:r>
              <w:rPr>
                <w:sz w:val="24"/>
              </w:rPr>
              <w:t>Deployment Layer</w:t>
            </w:r>
          </w:p>
        </w:tc>
        <w:tc>
          <w:tcPr>
            <w:tcW w:w="3060" w:type="dxa"/>
          </w:tcPr>
          <w:p w14:paraId="78613B2B" w14:textId="77777777" w:rsidR="009B59E2" w:rsidRDefault="00000000">
            <w:r>
              <w:rPr>
                <w:sz w:val="24"/>
              </w:rPr>
              <w:t>Cloud server, Docker/Nginx tùy chọn</w:t>
            </w:r>
          </w:p>
        </w:tc>
        <w:tc>
          <w:tcPr>
            <w:tcW w:w="4545" w:type="dxa"/>
          </w:tcPr>
          <w:p w14:paraId="4527D4C3" w14:textId="77777777" w:rsidR="009B59E2" w:rsidRDefault="00000000">
            <w:r>
              <w:rPr>
                <w:sz w:val="24"/>
              </w:rPr>
              <w:t>Đưa hệ thống lên môi trường chạy thật, phục vụ người dùng qua Internet.</w:t>
            </w:r>
          </w:p>
        </w:tc>
      </w:tr>
    </w:tbl>
    <w:p w14:paraId="154A00E4" w14:textId="77777777" w:rsidR="009B59E2" w:rsidRDefault="00000000">
      <w:pPr>
        <w:pStyle w:val="Heading2"/>
        <w:spacing w:before="120" w:after="120"/>
      </w:pPr>
      <w:bookmarkStart w:id="33" w:name="_Toc228848466"/>
      <w:r>
        <w:t>3.4. Sơ đồ luồng dữ liệu (DFD)</w:t>
      </w:r>
      <w:bookmarkEnd w:id="33"/>
    </w:p>
    <w:p w14:paraId="5310DADB" w14:textId="77777777" w:rsidR="009B59E2" w:rsidRDefault="00000000">
      <w:r>
        <w:rPr>
          <w:noProof/>
        </w:rPr>
        <w:drawing>
          <wp:inline distT="0" distB="0" distL="0" distR="0" wp14:anchorId="73A4C6C6" wp14:editId="136A8FA5">
            <wp:extent cx="5852160" cy="3316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7"/>
                    <a:stretch>
                      <a:fillRect/>
                    </a:stretch>
                  </pic:blipFill>
                  <pic:spPr>
                    <a:xfrm>
                      <a:off x="0" y="0"/>
                      <a:ext cx="5852160" cy="3316224"/>
                    </a:xfrm>
                    <a:prstGeom prst="rect">
                      <a:avLst/>
                    </a:prstGeom>
                  </pic:spPr>
                </pic:pic>
              </a:graphicData>
            </a:graphic>
          </wp:inline>
        </w:drawing>
      </w:r>
    </w:p>
    <w:p w14:paraId="48A8EDF5" w14:textId="77777777" w:rsidR="009B59E2" w:rsidRDefault="00000000">
      <w:pPr>
        <w:jc w:val="center"/>
      </w:pPr>
      <w:r>
        <w:rPr>
          <w:i/>
        </w:rPr>
        <w:t>Hình 7. Sơ đồ luồng dữ liệu (DFD) của NTDVHOME</w:t>
      </w:r>
    </w:p>
    <w:p w14:paraId="13BDA726" w14:textId="0288B29F" w:rsidR="00B24F20" w:rsidRDefault="00000000" w:rsidP="005460F9">
      <w:pPr>
        <w:spacing w:after="120" w:line="312" w:lineRule="auto"/>
        <w:ind w:firstLine="567"/>
        <w:jc w:val="both"/>
      </w:pPr>
      <w:r>
        <w:t>Sơ đồ DFD mô tả cách dữ liệu di chuyển trong hệ thống từ khi người dùng gửi yêu cầu đến khi hệ thống trả kết quả. Ví dụ, khi khách hàng đặt lịch, dữ liệu được gửi từ giao diện đến backend Flask, sau đó backend kiểm tra thông tin và lưu vào cơ sở dữ liệu MySQL. Kết quả xử lý được trả lại cho frontend để hiển thị trạng thái đặt lịch.</w:t>
      </w:r>
    </w:p>
    <w:p w14:paraId="12026FD3" w14:textId="2CBB4611" w:rsidR="009B59E2" w:rsidRPr="00B24F20" w:rsidRDefault="00B24F20" w:rsidP="00B24F20">
      <w:pPr>
        <w:rPr>
          <w:lang w:val="vi-VN"/>
        </w:rPr>
      </w:pPr>
      <w:r>
        <w:br w:type="page"/>
      </w:r>
    </w:p>
    <w:tbl>
      <w:tblPr>
        <w:tblStyle w:val="TableGrid"/>
        <w:tblW w:w="0" w:type="auto"/>
        <w:jc w:val="center"/>
        <w:tblLook w:val="04A0" w:firstRow="1" w:lastRow="0" w:firstColumn="1" w:lastColumn="0" w:noHBand="0" w:noVBand="1"/>
      </w:tblPr>
      <w:tblGrid>
        <w:gridCol w:w="2428"/>
        <w:gridCol w:w="6967"/>
      </w:tblGrid>
      <w:tr w:rsidR="009B59E2" w14:paraId="0BDF0599" w14:textId="77777777" w:rsidTr="00B24F20">
        <w:trPr>
          <w:jc w:val="center"/>
        </w:trPr>
        <w:tc>
          <w:tcPr>
            <w:tcW w:w="2430" w:type="dxa"/>
            <w:vAlign w:val="center"/>
          </w:tcPr>
          <w:p w14:paraId="6DC219CB" w14:textId="77777777" w:rsidR="009B59E2" w:rsidRDefault="00000000">
            <w:pPr>
              <w:jc w:val="center"/>
            </w:pPr>
            <w:r>
              <w:rPr>
                <w:b/>
                <w:sz w:val="24"/>
              </w:rPr>
              <w:lastRenderedPageBreak/>
              <w:t>Luồng dữ liệu</w:t>
            </w:r>
          </w:p>
        </w:tc>
        <w:tc>
          <w:tcPr>
            <w:tcW w:w="6974" w:type="dxa"/>
            <w:vAlign w:val="center"/>
          </w:tcPr>
          <w:p w14:paraId="4A647B67" w14:textId="77777777" w:rsidR="009B59E2" w:rsidRDefault="00000000">
            <w:pPr>
              <w:jc w:val="center"/>
            </w:pPr>
            <w:r>
              <w:rPr>
                <w:b/>
                <w:sz w:val="24"/>
              </w:rPr>
              <w:t>Mô tả</w:t>
            </w:r>
          </w:p>
        </w:tc>
      </w:tr>
      <w:tr w:rsidR="009B59E2" w14:paraId="44F168FB" w14:textId="77777777" w:rsidTr="00B24F20">
        <w:trPr>
          <w:jc w:val="center"/>
        </w:trPr>
        <w:tc>
          <w:tcPr>
            <w:tcW w:w="2430" w:type="dxa"/>
          </w:tcPr>
          <w:p w14:paraId="05E676A2" w14:textId="77777777" w:rsidR="009B59E2" w:rsidRDefault="00000000">
            <w:r>
              <w:rPr>
                <w:sz w:val="24"/>
              </w:rPr>
              <w:t>User -&gt; Frontend</w:t>
            </w:r>
          </w:p>
        </w:tc>
        <w:tc>
          <w:tcPr>
            <w:tcW w:w="6974" w:type="dxa"/>
          </w:tcPr>
          <w:p w14:paraId="7561D33B" w14:textId="77777777" w:rsidR="009B59E2" w:rsidRDefault="00000000">
            <w:r>
              <w:rPr>
                <w:sz w:val="24"/>
              </w:rPr>
              <w:t>Người dùng nhập thông tin dịch vụ, lịch hẹn, địa chỉ hoặc thông tin đăng nhập.</w:t>
            </w:r>
          </w:p>
        </w:tc>
      </w:tr>
      <w:tr w:rsidR="009B59E2" w14:paraId="0193561F" w14:textId="77777777" w:rsidTr="00B24F20">
        <w:trPr>
          <w:jc w:val="center"/>
        </w:trPr>
        <w:tc>
          <w:tcPr>
            <w:tcW w:w="2430" w:type="dxa"/>
          </w:tcPr>
          <w:p w14:paraId="7C554A69" w14:textId="77777777" w:rsidR="009B59E2" w:rsidRDefault="00000000">
            <w:r>
              <w:rPr>
                <w:sz w:val="24"/>
              </w:rPr>
              <w:t>Frontend -&gt; Backend</w:t>
            </w:r>
          </w:p>
        </w:tc>
        <w:tc>
          <w:tcPr>
            <w:tcW w:w="6974" w:type="dxa"/>
          </w:tcPr>
          <w:p w14:paraId="6F148731" w14:textId="77777777" w:rsidR="009B59E2" w:rsidRDefault="00000000">
            <w:r>
              <w:rPr>
                <w:sz w:val="24"/>
              </w:rPr>
              <w:t>Gửi request đến Flask API hoặc route xử lý.</w:t>
            </w:r>
          </w:p>
        </w:tc>
      </w:tr>
      <w:tr w:rsidR="009B59E2" w14:paraId="603A8522" w14:textId="77777777" w:rsidTr="00B24F20">
        <w:trPr>
          <w:jc w:val="center"/>
        </w:trPr>
        <w:tc>
          <w:tcPr>
            <w:tcW w:w="2430" w:type="dxa"/>
          </w:tcPr>
          <w:p w14:paraId="0C5B855C" w14:textId="77777777" w:rsidR="009B59E2" w:rsidRDefault="00000000">
            <w:r>
              <w:rPr>
                <w:sz w:val="24"/>
              </w:rPr>
              <w:t>Backend -&gt; Database</w:t>
            </w:r>
          </w:p>
        </w:tc>
        <w:tc>
          <w:tcPr>
            <w:tcW w:w="6974" w:type="dxa"/>
          </w:tcPr>
          <w:p w14:paraId="2E17C057" w14:textId="77777777" w:rsidR="009B59E2" w:rsidRDefault="00000000">
            <w:r>
              <w:rPr>
                <w:sz w:val="24"/>
              </w:rPr>
              <w:t>Backend truy vấn, thêm, sửa hoặc xóa dữ liệu trong MySQL.</w:t>
            </w:r>
          </w:p>
        </w:tc>
      </w:tr>
      <w:tr w:rsidR="009B59E2" w14:paraId="1FE352E0" w14:textId="77777777" w:rsidTr="00B24F20">
        <w:trPr>
          <w:jc w:val="center"/>
        </w:trPr>
        <w:tc>
          <w:tcPr>
            <w:tcW w:w="2430" w:type="dxa"/>
          </w:tcPr>
          <w:p w14:paraId="40126266" w14:textId="77777777" w:rsidR="009B59E2" w:rsidRDefault="00000000">
            <w:r>
              <w:rPr>
                <w:sz w:val="24"/>
              </w:rPr>
              <w:t>Database -&gt; Backend</w:t>
            </w:r>
          </w:p>
        </w:tc>
        <w:tc>
          <w:tcPr>
            <w:tcW w:w="6974" w:type="dxa"/>
          </w:tcPr>
          <w:p w14:paraId="1C55BA93" w14:textId="77777777" w:rsidR="009B59E2" w:rsidRDefault="00000000">
            <w:r>
              <w:rPr>
                <w:sz w:val="24"/>
              </w:rPr>
              <w:t>Cơ sở dữ liệu trả kết quả truy vấn.</w:t>
            </w:r>
          </w:p>
        </w:tc>
      </w:tr>
      <w:tr w:rsidR="009B59E2" w14:paraId="7AF9944A" w14:textId="77777777" w:rsidTr="00B24F20">
        <w:trPr>
          <w:jc w:val="center"/>
        </w:trPr>
        <w:tc>
          <w:tcPr>
            <w:tcW w:w="2430" w:type="dxa"/>
          </w:tcPr>
          <w:p w14:paraId="6EEF1B10" w14:textId="77777777" w:rsidR="009B59E2" w:rsidRDefault="00000000">
            <w:r>
              <w:rPr>
                <w:sz w:val="24"/>
              </w:rPr>
              <w:t>Backend -&gt; Frontend</w:t>
            </w:r>
          </w:p>
        </w:tc>
        <w:tc>
          <w:tcPr>
            <w:tcW w:w="6974" w:type="dxa"/>
          </w:tcPr>
          <w:p w14:paraId="65EE1DC9" w14:textId="77777777" w:rsidR="009B59E2" w:rsidRDefault="00000000">
            <w:r>
              <w:rPr>
                <w:sz w:val="24"/>
              </w:rPr>
              <w:t>Backend định dạng phản hồi HTML/JSON.</w:t>
            </w:r>
          </w:p>
        </w:tc>
      </w:tr>
      <w:tr w:rsidR="009B59E2" w14:paraId="2E29B6C7" w14:textId="77777777" w:rsidTr="00B24F20">
        <w:trPr>
          <w:jc w:val="center"/>
        </w:trPr>
        <w:tc>
          <w:tcPr>
            <w:tcW w:w="2430" w:type="dxa"/>
          </w:tcPr>
          <w:p w14:paraId="53BAC6C7" w14:textId="77777777" w:rsidR="009B59E2" w:rsidRDefault="00000000">
            <w:r>
              <w:rPr>
                <w:sz w:val="24"/>
              </w:rPr>
              <w:t>Frontend -&gt; User</w:t>
            </w:r>
          </w:p>
        </w:tc>
        <w:tc>
          <w:tcPr>
            <w:tcW w:w="6974" w:type="dxa"/>
          </w:tcPr>
          <w:p w14:paraId="3F68AFB6" w14:textId="77777777" w:rsidR="009B59E2" w:rsidRDefault="00000000">
            <w:r>
              <w:rPr>
                <w:sz w:val="24"/>
              </w:rPr>
              <w:t>Giao diện hiển thị kết quả cho người dùng.</w:t>
            </w:r>
          </w:p>
        </w:tc>
      </w:tr>
    </w:tbl>
    <w:p w14:paraId="1155CC15" w14:textId="77777777" w:rsidR="009B59E2" w:rsidRDefault="00000000">
      <w:pPr>
        <w:pStyle w:val="Heading2"/>
        <w:spacing w:before="120" w:after="120"/>
      </w:pPr>
      <w:bookmarkStart w:id="34" w:name="_Toc228848467"/>
      <w:r>
        <w:t>3.5. Sơ đồ User Flow</w:t>
      </w:r>
      <w:bookmarkEnd w:id="34"/>
    </w:p>
    <w:p w14:paraId="238308AA" w14:textId="77777777" w:rsidR="009B59E2" w:rsidRDefault="00000000">
      <w:r>
        <w:rPr>
          <w:noProof/>
        </w:rPr>
        <w:drawing>
          <wp:inline distT="0" distB="0" distL="0" distR="0" wp14:anchorId="7A156E33" wp14:editId="2331A2C0">
            <wp:extent cx="58521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18"/>
                    <a:stretch>
                      <a:fillRect/>
                    </a:stretch>
                  </pic:blipFill>
                  <pic:spPr>
                    <a:xfrm>
                      <a:off x="0" y="0"/>
                      <a:ext cx="5852160" cy="3291840"/>
                    </a:xfrm>
                    <a:prstGeom prst="rect">
                      <a:avLst/>
                    </a:prstGeom>
                  </pic:spPr>
                </pic:pic>
              </a:graphicData>
            </a:graphic>
          </wp:inline>
        </w:drawing>
      </w:r>
    </w:p>
    <w:p w14:paraId="74F01CB9" w14:textId="77777777" w:rsidR="009B59E2" w:rsidRDefault="00000000">
      <w:pPr>
        <w:jc w:val="center"/>
      </w:pPr>
      <w:r>
        <w:rPr>
          <w:i/>
        </w:rPr>
        <w:t>Hình 8. Sơ đồ User Flow đặt dịch vụ NTDVHOME</w:t>
      </w:r>
    </w:p>
    <w:p w14:paraId="3A8AE389" w14:textId="77777777" w:rsidR="009B59E2" w:rsidRDefault="00000000" w:rsidP="005460F9">
      <w:pPr>
        <w:spacing w:after="120" w:line="312" w:lineRule="auto"/>
        <w:ind w:firstLine="567"/>
        <w:jc w:val="both"/>
      </w:pPr>
      <w:r>
        <w:t>User Flow thể hiện hành trình chính của khách hàng khi sử dụng hệ thống. Người dùng bắt đầu từ trang chủ, đăng ký hoặc đăng nhập, xem danh mục dịch vụ, chọn dịch vụ phù hợp, nhập thông tin lịch hẹn, xác nhận đặt dịch vụ, theo dõi thợ nhận đơn và gửi đánh giá sau khi hoàn thành.</w:t>
      </w:r>
    </w:p>
    <w:p w14:paraId="7D47E232" w14:textId="77777777" w:rsidR="009B59E2" w:rsidRDefault="00000000">
      <w:pPr>
        <w:pStyle w:val="Heading2"/>
        <w:spacing w:before="120" w:after="120"/>
      </w:pPr>
      <w:bookmarkStart w:id="35" w:name="_Toc228848468"/>
      <w:r>
        <w:lastRenderedPageBreak/>
        <w:t>3.6. Sơ đồ luồng hoạt động hệ thống</w:t>
      </w:r>
      <w:bookmarkEnd w:id="35"/>
    </w:p>
    <w:p w14:paraId="49BD99CA" w14:textId="77777777" w:rsidR="009B59E2" w:rsidRDefault="00000000">
      <w:r>
        <w:rPr>
          <w:noProof/>
        </w:rPr>
        <w:drawing>
          <wp:inline distT="0" distB="0" distL="0" distR="0" wp14:anchorId="423D5BEB" wp14:editId="46FC1ABE">
            <wp:extent cx="5852160" cy="3474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9"/>
                    <a:stretch>
                      <a:fillRect/>
                    </a:stretch>
                  </pic:blipFill>
                  <pic:spPr>
                    <a:xfrm>
                      <a:off x="0" y="0"/>
                      <a:ext cx="5852160" cy="3474720"/>
                    </a:xfrm>
                    <a:prstGeom prst="rect">
                      <a:avLst/>
                    </a:prstGeom>
                  </pic:spPr>
                </pic:pic>
              </a:graphicData>
            </a:graphic>
          </wp:inline>
        </w:drawing>
      </w:r>
    </w:p>
    <w:p w14:paraId="09C1BD84" w14:textId="77777777" w:rsidR="009B59E2" w:rsidRDefault="00000000">
      <w:pPr>
        <w:jc w:val="center"/>
      </w:pPr>
      <w:r>
        <w:rPr>
          <w:i/>
        </w:rPr>
        <w:t>Hình 9. Sơ đồ luồng hoạt động hệ thống NTDVHOME</w:t>
      </w:r>
    </w:p>
    <w:p w14:paraId="68903057" w14:textId="77777777" w:rsidR="009B59E2" w:rsidRDefault="00000000" w:rsidP="005460F9">
      <w:pPr>
        <w:spacing w:after="120" w:line="312" w:lineRule="auto"/>
        <w:ind w:firstLine="567"/>
        <w:jc w:val="both"/>
      </w:pPr>
      <w:r>
        <w:t>Sơ đồ luồng hoạt động mô tả cách backend phân tách xử lý theo từng nhóm nghiệp vụ. Request từ trình duyệt được Flask Router tiếp nhận, sau đó chuyển đến các nhóm xử lý như xác thực, đặt lịch, ví, đánh giá hoặc quản trị. Sau khi xử lý và truy vấn cơ sở dữ liệu, hệ thống trả phản hồi để frontend cập nhật giao diện.</w:t>
      </w:r>
    </w:p>
    <w:p w14:paraId="7E9B6D11" w14:textId="77777777" w:rsidR="009B59E2" w:rsidRDefault="00000000" w:rsidP="005460F9">
      <w:pPr>
        <w:pStyle w:val="Heading2"/>
        <w:spacing w:before="120" w:after="120"/>
        <w:jc w:val="both"/>
      </w:pPr>
      <w:bookmarkStart w:id="36" w:name="_Toc228848469"/>
      <w:r>
        <w:t>3.7. Quy trình xây dựng và triển khai</w:t>
      </w:r>
      <w:bookmarkEnd w:id="36"/>
    </w:p>
    <w:p w14:paraId="2BB421DC" w14:textId="300E73A4" w:rsidR="00810D9F" w:rsidRDefault="00000000" w:rsidP="005460F9">
      <w:pPr>
        <w:spacing w:after="120" w:line="312" w:lineRule="auto"/>
        <w:ind w:firstLine="567"/>
        <w:jc w:val="both"/>
      </w:pPr>
      <w:r>
        <w:t>Quy trình xây dựng hệ thống được chia thành các bước: phân tích yêu cầu, thiết kế cơ sở dữ liệu, xây dựng giao diện, phát triển backend, kiểm thử chức năng và chuẩn bị triển khai. Cách chia bước này giúp nhóm kiểm soát tiến độ và dễ phát hiện lỗi trong quá trình phát triển.</w:t>
      </w:r>
    </w:p>
    <w:p w14:paraId="2A3E389C" w14:textId="09DC9C1C" w:rsidR="009B59E2" w:rsidRPr="00810D9F" w:rsidRDefault="00810D9F" w:rsidP="00810D9F">
      <w:pPr>
        <w:rPr>
          <w:lang w:val="vi-VN"/>
        </w:rPr>
      </w:pPr>
      <w:r>
        <w:br w:type="page"/>
      </w:r>
    </w:p>
    <w:tbl>
      <w:tblPr>
        <w:tblStyle w:val="TableGrid"/>
        <w:tblW w:w="0" w:type="auto"/>
        <w:jc w:val="center"/>
        <w:tblLook w:val="04A0" w:firstRow="1" w:lastRow="0" w:firstColumn="1" w:lastColumn="0" w:noHBand="0" w:noVBand="1"/>
      </w:tblPr>
      <w:tblGrid>
        <w:gridCol w:w="2070"/>
        <w:gridCol w:w="7110"/>
      </w:tblGrid>
      <w:tr w:rsidR="009B59E2" w14:paraId="2DD604F7" w14:textId="77777777" w:rsidTr="00810D9F">
        <w:trPr>
          <w:jc w:val="center"/>
        </w:trPr>
        <w:tc>
          <w:tcPr>
            <w:tcW w:w="2070" w:type="dxa"/>
            <w:vAlign w:val="center"/>
          </w:tcPr>
          <w:p w14:paraId="3883B1FD" w14:textId="77777777" w:rsidR="009B59E2" w:rsidRDefault="00000000">
            <w:pPr>
              <w:jc w:val="center"/>
            </w:pPr>
            <w:r>
              <w:rPr>
                <w:b/>
                <w:sz w:val="24"/>
              </w:rPr>
              <w:lastRenderedPageBreak/>
              <w:t>Giai đoạn</w:t>
            </w:r>
          </w:p>
        </w:tc>
        <w:tc>
          <w:tcPr>
            <w:tcW w:w="7110" w:type="dxa"/>
            <w:vAlign w:val="center"/>
          </w:tcPr>
          <w:p w14:paraId="2F50122D" w14:textId="77777777" w:rsidR="009B59E2" w:rsidRDefault="00000000">
            <w:pPr>
              <w:jc w:val="center"/>
            </w:pPr>
            <w:r>
              <w:rPr>
                <w:b/>
                <w:sz w:val="24"/>
              </w:rPr>
              <w:t>Nội dung thực hiện</w:t>
            </w:r>
          </w:p>
        </w:tc>
      </w:tr>
      <w:tr w:rsidR="009B59E2" w14:paraId="6D5F3775" w14:textId="77777777" w:rsidTr="00810D9F">
        <w:trPr>
          <w:jc w:val="center"/>
        </w:trPr>
        <w:tc>
          <w:tcPr>
            <w:tcW w:w="2070" w:type="dxa"/>
          </w:tcPr>
          <w:p w14:paraId="06894F8D" w14:textId="77777777" w:rsidR="009B59E2" w:rsidRDefault="00000000">
            <w:r>
              <w:rPr>
                <w:sz w:val="24"/>
              </w:rPr>
              <w:t>Phân tích yêu cầu</w:t>
            </w:r>
          </w:p>
        </w:tc>
        <w:tc>
          <w:tcPr>
            <w:tcW w:w="7110" w:type="dxa"/>
          </w:tcPr>
          <w:p w14:paraId="5CBD8334" w14:textId="77777777" w:rsidR="009B59E2" w:rsidRDefault="00000000">
            <w:r>
              <w:rPr>
                <w:sz w:val="24"/>
              </w:rPr>
              <w:t>Xác định vai trò người dùng, chức năng khách hàng, thợ và admin.</w:t>
            </w:r>
          </w:p>
        </w:tc>
      </w:tr>
      <w:tr w:rsidR="009B59E2" w14:paraId="22D982A4" w14:textId="77777777" w:rsidTr="00810D9F">
        <w:trPr>
          <w:jc w:val="center"/>
        </w:trPr>
        <w:tc>
          <w:tcPr>
            <w:tcW w:w="2070" w:type="dxa"/>
          </w:tcPr>
          <w:p w14:paraId="78DF6DF9" w14:textId="77777777" w:rsidR="009B59E2" w:rsidRDefault="00000000">
            <w:r>
              <w:rPr>
                <w:sz w:val="24"/>
              </w:rPr>
              <w:t>Thiết kế dữ liệu</w:t>
            </w:r>
          </w:p>
        </w:tc>
        <w:tc>
          <w:tcPr>
            <w:tcW w:w="7110" w:type="dxa"/>
          </w:tcPr>
          <w:p w14:paraId="2E8AEE02" w14:textId="77777777" w:rsidR="009B59E2" w:rsidRDefault="00000000">
            <w:r>
              <w:rPr>
                <w:sz w:val="24"/>
              </w:rPr>
              <w:t>Xây dựng bảng Users, Providers, Services, Bookings, Reviews, WalletTransactions...</w:t>
            </w:r>
          </w:p>
        </w:tc>
      </w:tr>
      <w:tr w:rsidR="009B59E2" w14:paraId="691D2C46" w14:textId="77777777" w:rsidTr="00810D9F">
        <w:trPr>
          <w:jc w:val="center"/>
        </w:trPr>
        <w:tc>
          <w:tcPr>
            <w:tcW w:w="2070" w:type="dxa"/>
          </w:tcPr>
          <w:p w14:paraId="0D75A519" w14:textId="77777777" w:rsidR="009B59E2" w:rsidRDefault="00000000">
            <w:r>
              <w:rPr>
                <w:sz w:val="24"/>
              </w:rPr>
              <w:t>Phát triển Backend</w:t>
            </w:r>
          </w:p>
        </w:tc>
        <w:tc>
          <w:tcPr>
            <w:tcW w:w="7110" w:type="dxa"/>
          </w:tcPr>
          <w:p w14:paraId="754B698D" w14:textId="77777777" w:rsidR="009B59E2" w:rsidRDefault="00000000">
            <w:r>
              <w:rPr>
                <w:sz w:val="24"/>
              </w:rPr>
              <w:t>Xây dựng route/API bằng Flask, xử lý xác thực, booking, review, ví và admin.</w:t>
            </w:r>
          </w:p>
        </w:tc>
      </w:tr>
      <w:tr w:rsidR="009B59E2" w14:paraId="481F40BF" w14:textId="77777777" w:rsidTr="00810D9F">
        <w:trPr>
          <w:jc w:val="center"/>
        </w:trPr>
        <w:tc>
          <w:tcPr>
            <w:tcW w:w="2070" w:type="dxa"/>
          </w:tcPr>
          <w:p w14:paraId="1F38628E" w14:textId="77777777" w:rsidR="009B59E2" w:rsidRDefault="00000000">
            <w:r>
              <w:rPr>
                <w:sz w:val="24"/>
              </w:rPr>
              <w:t>Phát triển Frontend</w:t>
            </w:r>
          </w:p>
        </w:tc>
        <w:tc>
          <w:tcPr>
            <w:tcW w:w="7110" w:type="dxa"/>
          </w:tcPr>
          <w:p w14:paraId="5129B55B" w14:textId="77777777" w:rsidR="009B59E2" w:rsidRDefault="00000000">
            <w:r>
              <w:rPr>
                <w:sz w:val="24"/>
              </w:rPr>
              <w:t>Xây dựng các template HTML, CSS, JavaScript cho từng vai trò.</w:t>
            </w:r>
          </w:p>
        </w:tc>
      </w:tr>
      <w:tr w:rsidR="009B59E2" w14:paraId="710B08DF" w14:textId="77777777" w:rsidTr="00810D9F">
        <w:trPr>
          <w:jc w:val="center"/>
        </w:trPr>
        <w:tc>
          <w:tcPr>
            <w:tcW w:w="2070" w:type="dxa"/>
          </w:tcPr>
          <w:p w14:paraId="7203AD4F" w14:textId="77777777" w:rsidR="009B59E2" w:rsidRDefault="00000000">
            <w:r>
              <w:rPr>
                <w:sz w:val="24"/>
              </w:rPr>
              <w:t>Kiểm thử</w:t>
            </w:r>
          </w:p>
        </w:tc>
        <w:tc>
          <w:tcPr>
            <w:tcW w:w="7110" w:type="dxa"/>
          </w:tcPr>
          <w:p w14:paraId="121CAC4F" w14:textId="77777777" w:rsidR="009B59E2" w:rsidRDefault="00000000">
            <w:r>
              <w:rPr>
                <w:sz w:val="24"/>
              </w:rPr>
              <w:t>Chạy thử đăng nhập, đặt lịch, nhận đơn, cập nhật trạng thái, đánh giá và quản trị.</w:t>
            </w:r>
          </w:p>
        </w:tc>
      </w:tr>
      <w:tr w:rsidR="009B59E2" w14:paraId="520F8985" w14:textId="77777777" w:rsidTr="00810D9F">
        <w:trPr>
          <w:jc w:val="center"/>
        </w:trPr>
        <w:tc>
          <w:tcPr>
            <w:tcW w:w="2070" w:type="dxa"/>
          </w:tcPr>
          <w:p w14:paraId="4F60395D" w14:textId="77777777" w:rsidR="009B59E2" w:rsidRDefault="00000000">
            <w:r>
              <w:rPr>
                <w:sz w:val="24"/>
              </w:rPr>
              <w:t>Triển khai</w:t>
            </w:r>
          </w:p>
        </w:tc>
        <w:tc>
          <w:tcPr>
            <w:tcW w:w="7110" w:type="dxa"/>
          </w:tcPr>
          <w:p w14:paraId="3985836C" w14:textId="77777777" w:rsidR="009B59E2" w:rsidRDefault="00000000">
            <w:r>
              <w:rPr>
                <w:sz w:val="24"/>
              </w:rPr>
              <w:t>Chuẩn bị server, database, reverse proxy và kiểm tra hoạt động sau triển khai.</w:t>
            </w:r>
          </w:p>
        </w:tc>
      </w:tr>
    </w:tbl>
    <w:p w14:paraId="391B9181" w14:textId="77777777" w:rsidR="009B59E2" w:rsidRDefault="00000000">
      <w:pPr>
        <w:pStyle w:val="Heading2"/>
        <w:spacing w:before="120" w:after="120"/>
      </w:pPr>
      <w:bookmarkStart w:id="37" w:name="_Toc228848470"/>
      <w:r>
        <w:t>3.8. Thiết kế chức năng và giao diện</w:t>
      </w:r>
      <w:bookmarkEnd w:id="37"/>
    </w:p>
    <w:p w14:paraId="71A9C1B3" w14:textId="77777777" w:rsidR="009B59E2" w:rsidRDefault="00000000" w:rsidP="005460F9">
      <w:pPr>
        <w:spacing w:after="120" w:line="312" w:lineRule="auto"/>
        <w:ind w:firstLine="567"/>
        <w:jc w:val="both"/>
      </w:pPr>
      <w:r>
        <w:t>Giao diện hệ thống cần thể hiện rõ các khu vực chức năng chính để người dùng thao tác nhanh. Trang chủ giới thiệu dịch vụ nổi bật; trang chi tiết cung cấp mô tả, giá và nút đặt lịch; trang booking nhận thông tin thời gian, địa chỉ và ghi chú; dashboard admin hỗ trợ quản lý dữ liệu; trang thợ hỗ trợ xem đơn và thu nhập.</w:t>
      </w:r>
    </w:p>
    <w:tbl>
      <w:tblPr>
        <w:tblStyle w:val="TableGrid"/>
        <w:tblW w:w="0" w:type="auto"/>
        <w:jc w:val="center"/>
        <w:tblLook w:val="04A0" w:firstRow="1" w:lastRow="0" w:firstColumn="1" w:lastColumn="0" w:noHBand="0" w:noVBand="1"/>
      </w:tblPr>
      <w:tblGrid>
        <w:gridCol w:w="4697"/>
        <w:gridCol w:w="4698"/>
      </w:tblGrid>
      <w:tr w:rsidR="009B59E2" w14:paraId="4F114FA0" w14:textId="77777777">
        <w:trPr>
          <w:jc w:val="center"/>
        </w:trPr>
        <w:tc>
          <w:tcPr>
            <w:tcW w:w="4702" w:type="dxa"/>
            <w:vAlign w:val="center"/>
          </w:tcPr>
          <w:p w14:paraId="1878E6F1" w14:textId="77777777" w:rsidR="009B59E2" w:rsidRDefault="00000000">
            <w:pPr>
              <w:jc w:val="center"/>
            </w:pPr>
            <w:r>
              <w:rPr>
                <w:b/>
                <w:sz w:val="24"/>
              </w:rPr>
              <w:t>Màn hình</w:t>
            </w:r>
          </w:p>
        </w:tc>
        <w:tc>
          <w:tcPr>
            <w:tcW w:w="4702" w:type="dxa"/>
            <w:vAlign w:val="center"/>
          </w:tcPr>
          <w:p w14:paraId="71406937" w14:textId="77777777" w:rsidR="009B59E2" w:rsidRDefault="00000000">
            <w:pPr>
              <w:jc w:val="center"/>
            </w:pPr>
            <w:r>
              <w:rPr>
                <w:b/>
                <w:sz w:val="24"/>
              </w:rPr>
              <w:t>Nội dung chính</w:t>
            </w:r>
          </w:p>
        </w:tc>
      </w:tr>
      <w:tr w:rsidR="009B59E2" w14:paraId="6A7CF260" w14:textId="77777777">
        <w:trPr>
          <w:jc w:val="center"/>
        </w:trPr>
        <w:tc>
          <w:tcPr>
            <w:tcW w:w="4702" w:type="dxa"/>
          </w:tcPr>
          <w:p w14:paraId="662895A6" w14:textId="77777777" w:rsidR="009B59E2" w:rsidRDefault="00000000">
            <w:r>
              <w:rPr>
                <w:sz w:val="24"/>
              </w:rPr>
              <w:t>Trang chủ</w:t>
            </w:r>
          </w:p>
        </w:tc>
        <w:tc>
          <w:tcPr>
            <w:tcW w:w="4702" w:type="dxa"/>
          </w:tcPr>
          <w:p w14:paraId="3E01EA0E" w14:textId="77777777" w:rsidR="009B59E2" w:rsidRDefault="00000000">
            <w:r>
              <w:rPr>
                <w:sz w:val="24"/>
              </w:rPr>
              <w:t>Hiển thị dịch vụ, thợ nổi bật, điều hướng đăng nhập/đăng ký.</w:t>
            </w:r>
          </w:p>
        </w:tc>
      </w:tr>
      <w:tr w:rsidR="009B59E2" w14:paraId="152B8557" w14:textId="77777777">
        <w:trPr>
          <w:jc w:val="center"/>
        </w:trPr>
        <w:tc>
          <w:tcPr>
            <w:tcW w:w="4702" w:type="dxa"/>
          </w:tcPr>
          <w:p w14:paraId="566B3E2A" w14:textId="77777777" w:rsidR="009B59E2" w:rsidRDefault="00000000">
            <w:r>
              <w:rPr>
                <w:sz w:val="24"/>
              </w:rPr>
              <w:t>Trang chi tiết dịch vụ</w:t>
            </w:r>
          </w:p>
        </w:tc>
        <w:tc>
          <w:tcPr>
            <w:tcW w:w="4702" w:type="dxa"/>
          </w:tcPr>
          <w:p w14:paraId="6B3CC3AC" w14:textId="77777777" w:rsidR="009B59E2" w:rsidRDefault="00000000">
            <w:r>
              <w:rPr>
                <w:sz w:val="24"/>
              </w:rPr>
              <w:t>Hiển thị mô tả, giá cơ sở, thông tin dịch vụ và nút đặt lịch.</w:t>
            </w:r>
          </w:p>
        </w:tc>
      </w:tr>
      <w:tr w:rsidR="009B59E2" w14:paraId="37F3D1EC" w14:textId="77777777">
        <w:trPr>
          <w:jc w:val="center"/>
        </w:trPr>
        <w:tc>
          <w:tcPr>
            <w:tcW w:w="4702" w:type="dxa"/>
          </w:tcPr>
          <w:p w14:paraId="41A704CA" w14:textId="77777777" w:rsidR="009B59E2" w:rsidRDefault="00000000">
            <w:r>
              <w:rPr>
                <w:sz w:val="24"/>
              </w:rPr>
              <w:t>Trang đặt lịch</w:t>
            </w:r>
          </w:p>
        </w:tc>
        <w:tc>
          <w:tcPr>
            <w:tcW w:w="4702" w:type="dxa"/>
          </w:tcPr>
          <w:p w14:paraId="3F6F9D56" w14:textId="77777777" w:rsidR="009B59E2" w:rsidRDefault="00000000">
            <w:r>
              <w:rPr>
                <w:sz w:val="24"/>
              </w:rPr>
              <w:t>Form chọn dịch vụ, thời gian, địa chỉ, ghi chú và xác nhận.</w:t>
            </w:r>
          </w:p>
        </w:tc>
      </w:tr>
      <w:tr w:rsidR="009B59E2" w14:paraId="2919020D" w14:textId="77777777">
        <w:trPr>
          <w:jc w:val="center"/>
        </w:trPr>
        <w:tc>
          <w:tcPr>
            <w:tcW w:w="4702" w:type="dxa"/>
          </w:tcPr>
          <w:p w14:paraId="1FC910DF" w14:textId="77777777" w:rsidR="009B59E2" w:rsidRDefault="00000000">
            <w:r>
              <w:rPr>
                <w:sz w:val="24"/>
              </w:rPr>
              <w:t>Trang hồ sơ</w:t>
            </w:r>
          </w:p>
        </w:tc>
        <w:tc>
          <w:tcPr>
            <w:tcW w:w="4702" w:type="dxa"/>
          </w:tcPr>
          <w:p w14:paraId="7F98EF15" w14:textId="77777777" w:rsidR="009B59E2" w:rsidRDefault="00000000">
            <w:r>
              <w:rPr>
                <w:sz w:val="24"/>
              </w:rPr>
              <w:t>Thông tin cá nhân, lịch sử đơn, đổi mật khẩu.</w:t>
            </w:r>
          </w:p>
        </w:tc>
      </w:tr>
      <w:tr w:rsidR="009B59E2" w14:paraId="2BD6DC7C" w14:textId="77777777">
        <w:trPr>
          <w:jc w:val="center"/>
        </w:trPr>
        <w:tc>
          <w:tcPr>
            <w:tcW w:w="4702" w:type="dxa"/>
          </w:tcPr>
          <w:p w14:paraId="3F70654B" w14:textId="77777777" w:rsidR="009B59E2" w:rsidRDefault="00000000">
            <w:r>
              <w:rPr>
                <w:sz w:val="24"/>
              </w:rPr>
              <w:t>Trang thợ</w:t>
            </w:r>
          </w:p>
        </w:tc>
        <w:tc>
          <w:tcPr>
            <w:tcW w:w="4702" w:type="dxa"/>
          </w:tcPr>
          <w:p w14:paraId="55EACD67" w14:textId="77777777" w:rsidR="009B59E2" w:rsidRDefault="00000000">
            <w:r>
              <w:rPr>
                <w:sz w:val="24"/>
              </w:rPr>
              <w:t>Danh sách đơn, trạng thái công việc, ví, thu nhập, đánh giá.</w:t>
            </w:r>
          </w:p>
        </w:tc>
      </w:tr>
      <w:tr w:rsidR="009B59E2" w14:paraId="2FDE3DEF" w14:textId="77777777">
        <w:trPr>
          <w:jc w:val="center"/>
        </w:trPr>
        <w:tc>
          <w:tcPr>
            <w:tcW w:w="4702" w:type="dxa"/>
          </w:tcPr>
          <w:p w14:paraId="6CD54262" w14:textId="77777777" w:rsidR="009B59E2" w:rsidRDefault="00000000">
            <w:r>
              <w:rPr>
                <w:sz w:val="24"/>
              </w:rPr>
              <w:t>Dashboard Admin</w:t>
            </w:r>
          </w:p>
        </w:tc>
        <w:tc>
          <w:tcPr>
            <w:tcW w:w="4702" w:type="dxa"/>
          </w:tcPr>
          <w:p w14:paraId="4C60926D" w14:textId="77777777" w:rsidR="009B59E2" w:rsidRDefault="00000000">
            <w:r>
              <w:rPr>
                <w:sz w:val="24"/>
              </w:rPr>
              <w:t>Thống kê, quản lý users, providers, services, bookings, reviews và withdrawals.</w:t>
            </w:r>
          </w:p>
        </w:tc>
      </w:tr>
    </w:tbl>
    <w:p w14:paraId="7BFAC799" w14:textId="77777777" w:rsidR="009B59E2" w:rsidRDefault="00000000">
      <w:pPr>
        <w:pStyle w:val="Heading2"/>
        <w:spacing w:before="120" w:after="120"/>
      </w:pPr>
      <w:bookmarkStart w:id="38" w:name="_Toc228848471"/>
      <w:r>
        <w:t>3.9. Thực nghiệm và đánh giá</w:t>
      </w:r>
      <w:bookmarkEnd w:id="38"/>
    </w:p>
    <w:p w14:paraId="5EC82740" w14:textId="77777777" w:rsidR="009B59E2" w:rsidRDefault="00000000">
      <w:pPr>
        <w:pStyle w:val="Heading3"/>
        <w:spacing w:before="120" w:after="120"/>
      </w:pPr>
      <w:bookmarkStart w:id="39" w:name="_Toc228848472"/>
      <w:r>
        <w:t>3.9.1. Kiểm thử hệ thống</w:t>
      </w:r>
      <w:bookmarkEnd w:id="39"/>
    </w:p>
    <w:p w14:paraId="3F96A707" w14:textId="39CDAAA5" w:rsidR="00810D9F" w:rsidRDefault="00000000" w:rsidP="005460F9">
      <w:pPr>
        <w:spacing w:after="120" w:line="312" w:lineRule="auto"/>
        <w:ind w:firstLine="567"/>
        <w:jc w:val="both"/>
      </w:pPr>
      <w:r>
        <w:t>Hệ thống được kiểm thử theo các kịch bản chức năng quan trọng để bảo đảm các nghiệp vụ chính hoạt động đúng. Việc kiểm thử tập trung vào đăng ký/đăng nhập, phân quyền, đặt lịch, nhận đơn, cập nhật trạng thái, đánh giá, ví và quản trị dữ liệu.</w:t>
      </w:r>
    </w:p>
    <w:p w14:paraId="73D47D09" w14:textId="1AC7E985" w:rsidR="009B59E2" w:rsidRPr="00810D9F" w:rsidRDefault="00810D9F" w:rsidP="00810D9F">
      <w:pPr>
        <w:rPr>
          <w:lang w:val="vi-VN"/>
        </w:rPr>
      </w:pPr>
      <w:r>
        <w:br w:type="page"/>
      </w:r>
    </w:p>
    <w:tbl>
      <w:tblPr>
        <w:tblStyle w:val="TableGrid"/>
        <w:tblW w:w="0" w:type="auto"/>
        <w:jc w:val="center"/>
        <w:tblLook w:val="04A0" w:firstRow="1" w:lastRow="0" w:firstColumn="1" w:lastColumn="0" w:noHBand="0" w:noVBand="1"/>
      </w:tblPr>
      <w:tblGrid>
        <w:gridCol w:w="4697"/>
        <w:gridCol w:w="4698"/>
      </w:tblGrid>
      <w:tr w:rsidR="009B59E2" w14:paraId="5A8AFDA7" w14:textId="77777777">
        <w:trPr>
          <w:jc w:val="center"/>
        </w:trPr>
        <w:tc>
          <w:tcPr>
            <w:tcW w:w="4702" w:type="dxa"/>
            <w:vAlign w:val="center"/>
          </w:tcPr>
          <w:p w14:paraId="11929D26" w14:textId="77777777" w:rsidR="009B59E2" w:rsidRDefault="00000000">
            <w:pPr>
              <w:jc w:val="center"/>
            </w:pPr>
            <w:r>
              <w:rPr>
                <w:b/>
                <w:sz w:val="24"/>
              </w:rPr>
              <w:lastRenderedPageBreak/>
              <w:t>Kịch bản kiểm thử</w:t>
            </w:r>
          </w:p>
        </w:tc>
        <w:tc>
          <w:tcPr>
            <w:tcW w:w="4702" w:type="dxa"/>
            <w:vAlign w:val="center"/>
          </w:tcPr>
          <w:p w14:paraId="40A379F8" w14:textId="77777777" w:rsidR="009B59E2" w:rsidRDefault="00000000">
            <w:pPr>
              <w:jc w:val="center"/>
            </w:pPr>
            <w:r>
              <w:rPr>
                <w:b/>
                <w:sz w:val="24"/>
              </w:rPr>
              <w:t>Kết quả mong đợi</w:t>
            </w:r>
          </w:p>
        </w:tc>
      </w:tr>
      <w:tr w:rsidR="009B59E2" w14:paraId="5E238D0A" w14:textId="77777777">
        <w:trPr>
          <w:jc w:val="center"/>
        </w:trPr>
        <w:tc>
          <w:tcPr>
            <w:tcW w:w="4702" w:type="dxa"/>
          </w:tcPr>
          <w:p w14:paraId="2131D25A" w14:textId="77777777" w:rsidR="009B59E2" w:rsidRDefault="00000000">
            <w:r>
              <w:rPr>
                <w:sz w:val="24"/>
              </w:rPr>
              <w:t>Đăng ký tài khoản khách hàng</w:t>
            </w:r>
          </w:p>
        </w:tc>
        <w:tc>
          <w:tcPr>
            <w:tcW w:w="4702" w:type="dxa"/>
          </w:tcPr>
          <w:p w14:paraId="0F5F82A4" w14:textId="77777777" w:rsidR="009B59E2" w:rsidRDefault="00000000">
            <w:r>
              <w:rPr>
                <w:sz w:val="24"/>
              </w:rPr>
              <w:t>Tài khoản được lưu trong Users và có thể đăng nhập.</w:t>
            </w:r>
          </w:p>
        </w:tc>
      </w:tr>
      <w:tr w:rsidR="009B59E2" w14:paraId="7FEDD150" w14:textId="77777777">
        <w:trPr>
          <w:jc w:val="center"/>
        </w:trPr>
        <w:tc>
          <w:tcPr>
            <w:tcW w:w="4702" w:type="dxa"/>
          </w:tcPr>
          <w:p w14:paraId="14E6B312" w14:textId="77777777" w:rsidR="009B59E2" w:rsidRDefault="00000000">
            <w:r>
              <w:rPr>
                <w:sz w:val="24"/>
              </w:rPr>
              <w:t>Đăng nhập sai mật khẩu</w:t>
            </w:r>
          </w:p>
        </w:tc>
        <w:tc>
          <w:tcPr>
            <w:tcW w:w="4702" w:type="dxa"/>
          </w:tcPr>
          <w:p w14:paraId="7170655F" w14:textId="77777777" w:rsidR="009B59E2" w:rsidRDefault="00000000">
            <w:r>
              <w:rPr>
                <w:sz w:val="24"/>
              </w:rPr>
              <w:t>Hệ thống báo lỗi và không cho truy cập.</w:t>
            </w:r>
          </w:p>
        </w:tc>
      </w:tr>
      <w:tr w:rsidR="009B59E2" w14:paraId="5766FB32" w14:textId="77777777">
        <w:trPr>
          <w:jc w:val="center"/>
        </w:trPr>
        <w:tc>
          <w:tcPr>
            <w:tcW w:w="4702" w:type="dxa"/>
          </w:tcPr>
          <w:p w14:paraId="6183E82A" w14:textId="77777777" w:rsidR="009B59E2" w:rsidRDefault="00000000">
            <w:r>
              <w:rPr>
                <w:sz w:val="24"/>
              </w:rPr>
              <w:t>Khách hàng đặt lịch dịch vụ</w:t>
            </w:r>
          </w:p>
        </w:tc>
        <w:tc>
          <w:tcPr>
            <w:tcW w:w="4702" w:type="dxa"/>
          </w:tcPr>
          <w:p w14:paraId="1C6E8813" w14:textId="77777777" w:rsidR="009B59E2" w:rsidRDefault="00000000">
            <w:r>
              <w:rPr>
                <w:sz w:val="24"/>
              </w:rPr>
              <w:t>Booking được tạo với trạng thái pending.</w:t>
            </w:r>
          </w:p>
        </w:tc>
      </w:tr>
      <w:tr w:rsidR="009B59E2" w14:paraId="1E2F4BF3" w14:textId="77777777">
        <w:trPr>
          <w:jc w:val="center"/>
        </w:trPr>
        <w:tc>
          <w:tcPr>
            <w:tcW w:w="4702" w:type="dxa"/>
          </w:tcPr>
          <w:p w14:paraId="24BF9325" w14:textId="77777777" w:rsidR="009B59E2" w:rsidRDefault="00000000">
            <w:r>
              <w:rPr>
                <w:sz w:val="24"/>
              </w:rPr>
              <w:t>Thợ nhận đơn</w:t>
            </w:r>
          </w:p>
        </w:tc>
        <w:tc>
          <w:tcPr>
            <w:tcW w:w="4702" w:type="dxa"/>
          </w:tcPr>
          <w:p w14:paraId="647CAE15" w14:textId="77777777" w:rsidR="009B59E2" w:rsidRDefault="00000000">
            <w:r>
              <w:rPr>
                <w:sz w:val="24"/>
              </w:rPr>
              <w:t>Booking cập nhật provider_id và trạng thái accepted.</w:t>
            </w:r>
          </w:p>
        </w:tc>
      </w:tr>
      <w:tr w:rsidR="009B59E2" w14:paraId="5E3503C6" w14:textId="77777777">
        <w:trPr>
          <w:jc w:val="center"/>
        </w:trPr>
        <w:tc>
          <w:tcPr>
            <w:tcW w:w="4702" w:type="dxa"/>
          </w:tcPr>
          <w:p w14:paraId="17816778" w14:textId="77777777" w:rsidR="009B59E2" w:rsidRDefault="00000000">
            <w:r>
              <w:rPr>
                <w:sz w:val="24"/>
              </w:rPr>
              <w:t>Hoàn thành đơn và đánh giá</w:t>
            </w:r>
          </w:p>
        </w:tc>
        <w:tc>
          <w:tcPr>
            <w:tcW w:w="4702" w:type="dxa"/>
          </w:tcPr>
          <w:p w14:paraId="5A6B374A" w14:textId="77777777" w:rsidR="009B59E2" w:rsidRDefault="00000000">
            <w:r>
              <w:rPr>
                <w:sz w:val="24"/>
              </w:rPr>
              <w:t>Đơn chuyển completed, review được lưu và hiển thị.</w:t>
            </w:r>
          </w:p>
        </w:tc>
      </w:tr>
      <w:tr w:rsidR="009B59E2" w14:paraId="1D89EF4E" w14:textId="77777777">
        <w:trPr>
          <w:jc w:val="center"/>
        </w:trPr>
        <w:tc>
          <w:tcPr>
            <w:tcW w:w="4702" w:type="dxa"/>
          </w:tcPr>
          <w:p w14:paraId="32DEA05E" w14:textId="77777777" w:rsidR="009B59E2" w:rsidRDefault="00000000">
            <w:r>
              <w:rPr>
                <w:sz w:val="24"/>
              </w:rPr>
              <w:t>Admin quản lý dịch vụ</w:t>
            </w:r>
          </w:p>
        </w:tc>
        <w:tc>
          <w:tcPr>
            <w:tcW w:w="4702" w:type="dxa"/>
          </w:tcPr>
          <w:p w14:paraId="21BAFD08" w14:textId="77777777" w:rsidR="009B59E2" w:rsidRDefault="00000000">
            <w:r>
              <w:rPr>
                <w:sz w:val="24"/>
              </w:rPr>
              <w:t>Dữ liệu dịch vụ được thêm/sửa/xóa đúng trong database.</w:t>
            </w:r>
          </w:p>
        </w:tc>
      </w:tr>
    </w:tbl>
    <w:p w14:paraId="4FAE3D2E" w14:textId="77777777" w:rsidR="009B59E2" w:rsidRDefault="00000000">
      <w:pPr>
        <w:pStyle w:val="Heading3"/>
        <w:spacing w:before="120" w:after="120"/>
      </w:pPr>
      <w:bookmarkStart w:id="40" w:name="_Toc228848473"/>
      <w:r>
        <w:t>3.9.2. Kết quả đạt được</w:t>
      </w:r>
      <w:bookmarkEnd w:id="40"/>
    </w:p>
    <w:p w14:paraId="6A6DF03D" w14:textId="77777777" w:rsidR="009B59E2" w:rsidRDefault="00000000" w:rsidP="005460F9">
      <w:pPr>
        <w:pStyle w:val="ListBullet"/>
        <w:spacing w:after="60" w:line="288" w:lineRule="auto"/>
        <w:ind w:left="397" w:hanging="170"/>
        <w:jc w:val="both"/>
      </w:pPr>
      <w:r>
        <w:t>Hệ thống có đầy đủ các chức năng cốt lõi của nền tảng đặt dịch vụ gia đình.</w:t>
      </w:r>
    </w:p>
    <w:p w14:paraId="16A64EE5" w14:textId="77777777" w:rsidR="009B59E2" w:rsidRDefault="00000000" w:rsidP="005460F9">
      <w:pPr>
        <w:pStyle w:val="ListBullet"/>
        <w:spacing w:after="60" w:line="288" w:lineRule="auto"/>
        <w:ind w:left="397" w:hanging="170"/>
        <w:jc w:val="both"/>
      </w:pPr>
      <w:r>
        <w:t>Cơ sở dữ liệu được thiết kế theo quan hệ rõ ràng, phù hợp với nghiệp vụ booking.</w:t>
      </w:r>
    </w:p>
    <w:p w14:paraId="052D6EE7" w14:textId="77777777" w:rsidR="009B59E2" w:rsidRDefault="00000000" w:rsidP="005460F9">
      <w:pPr>
        <w:pStyle w:val="ListBullet"/>
        <w:spacing w:after="60" w:line="288" w:lineRule="auto"/>
        <w:ind w:left="397" w:hanging="170"/>
        <w:jc w:val="both"/>
      </w:pPr>
      <w:r>
        <w:t>Giao diện có các màn hình cho khách hàng, thợ và quản trị viên.</w:t>
      </w:r>
    </w:p>
    <w:p w14:paraId="3B0440E0" w14:textId="77777777" w:rsidR="009B59E2" w:rsidRDefault="00000000" w:rsidP="005460F9">
      <w:pPr>
        <w:pStyle w:val="ListBullet"/>
        <w:spacing w:after="60" w:line="288" w:lineRule="auto"/>
        <w:ind w:left="397" w:hanging="170"/>
        <w:jc w:val="both"/>
      </w:pPr>
      <w:r>
        <w:t>Backend xử lý được xác thực, đặt lịch, đánh giá, ví và quản trị dữ liệu.</w:t>
      </w:r>
    </w:p>
    <w:p w14:paraId="2D39AA9E" w14:textId="77777777" w:rsidR="009B59E2" w:rsidRDefault="00000000" w:rsidP="005460F9">
      <w:pPr>
        <w:pStyle w:val="ListBullet"/>
        <w:spacing w:after="60" w:line="288" w:lineRule="auto"/>
        <w:ind w:left="397" w:hanging="170"/>
        <w:jc w:val="both"/>
      </w:pPr>
      <w:r>
        <w:t>Đề tài có khả năng mở rộng thêm thanh toán online, bản đồ, thông báo và ứng dụng mobile.</w:t>
      </w:r>
    </w:p>
    <w:p w14:paraId="18532FB1" w14:textId="77777777" w:rsidR="009B59E2" w:rsidRDefault="00000000">
      <w:pPr>
        <w:pStyle w:val="Heading3"/>
        <w:spacing w:before="120" w:after="120"/>
      </w:pPr>
      <w:bookmarkStart w:id="41" w:name="_Toc228848474"/>
      <w:r>
        <w:t>3.9.3. Hạn chế</w:t>
      </w:r>
      <w:bookmarkEnd w:id="41"/>
    </w:p>
    <w:p w14:paraId="4A5946EF" w14:textId="77777777" w:rsidR="009B59E2" w:rsidRDefault="00000000" w:rsidP="005460F9">
      <w:pPr>
        <w:pStyle w:val="ListBullet"/>
        <w:spacing w:after="60" w:line="288" w:lineRule="auto"/>
        <w:ind w:left="397" w:hanging="170"/>
        <w:jc w:val="both"/>
      </w:pPr>
      <w:r>
        <w:t>Chưa tích hợp cổng thanh toán thật nên phần ví/thanh toán vẫn cần kiểm thử thêm khi đưa vào thực tế.</w:t>
      </w:r>
    </w:p>
    <w:p w14:paraId="5E030A0D" w14:textId="77777777" w:rsidR="009B59E2" w:rsidRDefault="00000000" w:rsidP="005460F9">
      <w:pPr>
        <w:pStyle w:val="ListBullet"/>
        <w:spacing w:after="60" w:line="288" w:lineRule="auto"/>
        <w:ind w:left="397" w:hanging="170"/>
        <w:jc w:val="both"/>
      </w:pPr>
      <w:r>
        <w:t>Chưa có ứng dụng mobile riêng, người dùng sử dụng chủ yếu qua web.</w:t>
      </w:r>
    </w:p>
    <w:p w14:paraId="35A57CA6" w14:textId="77777777" w:rsidR="009B59E2" w:rsidRDefault="00000000" w:rsidP="005460F9">
      <w:pPr>
        <w:pStyle w:val="ListBullet"/>
        <w:spacing w:after="60" w:line="288" w:lineRule="auto"/>
        <w:ind w:left="397" w:hanging="170"/>
        <w:jc w:val="both"/>
      </w:pPr>
      <w:r>
        <w:t>Cần bổ sung thêm kiểm thử tải, kiểm thử bảo mật và kiểm thử trên nhiều trình duyệt.</w:t>
      </w:r>
    </w:p>
    <w:p w14:paraId="607E6F61" w14:textId="65EE5D1B" w:rsidR="009B59E2" w:rsidRPr="00810D9F" w:rsidRDefault="00000000" w:rsidP="005460F9">
      <w:pPr>
        <w:pStyle w:val="ListBullet"/>
        <w:spacing w:after="60" w:line="288" w:lineRule="auto"/>
        <w:ind w:left="397" w:hanging="170"/>
        <w:jc w:val="both"/>
      </w:pPr>
      <w:r>
        <w:t>Cần hoàn thiện thêm trải nghiệm responsive cho các thiết bị màn hình nhỏ.</w:t>
      </w:r>
    </w:p>
    <w:p w14:paraId="6D83CA88" w14:textId="77777777" w:rsidR="009B59E2" w:rsidRDefault="00000000">
      <w:pPr>
        <w:pStyle w:val="Heading2"/>
        <w:spacing w:after="120"/>
      </w:pPr>
      <w:bookmarkStart w:id="42" w:name="_Toc228848475"/>
      <w:r>
        <w:t>3.10. Phân tích chi tiết các module chức năng</w:t>
      </w:r>
      <w:bookmarkEnd w:id="42"/>
    </w:p>
    <w:p w14:paraId="73FDABA1" w14:textId="03EAFC6F" w:rsidR="00810D9F" w:rsidRDefault="00000000" w:rsidP="005460F9">
      <w:pPr>
        <w:spacing w:after="120"/>
        <w:jc w:val="both"/>
      </w:pPr>
      <w:r>
        <w:t>Để Chương 3 đầy đủ hơn về phần thiết kế và thực nghiệm, hệ thống NTDVHOME được phân tách thành các module chính tương ứng với ba nhóm người dùng: khách hàng, thợ cung cấp dịch vụ và quản trị viên. Cách phân chia này giúp việc xây dựng, kiểm thử và mở rộng hệ thống được rõ ràng hơn, đồng thời tránh tình trạng một chức năng xử lý quá nhiều nghiệp vụ khác nhau.</w:t>
      </w:r>
    </w:p>
    <w:p w14:paraId="3196DEB8" w14:textId="28B5929B" w:rsidR="009B59E2" w:rsidRPr="00810D9F" w:rsidRDefault="00810D9F" w:rsidP="00810D9F">
      <w:pPr>
        <w:rPr>
          <w:lang w:val="vi-VN"/>
        </w:rPr>
      </w:pPr>
      <w:r>
        <w:br w:type="page"/>
      </w:r>
    </w:p>
    <w:tbl>
      <w:tblPr>
        <w:tblStyle w:val="TableGrid"/>
        <w:tblW w:w="0" w:type="auto"/>
        <w:jc w:val="center"/>
        <w:tblLook w:val="04A0" w:firstRow="1" w:lastRow="0" w:firstColumn="1" w:lastColumn="0" w:noHBand="0" w:noVBand="1"/>
      </w:tblPr>
      <w:tblGrid>
        <w:gridCol w:w="1618"/>
        <w:gridCol w:w="3078"/>
        <w:gridCol w:w="1958"/>
        <w:gridCol w:w="2741"/>
      </w:tblGrid>
      <w:tr w:rsidR="009B59E2" w14:paraId="351221F0" w14:textId="77777777" w:rsidTr="00810D9F">
        <w:trPr>
          <w:jc w:val="center"/>
        </w:trPr>
        <w:tc>
          <w:tcPr>
            <w:tcW w:w="1620" w:type="dxa"/>
            <w:shd w:val="clear" w:color="auto" w:fill="D9EAF7"/>
            <w:vAlign w:val="center"/>
          </w:tcPr>
          <w:p w14:paraId="65AE32CD" w14:textId="77777777" w:rsidR="009B59E2" w:rsidRDefault="00000000">
            <w:r>
              <w:rPr>
                <w:b/>
                <w:sz w:val="22"/>
              </w:rPr>
              <w:lastRenderedPageBreak/>
              <w:t>Module</w:t>
            </w:r>
          </w:p>
        </w:tc>
        <w:tc>
          <w:tcPr>
            <w:tcW w:w="3082" w:type="dxa"/>
            <w:shd w:val="clear" w:color="auto" w:fill="D9EAF7"/>
            <w:vAlign w:val="center"/>
          </w:tcPr>
          <w:p w14:paraId="66DFD14A" w14:textId="77777777" w:rsidR="009B59E2" w:rsidRDefault="00000000">
            <w:r>
              <w:rPr>
                <w:b/>
                <w:sz w:val="22"/>
              </w:rPr>
              <w:t>Chức năng chính</w:t>
            </w:r>
          </w:p>
        </w:tc>
        <w:tc>
          <w:tcPr>
            <w:tcW w:w="1958" w:type="dxa"/>
            <w:shd w:val="clear" w:color="auto" w:fill="D9EAF7"/>
            <w:vAlign w:val="center"/>
          </w:tcPr>
          <w:p w14:paraId="336CF686" w14:textId="77777777" w:rsidR="009B59E2" w:rsidRDefault="00000000">
            <w:r>
              <w:rPr>
                <w:b/>
                <w:sz w:val="22"/>
              </w:rPr>
              <w:t>Dữ liệu liên quan</w:t>
            </w:r>
          </w:p>
        </w:tc>
        <w:tc>
          <w:tcPr>
            <w:tcW w:w="2744" w:type="dxa"/>
            <w:shd w:val="clear" w:color="auto" w:fill="D9EAF7"/>
            <w:vAlign w:val="center"/>
          </w:tcPr>
          <w:p w14:paraId="763A4912" w14:textId="77777777" w:rsidR="009B59E2" w:rsidRDefault="00000000">
            <w:r>
              <w:rPr>
                <w:b/>
                <w:sz w:val="22"/>
              </w:rPr>
              <w:t>Kết quả đầu ra</w:t>
            </w:r>
          </w:p>
        </w:tc>
      </w:tr>
      <w:tr w:rsidR="009B59E2" w14:paraId="350F0A21" w14:textId="77777777" w:rsidTr="00810D9F">
        <w:trPr>
          <w:jc w:val="center"/>
        </w:trPr>
        <w:tc>
          <w:tcPr>
            <w:tcW w:w="1620" w:type="dxa"/>
            <w:vAlign w:val="center"/>
          </w:tcPr>
          <w:p w14:paraId="13ACCB55" w14:textId="77777777" w:rsidR="009B59E2" w:rsidRDefault="00000000">
            <w:r>
              <w:rPr>
                <w:sz w:val="22"/>
              </w:rPr>
              <w:t>Khách hàng</w:t>
            </w:r>
          </w:p>
        </w:tc>
        <w:tc>
          <w:tcPr>
            <w:tcW w:w="3082" w:type="dxa"/>
            <w:vAlign w:val="center"/>
          </w:tcPr>
          <w:p w14:paraId="670138DE" w14:textId="77777777" w:rsidR="009B59E2" w:rsidRDefault="00000000">
            <w:r>
              <w:rPr>
                <w:sz w:val="22"/>
              </w:rPr>
              <w:t>Đăng ký, đăng nhập, xem dịch vụ, đặt lịch, theo dõi đơn, đánh giá</w:t>
            </w:r>
          </w:p>
        </w:tc>
        <w:tc>
          <w:tcPr>
            <w:tcW w:w="1958" w:type="dxa"/>
            <w:vAlign w:val="center"/>
          </w:tcPr>
          <w:p w14:paraId="34EF974F" w14:textId="77777777" w:rsidR="009B59E2" w:rsidRDefault="00000000">
            <w:r>
              <w:rPr>
                <w:sz w:val="22"/>
              </w:rPr>
              <w:t>Users, Services, Bookings, Reviews</w:t>
            </w:r>
          </w:p>
        </w:tc>
        <w:tc>
          <w:tcPr>
            <w:tcW w:w="2744" w:type="dxa"/>
            <w:vAlign w:val="center"/>
          </w:tcPr>
          <w:p w14:paraId="668C726F" w14:textId="77777777" w:rsidR="009B59E2" w:rsidRDefault="00000000">
            <w:r>
              <w:rPr>
                <w:sz w:val="22"/>
              </w:rPr>
              <w:t>Tài khoản khách hàng, đơn đặt dịch vụ, phản hồi sau khi hoàn thành</w:t>
            </w:r>
          </w:p>
        </w:tc>
      </w:tr>
      <w:tr w:rsidR="009B59E2" w14:paraId="477754FB" w14:textId="77777777" w:rsidTr="00810D9F">
        <w:trPr>
          <w:jc w:val="center"/>
        </w:trPr>
        <w:tc>
          <w:tcPr>
            <w:tcW w:w="1620" w:type="dxa"/>
            <w:vAlign w:val="center"/>
          </w:tcPr>
          <w:p w14:paraId="1D046CDB" w14:textId="77777777" w:rsidR="009B59E2" w:rsidRDefault="00000000">
            <w:r>
              <w:rPr>
                <w:sz w:val="22"/>
              </w:rPr>
              <w:t>Thợ cung cấp dịch vụ</w:t>
            </w:r>
          </w:p>
        </w:tc>
        <w:tc>
          <w:tcPr>
            <w:tcW w:w="3082" w:type="dxa"/>
            <w:vAlign w:val="center"/>
          </w:tcPr>
          <w:p w14:paraId="4DD0D15E" w14:textId="77777777" w:rsidR="009B59E2" w:rsidRDefault="00000000">
            <w:r>
              <w:rPr>
                <w:sz w:val="22"/>
              </w:rPr>
              <w:t>Đăng ký hồ sơ thợ, nhận đơn, cập nhật trạng thái, xem thu nhập, quản lý đánh giá</w:t>
            </w:r>
          </w:p>
        </w:tc>
        <w:tc>
          <w:tcPr>
            <w:tcW w:w="1958" w:type="dxa"/>
            <w:vAlign w:val="center"/>
          </w:tcPr>
          <w:p w14:paraId="5EFCEBBF" w14:textId="77777777" w:rsidR="009B59E2" w:rsidRDefault="00000000">
            <w:r>
              <w:rPr>
                <w:sz w:val="22"/>
              </w:rPr>
              <w:t>Providers, Provider_Services, Bookings, Payments</w:t>
            </w:r>
          </w:p>
        </w:tc>
        <w:tc>
          <w:tcPr>
            <w:tcW w:w="2744" w:type="dxa"/>
            <w:vAlign w:val="center"/>
          </w:tcPr>
          <w:p w14:paraId="27ECEE1B" w14:textId="77777777" w:rsidR="009B59E2" w:rsidRDefault="00000000">
            <w:r>
              <w:rPr>
                <w:sz w:val="22"/>
              </w:rPr>
              <w:t>Đơn được nhận, trạng thái công việc, số dư ví và lịch sử giao dịch</w:t>
            </w:r>
          </w:p>
        </w:tc>
      </w:tr>
      <w:tr w:rsidR="009B59E2" w14:paraId="73707302" w14:textId="77777777" w:rsidTr="00810D9F">
        <w:trPr>
          <w:jc w:val="center"/>
        </w:trPr>
        <w:tc>
          <w:tcPr>
            <w:tcW w:w="1620" w:type="dxa"/>
            <w:vAlign w:val="center"/>
          </w:tcPr>
          <w:p w14:paraId="4803EC7D" w14:textId="77777777" w:rsidR="009B59E2" w:rsidRDefault="00000000">
            <w:r>
              <w:rPr>
                <w:sz w:val="22"/>
              </w:rPr>
              <w:t>Quản trị viên</w:t>
            </w:r>
          </w:p>
        </w:tc>
        <w:tc>
          <w:tcPr>
            <w:tcW w:w="3082" w:type="dxa"/>
            <w:vAlign w:val="center"/>
          </w:tcPr>
          <w:p w14:paraId="59943FF1" w14:textId="77777777" w:rsidR="009B59E2" w:rsidRDefault="00000000">
            <w:r>
              <w:rPr>
                <w:sz w:val="22"/>
              </w:rPr>
              <w:t>Quản lý người dùng, dịch vụ, thợ, đơn đặt lịch, đánh giá và yêu cầu rút tiền</w:t>
            </w:r>
          </w:p>
        </w:tc>
        <w:tc>
          <w:tcPr>
            <w:tcW w:w="1958" w:type="dxa"/>
            <w:vAlign w:val="center"/>
          </w:tcPr>
          <w:p w14:paraId="2765D3CC" w14:textId="77777777" w:rsidR="009B59E2" w:rsidRDefault="00000000">
            <w:r>
              <w:rPr>
                <w:sz w:val="22"/>
              </w:rPr>
              <w:t>Users, Providers, Services, Bookings, Reviews, Payments</w:t>
            </w:r>
          </w:p>
        </w:tc>
        <w:tc>
          <w:tcPr>
            <w:tcW w:w="2744" w:type="dxa"/>
            <w:vAlign w:val="center"/>
          </w:tcPr>
          <w:p w14:paraId="087B0B62" w14:textId="77777777" w:rsidR="009B59E2" w:rsidRDefault="00000000">
            <w:r>
              <w:rPr>
                <w:sz w:val="22"/>
              </w:rPr>
              <w:t>Dữ liệu hệ thống được kiểm soát và thống kê</w:t>
            </w:r>
          </w:p>
        </w:tc>
      </w:tr>
      <w:tr w:rsidR="009B59E2" w14:paraId="6C4C8260" w14:textId="77777777" w:rsidTr="00810D9F">
        <w:trPr>
          <w:jc w:val="center"/>
        </w:trPr>
        <w:tc>
          <w:tcPr>
            <w:tcW w:w="1620" w:type="dxa"/>
            <w:vAlign w:val="center"/>
          </w:tcPr>
          <w:p w14:paraId="3BF90DB6" w14:textId="77777777" w:rsidR="009B59E2" w:rsidRDefault="00000000">
            <w:r>
              <w:rPr>
                <w:sz w:val="22"/>
              </w:rPr>
              <w:t>Hệ thống</w:t>
            </w:r>
          </w:p>
        </w:tc>
        <w:tc>
          <w:tcPr>
            <w:tcW w:w="3082" w:type="dxa"/>
            <w:vAlign w:val="center"/>
          </w:tcPr>
          <w:p w14:paraId="5C8FCDDE" w14:textId="77777777" w:rsidR="009B59E2" w:rsidRDefault="00000000">
            <w:r>
              <w:rPr>
                <w:sz w:val="22"/>
              </w:rPr>
              <w:t>Xác thực, kiểm tra dữ liệu, ghi nhận giao dịch, trả kết quả API</w:t>
            </w:r>
          </w:p>
        </w:tc>
        <w:tc>
          <w:tcPr>
            <w:tcW w:w="1958" w:type="dxa"/>
            <w:vAlign w:val="center"/>
          </w:tcPr>
          <w:p w14:paraId="13D993D2" w14:textId="77777777" w:rsidR="009B59E2" w:rsidRDefault="00000000">
            <w:r>
              <w:rPr>
                <w:sz w:val="22"/>
              </w:rPr>
              <w:t>Toàn bộ bảng dữ liệu</w:t>
            </w:r>
          </w:p>
        </w:tc>
        <w:tc>
          <w:tcPr>
            <w:tcW w:w="2744" w:type="dxa"/>
            <w:vAlign w:val="center"/>
          </w:tcPr>
          <w:p w14:paraId="1D088E6C" w14:textId="77777777" w:rsidR="009B59E2" w:rsidRDefault="00000000">
            <w:r>
              <w:rPr>
                <w:sz w:val="22"/>
              </w:rPr>
              <w:t>Phản hồi JSON hoặc giao diện HTML cho người dùng</w:t>
            </w:r>
          </w:p>
        </w:tc>
      </w:tr>
    </w:tbl>
    <w:p w14:paraId="0C6E6D91" w14:textId="77777777" w:rsidR="005460F9" w:rsidRDefault="005460F9" w:rsidP="005460F9">
      <w:pPr>
        <w:spacing w:after="120"/>
        <w:jc w:val="both"/>
      </w:pPr>
    </w:p>
    <w:p w14:paraId="4E327F1B" w14:textId="26044241" w:rsidR="009B59E2" w:rsidRDefault="00000000" w:rsidP="005460F9">
      <w:pPr>
        <w:spacing w:after="120"/>
        <w:jc w:val="both"/>
      </w:pPr>
      <w:r>
        <w:t>Module khách hàng là phần bắt đầu của hệ thống. Người dùng có thể tạo tài khoản bằng số điện thoại, email và mật khẩu; sau đó đăng nhập để sử dụng các chức năng cá nhân như đặt lịch, xem lịch sử đơn và cập nhật thông tin hồ sơ. Khi đặt lịch, khách hàng cần chọn dịch vụ, nhập địa chỉ, thời gian mong muốn và ghi chú cụ thể để thợ chuẩn bị trước khi đến thực hiện công việc.</w:t>
      </w:r>
    </w:p>
    <w:p w14:paraId="02430DBF" w14:textId="77777777" w:rsidR="009B59E2" w:rsidRDefault="00000000" w:rsidP="005460F9">
      <w:pPr>
        <w:spacing w:after="120"/>
        <w:jc w:val="both"/>
      </w:pPr>
      <w:r>
        <w:t>Module thợ tập trung vào quá trình tiếp nhận và xử lý đơn. Sau khi đăng ký làm nhà cung cấp dịch vụ, thợ cần được quản trị viên xác minh trước khi hoạt động. Khi hệ thống có đơn mới, thợ có thể xem danh sách đơn phù hợp, nhận đơn, cập nhật trạng thái từ accepted, in_progress đến completed. Sau khi hoàn thành, điểm đánh giá của khách hàng sẽ là cơ sở để nâng cao uy tín của thợ.</w:t>
      </w:r>
    </w:p>
    <w:p w14:paraId="6173112E" w14:textId="77777777" w:rsidR="009B59E2" w:rsidRDefault="00000000" w:rsidP="005460F9">
      <w:pPr>
        <w:spacing w:after="120"/>
        <w:jc w:val="both"/>
      </w:pPr>
      <w:r>
        <w:t>Module quản trị viên giữ vai trò kiểm soát toàn bộ dữ liệu nền tảng. Quản trị viên có thể quản lý danh mục dịch vụ, duyệt hoặc khóa thợ, theo dõi booking, xem đánh giá, xử lý yêu cầu rút tiền và quan sát thống kê tổng quan. Đây là phần quan trọng để hệ thống vận hành ổn định trong môi trường thực tế.</w:t>
      </w:r>
    </w:p>
    <w:p w14:paraId="166705C8" w14:textId="77777777" w:rsidR="009B59E2" w:rsidRDefault="00000000" w:rsidP="005460F9">
      <w:pPr>
        <w:pStyle w:val="Heading2"/>
        <w:spacing w:after="120"/>
        <w:jc w:val="both"/>
      </w:pPr>
      <w:bookmarkStart w:id="43" w:name="_Toc228848476"/>
      <w:r>
        <w:t>3.11. Thiết kế cơ sở dữ liệu chi tiết</w:t>
      </w:r>
      <w:bookmarkEnd w:id="43"/>
    </w:p>
    <w:p w14:paraId="09557BA3" w14:textId="2B15EC50" w:rsidR="00810D9F" w:rsidRDefault="00000000" w:rsidP="005460F9">
      <w:pPr>
        <w:spacing w:after="120"/>
        <w:jc w:val="both"/>
      </w:pPr>
      <w:r>
        <w:t>Cơ sở dữ liệu của NTDVHOME được xây dựng theo mô hình quan hệ, trong đó các bảng được liên kết với nhau bằng khóa chính và khóa ngoại. Thiết kế này phù hợp với bài toán đặt dịch vụ vì mỗi người dùng có thể có nhiều đơn, mỗi đơn gắn với một dịch vụ, có thể có một thợ phụ trách, một thanh toán và một đánh giá sau khi hoàn thành.</w:t>
      </w:r>
    </w:p>
    <w:p w14:paraId="0B934049" w14:textId="3A20BCF4" w:rsidR="009B59E2" w:rsidRPr="00810D9F" w:rsidRDefault="00810D9F" w:rsidP="00810D9F">
      <w:pPr>
        <w:rPr>
          <w:lang w:val="vi-VN"/>
        </w:rPr>
      </w:pPr>
      <w:r>
        <w:br w:type="page"/>
      </w:r>
    </w:p>
    <w:tbl>
      <w:tblPr>
        <w:tblStyle w:val="TableGrid"/>
        <w:tblW w:w="0" w:type="auto"/>
        <w:jc w:val="center"/>
        <w:tblLook w:val="04A0" w:firstRow="1" w:lastRow="0" w:firstColumn="1" w:lastColumn="0" w:noHBand="0" w:noVBand="1"/>
      </w:tblPr>
      <w:tblGrid>
        <w:gridCol w:w="1829"/>
        <w:gridCol w:w="3123"/>
        <w:gridCol w:w="4443"/>
      </w:tblGrid>
      <w:tr w:rsidR="009B59E2" w14:paraId="05275214" w14:textId="77777777" w:rsidTr="00810D9F">
        <w:trPr>
          <w:jc w:val="center"/>
        </w:trPr>
        <w:tc>
          <w:tcPr>
            <w:tcW w:w="1829" w:type="dxa"/>
            <w:shd w:val="clear" w:color="auto" w:fill="D9EAF7"/>
            <w:vAlign w:val="center"/>
          </w:tcPr>
          <w:p w14:paraId="2F74D59C" w14:textId="77777777" w:rsidR="009B59E2" w:rsidRDefault="00000000">
            <w:r>
              <w:rPr>
                <w:b/>
                <w:sz w:val="22"/>
              </w:rPr>
              <w:lastRenderedPageBreak/>
              <w:t>Bảng</w:t>
            </w:r>
          </w:p>
        </w:tc>
        <w:tc>
          <w:tcPr>
            <w:tcW w:w="3229" w:type="dxa"/>
            <w:shd w:val="clear" w:color="auto" w:fill="D9EAF7"/>
            <w:vAlign w:val="center"/>
          </w:tcPr>
          <w:p w14:paraId="3033A0C2" w14:textId="77777777" w:rsidR="009B59E2" w:rsidRDefault="00000000">
            <w:r>
              <w:rPr>
                <w:b/>
                <w:sz w:val="22"/>
              </w:rPr>
              <w:t>Vai trò trong hệ thống</w:t>
            </w:r>
          </w:p>
        </w:tc>
        <w:tc>
          <w:tcPr>
            <w:tcW w:w="4563" w:type="dxa"/>
            <w:shd w:val="clear" w:color="auto" w:fill="D9EAF7"/>
            <w:vAlign w:val="center"/>
          </w:tcPr>
          <w:p w14:paraId="47AAF935" w14:textId="77777777" w:rsidR="009B59E2" w:rsidRDefault="00000000">
            <w:r>
              <w:rPr>
                <w:b/>
                <w:sz w:val="22"/>
              </w:rPr>
              <w:t>Một số trường tiêu biểu</w:t>
            </w:r>
          </w:p>
        </w:tc>
      </w:tr>
      <w:tr w:rsidR="009B59E2" w14:paraId="25F332DA" w14:textId="77777777" w:rsidTr="00810D9F">
        <w:trPr>
          <w:jc w:val="center"/>
        </w:trPr>
        <w:tc>
          <w:tcPr>
            <w:tcW w:w="1829" w:type="dxa"/>
            <w:vAlign w:val="center"/>
          </w:tcPr>
          <w:p w14:paraId="50848B5A" w14:textId="77777777" w:rsidR="009B59E2" w:rsidRDefault="00000000">
            <w:r>
              <w:rPr>
                <w:sz w:val="22"/>
              </w:rPr>
              <w:t>Users</w:t>
            </w:r>
          </w:p>
        </w:tc>
        <w:tc>
          <w:tcPr>
            <w:tcW w:w="3229" w:type="dxa"/>
            <w:vAlign w:val="center"/>
          </w:tcPr>
          <w:p w14:paraId="07E2DD7B" w14:textId="77777777" w:rsidR="009B59E2" w:rsidRDefault="00000000">
            <w:r>
              <w:rPr>
                <w:sz w:val="22"/>
              </w:rPr>
              <w:t>Lưu thông tin khách hàng đăng ký sử dụng dịch vụ</w:t>
            </w:r>
          </w:p>
        </w:tc>
        <w:tc>
          <w:tcPr>
            <w:tcW w:w="4563" w:type="dxa"/>
            <w:vAlign w:val="center"/>
          </w:tcPr>
          <w:p w14:paraId="25576CBC" w14:textId="77777777" w:rsidR="009B59E2" w:rsidRDefault="00000000">
            <w:r>
              <w:rPr>
                <w:sz w:val="22"/>
              </w:rPr>
              <w:t>user_id, full_name, phone_number, email, password_hash, default_address</w:t>
            </w:r>
          </w:p>
        </w:tc>
      </w:tr>
      <w:tr w:rsidR="009B59E2" w14:paraId="5140A2DE" w14:textId="77777777" w:rsidTr="00810D9F">
        <w:trPr>
          <w:jc w:val="center"/>
        </w:trPr>
        <w:tc>
          <w:tcPr>
            <w:tcW w:w="1829" w:type="dxa"/>
            <w:vAlign w:val="center"/>
          </w:tcPr>
          <w:p w14:paraId="7DF2A4C4" w14:textId="77777777" w:rsidR="009B59E2" w:rsidRDefault="00000000">
            <w:r>
              <w:rPr>
                <w:sz w:val="22"/>
              </w:rPr>
              <w:t>Providers</w:t>
            </w:r>
          </w:p>
        </w:tc>
        <w:tc>
          <w:tcPr>
            <w:tcW w:w="3229" w:type="dxa"/>
            <w:vAlign w:val="center"/>
          </w:tcPr>
          <w:p w14:paraId="60A7EFA8" w14:textId="77777777" w:rsidR="009B59E2" w:rsidRDefault="00000000">
            <w:r>
              <w:rPr>
                <w:sz w:val="22"/>
              </w:rPr>
              <w:t>Lưu thông tin thợ hoặc nhà cung cấp dịch vụ</w:t>
            </w:r>
          </w:p>
        </w:tc>
        <w:tc>
          <w:tcPr>
            <w:tcW w:w="4563" w:type="dxa"/>
            <w:vAlign w:val="center"/>
          </w:tcPr>
          <w:p w14:paraId="25A1F4FF" w14:textId="77777777" w:rsidR="009B59E2" w:rsidRDefault="00000000">
            <w:r>
              <w:rPr>
                <w:sz w:val="22"/>
              </w:rPr>
              <w:t>provider_id, full_name, phone_number, cccd_number, rating_avg, status</w:t>
            </w:r>
          </w:p>
        </w:tc>
      </w:tr>
      <w:tr w:rsidR="009B59E2" w14:paraId="255F0896" w14:textId="77777777" w:rsidTr="00810D9F">
        <w:trPr>
          <w:jc w:val="center"/>
        </w:trPr>
        <w:tc>
          <w:tcPr>
            <w:tcW w:w="1829" w:type="dxa"/>
            <w:vAlign w:val="center"/>
          </w:tcPr>
          <w:p w14:paraId="37B4FC62" w14:textId="77777777" w:rsidR="009B59E2" w:rsidRDefault="00000000">
            <w:r>
              <w:rPr>
                <w:sz w:val="22"/>
              </w:rPr>
              <w:t>Services</w:t>
            </w:r>
          </w:p>
        </w:tc>
        <w:tc>
          <w:tcPr>
            <w:tcW w:w="3229" w:type="dxa"/>
            <w:vAlign w:val="center"/>
          </w:tcPr>
          <w:p w14:paraId="35431E5C" w14:textId="77777777" w:rsidR="009B59E2" w:rsidRDefault="00000000">
            <w:r>
              <w:rPr>
                <w:sz w:val="22"/>
              </w:rPr>
              <w:t>Lưu danh mục dịch vụ gia đình</w:t>
            </w:r>
          </w:p>
        </w:tc>
        <w:tc>
          <w:tcPr>
            <w:tcW w:w="4563" w:type="dxa"/>
            <w:vAlign w:val="center"/>
          </w:tcPr>
          <w:p w14:paraId="6AF07255" w14:textId="77777777" w:rsidR="009B59E2" w:rsidRDefault="00000000">
            <w:r>
              <w:rPr>
                <w:sz w:val="22"/>
              </w:rPr>
              <w:t>service_id, service_name, description, base_price, icon_url</w:t>
            </w:r>
          </w:p>
        </w:tc>
      </w:tr>
      <w:tr w:rsidR="009B59E2" w14:paraId="472642A9" w14:textId="77777777" w:rsidTr="00810D9F">
        <w:trPr>
          <w:jc w:val="center"/>
        </w:trPr>
        <w:tc>
          <w:tcPr>
            <w:tcW w:w="1829" w:type="dxa"/>
            <w:vAlign w:val="center"/>
          </w:tcPr>
          <w:p w14:paraId="49D936F0" w14:textId="77777777" w:rsidR="009B59E2" w:rsidRDefault="00000000">
            <w:r>
              <w:rPr>
                <w:sz w:val="22"/>
              </w:rPr>
              <w:t>Provider_Services</w:t>
            </w:r>
          </w:p>
        </w:tc>
        <w:tc>
          <w:tcPr>
            <w:tcW w:w="3229" w:type="dxa"/>
            <w:vAlign w:val="center"/>
          </w:tcPr>
          <w:p w14:paraId="2D1D63DD" w14:textId="77777777" w:rsidR="009B59E2" w:rsidRDefault="00000000">
            <w:r>
              <w:rPr>
                <w:sz w:val="22"/>
              </w:rPr>
              <w:t>Biểu diễn quan hệ nhiều-nhiều giữa thợ và dịch vụ</w:t>
            </w:r>
          </w:p>
        </w:tc>
        <w:tc>
          <w:tcPr>
            <w:tcW w:w="4563" w:type="dxa"/>
            <w:vAlign w:val="center"/>
          </w:tcPr>
          <w:p w14:paraId="5B8CE47C" w14:textId="77777777" w:rsidR="009B59E2" w:rsidRDefault="00000000">
            <w:r>
              <w:rPr>
                <w:sz w:val="22"/>
              </w:rPr>
              <w:t>provider_id, service_id, experience_years</w:t>
            </w:r>
          </w:p>
        </w:tc>
      </w:tr>
      <w:tr w:rsidR="009B59E2" w14:paraId="1D77B8FE" w14:textId="77777777" w:rsidTr="00810D9F">
        <w:trPr>
          <w:jc w:val="center"/>
        </w:trPr>
        <w:tc>
          <w:tcPr>
            <w:tcW w:w="1829" w:type="dxa"/>
            <w:vAlign w:val="center"/>
          </w:tcPr>
          <w:p w14:paraId="21D83087" w14:textId="77777777" w:rsidR="009B59E2" w:rsidRDefault="00000000">
            <w:r>
              <w:rPr>
                <w:sz w:val="22"/>
              </w:rPr>
              <w:t>Bookings</w:t>
            </w:r>
          </w:p>
        </w:tc>
        <w:tc>
          <w:tcPr>
            <w:tcW w:w="3229" w:type="dxa"/>
            <w:vAlign w:val="center"/>
          </w:tcPr>
          <w:p w14:paraId="7DCA6A6E" w14:textId="77777777" w:rsidR="009B59E2" w:rsidRDefault="00000000">
            <w:r>
              <w:rPr>
                <w:sz w:val="22"/>
              </w:rPr>
              <w:t>Lưu đơn đặt dịch vụ của khách hàng</w:t>
            </w:r>
          </w:p>
        </w:tc>
        <w:tc>
          <w:tcPr>
            <w:tcW w:w="4563" w:type="dxa"/>
            <w:vAlign w:val="center"/>
          </w:tcPr>
          <w:p w14:paraId="5961F16D" w14:textId="77777777" w:rsidR="009B59E2" w:rsidRDefault="00000000">
            <w:r>
              <w:rPr>
                <w:sz w:val="22"/>
              </w:rPr>
              <w:t>booking_id, user_id, provider_id, service_id, scheduled_time, status</w:t>
            </w:r>
          </w:p>
        </w:tc>
      </w:tr>
      <w:tr w:rsidR="009B59E2" w14:paraId="70FF8329" w14:textId="77777777" w:rsidTr="00810D9F">
        <w:trPr>
          <w:jc w:val="center"/>
        </w:trPr>
        <w:tc>
          <w:tcPr>
            <w:tcW w:w="1829" w:type="dxa"/>
            <w:vAlign w:val="center"/>
          </w:tcPr>
          <w:p w14:paraId="1500AC50" w14:textId="77777777" w:rsidR="009B59E2" w:rsidRDefault="00000000">
            <w:r>
              <w:rPr>
                <w:sz w:val="22"/>
              </w:rPr>
              <w:t>Payments</w:t>
            </w:r>
          </w:p>
        </w:tc>
        <w:tc>
          <w:tcPr>
            <w:tcW w:w="3229" w:type="dxa"/>
            <w:vAlign w:val="center"/>
          </w:tcPr>
          <w:p w14:paraId="55DF29D7" w14:textId="77777777" w:rsidR="009B59E2" w:rsidRDefault="00000000">
            <w:r>
              <w:rPr>
                <w:sz w:val="22"/>
              </w:rPr>
              <w:t>Lưu thông tin thanh toán hoặc giao dịch</w:t>
            </w:r>
          </w:p>
        </w:tc>
        <w:tc>
          <w:tcPr>
            <w:tcW w:w="4563" w:type="dxa"/>
            <w:vAlign w:val="center"/>
          </w:tcPr>
          <w:p w14:paraId="6D550075" w14:textId="77777777" w:rsidR="009B59E2" w:rsidRDefault="00000000">
            <w:r>
              <w:rPr>
                <w:sz w:val="22"/>
              </w:rPr>
              <w:t>payment_id, booking_id, payment_method, amount, payment_status</w:t>
            </w:r>
          </w:p>
        </w:tc>
      </w:tr>
      <w:tr w:rsidR="009B59E2" w14:paraId="21283642" w14:textId="77777777" w:rsidTr="00810D9F">
        <w:trPr>
          <w:jc w:val="center"/>
        </w:trPr>
        <w:tc>
          <w:tcPr>
            <w:tcW w:w="1829" w:type="dxa"/>
            <w:vAlign w:val="center"/>
          </w:tcPr>
          <w:p w14:paraId="1557A313" w14:textId="77777777" w:rsidR="009B59E2" w:rsidRDefault="00000000">
            <w:r>
              <w:rPr>
                <w:sz w:val="22"/>
              </w:rPr>
              <w:t>Reviews</w:t>
            </w:r>
          </w:p>
        </w:tc>
        <w:tc>
          <w:tcPr>
            <w:tcW w:w="3229" w:type="dxa"/>
            <w:vAlign w:val="center"/>
          </w:tcPr>
          <w:p w14:paraId="5E17C806" w14:textId="77777777" w:rsidR="009B59E2" w:rsidRDefault="00000000">
            <w:r>
              <w:rPr>
                <w:sz w:val="22"/>
              </w:rPr>
              <w:t>Lưu đánh giá của khách hàng sau khi hoàn thành</w:t>
            </w:r>
          </w:p>
        </w:tc>
        <w:tc>
          <w:tcPr>
            <w:tcW w:w="4563" w:type="dxa"/>
            <w:vAlign w:val="center"/>
          </w:tcPr>
          <w:p w14:paraId="516169E4" w14:textId="77777777" w:rsidR="009B59E2" w:rsidRDefault="00000000">
            <w:r>
              <w:rPr>
                <w:sz w:val="22"/>
              </w:rPr>
              <w:t>review_id, booking_id, user_id, provider_id, rating_star, comment</w:t>
            </w:r>
          </w:p>
        </w:tc>
      </w:tr>
    </w:tbl>
    <w:p w14:paraId="6476360B" w14:textId="77777777" w:rsidR="005460F9" w:rsidRDefault="005460F9" w:rsidP="005460F9">
      <w:pPr>
        <w:spacing w:after="120"/>
        <w:jc w:val="both"/>
      </w:pPr>
    </w:p>
    <w:p w14:paraId="1EB64112" w14:textId="569D1D34" w:rsidR="009B59E2" w:rsidRDefault="00000000" w:rsidP="005460F9">
      <w:pPr>
        <w:spacing w:after="120"/>
        <w:jc w:val="both"/>
      </w:pPr>
      <w:r>
        <w:t>Trong thiết kế trên, bảng Bookings là trung tâm của nghiệp vụ vì liên kết trực tiếp khách hàng, dịch vụ và thợ. Trạng thái của booking phản ánh vòng đời đơn hàng: pending khi mới tạo, accepted khi thợ nhận, in_progress khi đang thực hiện, completed khi hoàn tất và cancelled khi bị hủy. Cách quản lý trạng thái này giúp giao diện khách hàng, thợ và quản trị viên hiển thị đúng tiến độ xử lý.</w:t>
      </w:r>
    </w:p>
    <w:p w14:paraId="50EB00C4" w14:textId="77777777" w:rsidR="009B59E2" w:rsidRDefault="00000000">
      <w:pPr>
        <w:pStyle w:val="Heading2"/>
        <w:spacing w:after="120"/>
      </w:pPr>
      <w:bookmarkStart w:id="44" w:name="_Toc228848477"/>
      <w:r>
        <w:t>3.12. Thiết kế API Backend và bảng route</w:t>
      </w:r>
      <w:bookmarkEnd w:id="44"/>
    </w:p>
    <w:p w14:paraId="62894601" w14:textId="77777777" w:rsidR="009B59E2" w:rsidRDefault="00000000" w:rsidP="005460F9">
      <w:pPr>
        <w:spacing w:after="120"/>
        <w:jc w:val="both"/>
      </w:pPr>
      <w:r>
        <w:t>Backend của hệ thống được xây dựng bằng Flask, cung cấp đồng thời route trả về giao diện HTML và route API trả về dữ liệu JSON. Việc tách route theo nhóm chức năng giúp hệ thống dễ kiểm thử và dễ mở rộng thêm chức năng thanh toán online, bản đồ hoặc thông báo thời gian thực.</w:t>
      </w:r>
    </w:p>
    <w:tbl>
      <w:tblPr>
        <w:tblStyle w:val="TableGrid"/>
        <w:tblW w:w="0" w:type="auto"/>
        <w:jc w:val="center"/>
        <w:tblLook w:val="04A0" w:firstRow="1" w:lastRow="0" w:firstColumn="1" w:lastColumn="0" w:noHBand="0" w:noVBand="1"/>
      </w:tblPr>
      <w:tblGrid>
        <w:gridCol w:w="1179"/>
        <w:gridCol w:w="2578"/>
        <w:gridCol w:w="2612"/>
        <w:gridCol w:w="3026"/>
      </w:tblGrid>
      <w:tr w:rsidR="009B59E2" w14:paraId="59DF0F00" w14:textId="77777777" w:rsidTr="00810D9F">
        <w:trPr>
          <w:jc w:val="center"/>
        </w:trPr>
        <w:tc>
          <w:tcPr>
            <w:tcW w:w="1241" w:type="dxa"/>
            <w:shd w:val="clear" w:color="auto" w:fill="D9EAF7"/>
            <w:vAlign w:val="center"/>
          </w:tcPr>
          <w:p w14:paraId="474F764B" w14:textId="77777777" w:rsidR="009B59E2" w:rsidRDefault="00000000">
            <w:r>
              <w:rPr>
                <w:b/>
                <w:sz w:val="22"/>
              </w:rPr>
              <w:t>Nhóm API</w:t>
            </w:r>
          </w:p>
        </w:tc>
        <w:tc>
          <w:tcPr>
            <w:tcW w:w="2578" w:type="dxa"/>
            <w:shd w:val="clear" w:color="auto" w:fill="D9EAF7"/>
            <w:vAlign w:val="center"/>
          </w:tcPr>
          <w:p w14:paraId="4E7A0498" w14:textId="77777777" w:rsidR="009B59E2" w:rsidRDefault="00000000">
            <w:r>
              <w:rPr>
                <w:b/>
                <w:sz w:val="22"/>
              </w:rPr>
              <w:t>Đường dẫn tiêu biểu</w:t>
            </w:r>
          </w:p>
        </w:tc>
        <w:tc>
          <w:tcPr>
            <w:tcW w:w="2409" w:type="dxa"/>
            <w:shd w:val="clear" w:color="auto" w:fill="D9EAF7"/>
            <w:vAlign w:val="center"/>
          </w:tcPr>
          <w:p w14:paraId="3A0F23E5" w14:textId="77777777" w:rsidR="009B59E2" w:rsidRDefault="00000000">
            <w:r>
              <w:rPr>
                <w:b/>
                <w:sz w:val="22"/>
              </w:rPr>
              <w:t>Phương thức</w:t>
            </w:r>
          </w:p>
        </w:tc>
        <w:tc>
          <w:tcPr>
            <w:tcW w:w="3393" w:type="dxa"/>
            <w:shd w:val="clear" w:color="auto" w:fill="D9EAF7"/>
            <w:vAlign w:val="center"/>
          </w:tcPr>
          <w:p w14:paraId="71E0D883" w14:textId="77777777" w:rsidR="009B59E2" w:rsidRDefault="00000000">
            <w:r>
              <w:rPr>
                <w:b/>
                <w:sz w:val="22"/>
              </w:rPr>
              <w:t>Mục đích</w:t>
            </w:r>
          </w:p>
        </w:tc>
      </w:tr>
      <w:tr w:rsidR="009B59E2" w14:paraId="47ED1EC8" w14:textId="77777777" w:rsidTr="00810D9F">
        <w:trPr>
          <w:jc w:val="center"/>
        </w:trPr>
        <w:tc>
          <w:tcPr>
            <w:tcW w:w="1241" w:type="dxa"/>
            <w:vAlign w:val="center"/>
          </w:tcPr>
          <w:p w14:paraId="5D4F651D" w14:textId="77777777" w:rsidR="009B59E2" w:rsidRDefault="00000000">
            <w:r>
              <w:rPr>
                <w:sz w:val="22"/>
              </w:rPr>
              <w:t>Xác thực</w:t>
            </w:r>
          </w:p>
        </w:tc>
        <w:tc>
          <w:tcPr>
            <w:tcW w:w="2578" w:type="dxa"/>
            <w:vAlign w:val="center"/>
          </w:tcPr>
          <w:p w14:paraId="49E6FBE0" w14:textId="77777777" w:rsidR="009B59E2" w:rsidRDefault="00000000">
            <w:r>
              <w:rPr>
                <w:sz w:val="22"/>
              </w:rPr>
              <w:t>/api/auth/register, /api/auth/login</w:t>
            </w:r>
          </w:p>
        </w:tc>
        <w:tc>
          <w:tcPr>
            <w:tcW w:w="2409" w:type="dxa"/>
            <w:vAlign w:val="center"/>
          </w:tcPr>
          <w:p w14:paraId="3D59A142" w14:textId="77777777" w:rsidR="009B59E2" w:rsidRDefault="00000000">
            <w:r>
              <w:rPr>
                <w:sz w:val="22"/>
              </w:rPr>
              <w:t>POST</w:t>
            </w:r>
          </w:p>
        </w:tc>
        <w:tc>
          <w:tcPr>
            <w:tcW w:w="3393" w:type="dxa"/>
            <w:vAlign w:val="center"/>
          </w:tcPr>
          <w:p w14:paraId="328C357F" w14:textId="77777777" w:rsidR="009B59E2" w:rsidRDefault="00000000">
            <w:r>
              <w:rPr>
                <w:sz w:val="22"/>
              </w:rPr>
              <w:t>Đăng ký, đăng nhập và kiểm tra thông tin tài khoản</w:t>
            </w:r>
          </w:p>
        </w:tc>
      </w:tr>
      <w:tr w:rsidR="009B59E2" w14:paraId="7168B594" w14:textId="77777777" w:rsidTr="00810D9F">
        <w:trPr>
          <w:jc w:val="center"/>
        </w:trPr>
        <w:tc>
          <w:tcPr>
            <w:tcW w:w="1241" w:type="dxa"/>
            <w:vAlign w:val="center"/>
          </w:tcPr>
          <w:p w14:paraId="6EC2A9BB" w14:textId="77777777" w:rsidR="009B59E2" w:rsidRDefault="00000000">
            <w:r>
              <w:rPr>
                <w:sz w:val="22"/>
              </w:rPr>
              <w:t>Dịch vụ</w:t>
            </w:r>
          </w:p>
        </w:tc>
        <w:tc>
          <w:tcPr>
            <w:tcW w:w="2578" w:type="dxa"/>
            <w:vAlign w:val="center"/>
          </w:tcPr>
          <w:p w14:paraId="3CF66B49" w14:textId="77777777" w:rsidR="009B59E2" w:rsidRDefault="00000000">
            <w:r>
              <w:rPr>
                <w:sz w:val="22"/>
              </w:rPr>
              <w:t>/api/services, /api/admin/services</w:t>
            </w:r>
          </w:p>
        </w:tc>
        <w:tc>
          <w:tcPr>
            <w:tcW w:w="2409" w:type="dxa"/>
            <w:vAlign w:val="center"/>
          </w:tcPr>
          <w:p w14:paraId="547EAF34" w14:textId="77777777" w:rsidR="009B59E2" w:rsidRDefault="00000000">
            <w:r>
              <w:rPr>
                <w:sz w:val="22"/>
              </w:rPr>
              <w:t>GET/POST/PUT/DELETE</w:t>
            </w:r>
          </w:p>
        </w:tc>
        <w:tc>
          <w:tcPr>
            <w:tcW w:w="3393" w:type="dxa"/>
            <w:vAlign w:val="center"/>
          </w:tcPr>
          <w:p w14:paraId="1B143602" w14:textId="77777777" w:rsidR="009B59E2" w:rsidRDefault="00000000">
            <w:r>
              <w:rPr>
                <w:sz w:val="22"/>
              </w:rPr>
              <w:t>Hiển thị và quản lý danh mục dịch vụ</w:t>
            </w:r>
          </w:p>
        </w:tc>
      </w:tr>
      <w:tr w:rsidR="009B59E2" w14:paraId="2DF6C65D" w14:textId="77777777" w:rsidTr="00810D9F">
        <w:trPr>
          <w:jc w:val="center"/>
        </w:trPr>
        <w:tc>
          <w:tcPr>
            <w:tcW w:w="1241" w:type="dxa"/>
            <w:vAlign w:val="center"/>
          </w:tcPr>
          <w:p w14:paraId="590ADA36" w14:textId="77777777" w:rsidR="009B59E2" w:rsidRDefault="00000000">
            <w:r>
              <w:rPr>
                <w:sz w:val="22"/>
              </w:rPr>
              <w:t>Đặt lịch</w:t>
            </w:r>
          </w:p>
        </w:tc>
        <w:tc>
          <w:tcPr>
            <w:tcW w:w="2578" w:type="dxa"/>
            <w:vAlign w:val="center"/>
          </w:tcPr>
          <w:p w14:paraId="106235BE" w14:textId="77777777" w:rsidR="009B59E2" w:rsidRDefault="00000000">
            <w:r>
              <w:rPr>
                <w:sz w:val="22"/>
              </w:rPr>
              <w:t>/api/bookings, /api/bookings/&lt;id&gt;/status</w:t>
            </w:r>
          </w:p>
        </w:tc>
        <w:tc>
          <w:tcPr>
            <w:tcW w:w="2409" w:type="dxa"/>
            <w:vAlign w:val="center"/>
          </w:tcPr>
          <w:p w14:paraId="22B4719F" w14:textId="77777777" w:rsidR="009B59E2" w:rsidRDefault="00000000">
            <w:r>
              <w:rPr>
                <w:sz w:val="22"/>
              </w:rPr>
              <w:t>POST/GET/PUT</w:t>
            </w:r>
          </w:p>
        </w:tc>
        <w:tc>
          <w:tcPr>
            <w:tcW w:w="3393" w:type="dxa"/>
            <w:vAlign w:val="center"/>
          </w:tcPr>
          <w:p w14:paraId="7F77B20E" w14:textId="77777777" w:rsidR="009B59E2" w:rsidRDefault="00000000">
            <w:r>
              <w:rPr>
                <w:sz w:val="22"/>
              </w:rPr>
              <w:t>Tạo đơn, xem chi tiết và cập nhật trạng thái đơn</w:t>
            </w:r>
          </w:p>
        </w:tc>
      </w:tr>
      <w:tr w:rsidR="009B59E2" w14:paraId="1D72A39C" w14:textId="77777777" w:rsidTr="00810D9F">
        <w:trPr>
          <w:jc w:val="center"/>
        </w:trPr>
        <w:tc>
          <w:tcPr>
            <w:tcW w:w="1241" w:type="dxa"/>
            <w:vAlign w:val="center"/>
          </w:tcPr>
          <w:p w14:paraId="6F249A40" w14:textId="77777777" w:rsidR="009B59E2" w:rsidRDefault="00000000">
            <w:r>
              <w:rPr>
                <w:sz w:val="22"/>
              </w:rPr>
              <w:t>Thợ</w:t>
            </w:r>
          </w:p>
        </w:tc>
        <w:tc>
          <w:tcPr>
            <w:tcW w:w="2578" w:type="dxa"/>
            <w:vAlign w:val="center"/>
          </w:tcPr>
          <w:p w14:paraId="6A3E797E" w14:textId="77777777" w:rsidR="009B59E2" w:rsidRDefault="00000000">
            <w:r>
              <w:rPr>
                <w:sz w:val="22"/>
              </w:rPr>
              <w:t>/api/provider/&lt;id&gt;/orders, /api/bookings/&lt;id&gt;/accept</w:t>
            </w:r>
          </w:p>
        </w:tc>
        <w:tc>
          <w:tcPr>
            <w:tcW w:w="2409" w:type="dxa"/>
            <w:vAlign w:val="center"/>
          </w:tcPr>
          <w:p w14:paraId="79C7B481" w14:textId="77777777" w:rsidR="009B59E2" w:rsidRDefault="00000000">
            <w:r>
              <w:rPr>
                <w:sz w:val="22"/>
              </w:rPr>
              <w:t>GET/PUT</w:t>
            </w:r>
          </w:p>
        </w:tc>
        <w:tc>
          <w:tcPr>
            <w:tcW w:w="3393" w:type="dxa"/>
            <w:vAlign w:val="center"/>
          </w:tcPr>
          <w:p w14:paraId="7D64C1FB" w14:textId="77777777" w:rsidR="009B59E2" w:rsidRDefault="00000000">
            <w:r>
              <w:rPr>
                <w:sz w:val="22"/>
              </w:rPr>
              <w:t>Xem danh sách đơn và nhận đơn</w:t>
            </w:r>
          </w:p>
        </w:tc>
      </w:tr>
      <w:tr w:rsidR="009B59E2" w14:paraId="40EE9A78" w14:textId="77777777" w:rsidTr="00810D9F">
        <w:trPr>
          <w:jc w:val="center"/>
        </w:trPr>
        <w:tc>
          <w:tcPr>
            <w:tcW w:w="1241" w:type="dxa"/>
            <w:vAlign w:val="center"/>
          </w:tcPr>
          <w:p w14:paraId="51FB6107" w14:textId="77777777" w:rsidR="009B59E2" w:rsidRDefault="00000000">
            <w:r>
              <w:rPr>
                <w:sz w:val="22"/>
              </w:rPr>
              <w:t>Đánh giá</w:t>
            </w:r>
          </w:p>
        </w:tc>
        <w:tc>
          <w:tcPr>
            <w:tcW w:w="2578" w:type="dxa"/>
            <w:vAlign w:val="center"/>
          </w:tcPr>
          <w:p w14:paraId="33C61CB7" w14:textId="77777777" w:rsidR="009B59E2" w:rsidRDefault="00000000">
            <w:r>
              <w:rPr>
                <w:sz w:val="22"/>
              </w:rPr>
              <w:t>/api/reviews, /api/provider/&lt;id&gt;/reviews</w:t>
            </w:r>
          </w:p>
        </w:tc>
        <w:tc>
          <w:tcPr>
            <w:tcW w:w="2409" w:type="dxa"/>
            <w:vAlign w:val="center"/>
          </w:tcPr>
          <w:p w14:paraId="524863C8" w14:textId="77777777" w:rsidR="009B59E2" w:rsidRDefault="00000000">
            <w:r>
              <w:rPr>
                <w:sz w:val="22"/>
              </w:rPr>
              <w:t>POST/GET</w:t>
            </w:r>
          </w:p>
        </w:tc>
        <w:tc>
          <w:tcPr>
            <w:tcW w:w="3393" w:type="dxa"/>
            <w:vAlign w:val="center"/>
          </w:tcPr>
          <w:p w14:paraId="3E28DE8D" w14:textId="77777777" w:rsidR="009B59E2" w:rsidRDefault="00000000">
            <w:r>
              <w:rPr>
                <w:sz w:val="22"/>
              </w:rPr>
              <w:t>Gửi và xem đánh giá dịch vụ</w:t>
            </w:r>
          </w:p>
        </w:tc>
      </w:tr>
      <w:tr w:rsidR="009B59E2" w14:paraId="5E47D10C" w14:textId="77777777" w:rsidTr="00810D9F">
        <w:trPr>
          <w:jc w:val="center"/>
        </w:trPr>
        <w:tc>
          <w:tcPr>
            <w:tcW w:w="1241" w:type="dxa"/>
            <w:vAlign w:val="center"/>
          </w:tcPr>
          <w:p w14:paraId="1CA8BFDE" w14:textId="77777777" w:rsidR="009B59E2" w:rsidRDefault="00000000">
            <w:r>
              <w:rPr>
                <w:sz w:val="22"/>
              </w:rPr>
              <w:t>Ví thợ</w:t>
            </w:r>
          </w:p>
        </w:tc>
        <w:tc>
          <w:tcPr>
            <w:tcW w:w="2578" w:type="dxa"/>
            <w:vAlign w:val="center"/>
          </w:tcPr>
          <w:p w14:paraId="10D56C10" w14:textId="77777777" w:rsidR="009B59E2" w:rsidRDefault="00000000">
            <w:r>
              <w:rPr>
                <w:sz w:val="22"/>
              </w:rPr>
              <w:t>/api/provider/&lt;id&gt;/wallet, /deposit, /withdraw</w:t>
            </w:r>
          </w:p>
        </w:tc>
        <w:tc>
          <w:tcPr>
            <w:tcW w:w="2409" w:type="dxa"/>
            <w:vAlign w:val="center"/>
          </w:tcPr>
          <w:p w14:paraId="669F4F11" w14:textId="77777777" w:rsidR="009B59E2" w:rsidRDefault="00000000">
            <w:r>
              <w:rPr>
                <w:sz w:val="22"/>
              </w:rPr>
              <w:t>GET/POST</w:t>
            </w:r>
          </w:p>
        </w:tc>
        <w:tc>
          <w:tcPr>
            <w:tcW w:w="3393" w:type="dxa"/>
            <w:vAlign w:val="center"/>
          </w:tcPr>
          <w:p w14:paraId="08A9344B" w14:textId="77777777" w:rsidR="009B59E2" w:rsidRDefault="00000000">
            <w:r>
              <w:rPr>
                <w:sz w:val="22"/>
              </w:rPr>
              <w:t>Xem số dư, nạp tiền và tạo yêu cầu rút tiền</w:t>
            </w:r>
          </w:p>
        </w:tc>
      </w:tr>
      <w:tr w:rsidR="009B59E2" w14:paraId="193EF1DC" w14:textId="77777777" w:rsidTr="00810D9F">
        <w:trPr>
          <w:jc w:val="center"/>
        </w:trPr>
        <w:tc>
          <w:tcPr>
            <w:tcW w:w="1241" w:type="dxa"/>
            <w:vAlign w:val="center"/>
          </w:tcPr>
          <w:p w14:paraId="042BB538" w14:textId="77777777" w:rsidR="009B59E2" w:rsidRDefault="00000000">
            <w:r>
              <w:rPr>
                <w:sz w:val="22"/>
              </w:rPr>
              <w:t>Quản trị</w:t>
            </w:r>
          </w:p>
        </w:tc>
        <w:tc>
          <w:tcPr>
            <w:tcW w:w="2578" w:type="dxa"/>
            <w:vAlign w:val="center"/>
          </w:tcPr>
          <w:p w14:paraId="1BD3E27D" w14:textId="77777777" w:rsidR="009B59E2" w:rsidRDefault="00000000">
            <w:r>
              <w:rPr>
                <w:sz w:val="22"/>
              </w:rPr>
              <w:t>/api/admin/users, /api/admin/bookings, /api/admin/providers</w:t>
            </w:r>
          </w:p>
        </w:tc>
        <w:tc>
          <w:tcPr>
            <w:tcW w:w="2409" w:type="dxa"/>
            <w:vAlign w:val="center"/>
          </w:tcPr>
          <w:p w14:paraId="2AA49148" w14:textId="77777777" w:rsidR="009B59E2" w:rsidRDefault="00000000">
            <w:r>
              <w:rPr>
                <w:sz w:val="22"/>
              </w:rPr>
              <w:t>GET/PUT/DELETE</w:t>
            </w:r>
          </w:p>
        </w:tc>
        <w:tc>
          <w:tcPr>
            <w:tcW w:w="3393" w:type="dxa"/>
            <w:vAlign w:val="center"/>
          </w:tcPr>
          <w:p w14:paraId="06662FA8" w14:textId="77777777" w:rsidR="009B59E2" w:rsidRDefault="00000000">
            <w:r>
              <w:rPr>
                <w:sz w:val="22"/>
              </w:rPr>
              <w:t>Quản lý người dùng, đơn và thợ</w:t>
            </w:r>
          </w:p>
        </w:tc>
      </w:tr>
    </w:tbl>
    <w:p w14:paraId="1ED156BF" w14:textId="77777777" w:rsidR="009B59E2" w:rsidRDefault="00000000" w:rsidP="005460F9">
      <w:pPr>
        <w:spacing w:after="120"/>
        <w:jc w:val="both"/>
      </w:pPr>
      <w:r>
        <w:t xml:space="preserve">Khi API nhận request, hệ thống cần kiểm tra dữ liệu đầu vào trước khi ghi xuống cơ sở dữ liệu. Ví dụ, khi tạo booking, backend phải kiểm tra user_id, service_id, địa chỉ dịch vụ, thời </w:t>
      </w:r>
      <w:r>
        <w:lastRenderedPageBreak/>
        <w:t>gian hẹn và tổng tiền. Nếu dữ liệu hợp lệ, hệ thống tạo bản ghi mới trong bảng Bookings và trả về mã đơn cho giao diện.</w:t>
      </w:r>
    </w:p>
    <w:p w14:paraId="5FF99E59" w14:textId="77777777" w:rsidR="009B59E2" w:rsidRDefault="00000000">
      <w:pPr>
        <w:pStyle w:val="Heading2"/>
        <w:spacing w:after="120"/>
      </w:pPr>
      <w:bookmarkStart w:id="45" w:name="_Toc228848478"/>
      <w:r>
        <w:t>3.13. Thiết kế luồng nghiệp vụ đặt dịch vụ</w:t>
      </w:r>
      <w:bookmarkEnd w:id="45"/>
    </w:p>
    <w:p w14:paraId="063CA8AF" w14:textId="77777777" w:rsidR="009B59E2" w:rsidRDefault="00000000">
      <w:pPr>
        <w:jc w:val="center"/>
      </w:pPr>
      <w:r>
        <w:rPr>
          <w:noProof/>
        </w:rPr>
        <w:drawing>
          <wp:inline distT="0" distB="0" distL="0" distR="0" wp14:anchorId="509AB2BB" wp14:editId="59C78341">
            <wp:extent cx="5852160" cy="26334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demo_booking.png"/>
                    <pic:cNvPicPr/>
                  </pic:nvPicPr>
                  <pic:blipFill>
                    <a:blip r:embed="rId20"/>
                    <a:stretch>
                      <a:fillRect/>
                    </a:stretch>
                  </pic:blipFill>
                  <pic:spPr>
                    <a:xfrm>
                      <a:off x="0" y="0"/>
                      <a:ext cx="5852160" cy="2633472"/>
                    </a:xfrm>
                    <a:prstGeom prst="rect">
                      <a:avLst/>
                    </a:prstGeom>
                  </pic:spPr>
                </pic:pic>
              </a:graphicData>
            </a:graphic>
          </wp:inline>
        </w:drawing>
      </w:r>
    </w:p>
    <w:p w14:paraId="601FE7B6" w14:textId="77777777" w:rsidR="009B59E2" w:rsidRDefault="00000000">
      <w:pPr>
        <w:jc w:val="center"/>
      </w:pPr>
      <w:r>
        <w:rPr>
          <w:b/>
        </w:rPr>
        <w:t>Hình 10. Luồng demo đặt dịch vụ của NTDVHOME</w:t>
      </w:r>
    </w:p>
    <w:p w14:paraId="43091C6A" w14:textId="77777777" w:rsidR="009B59E2" w:rsidRDefault="00000000" w:rsidP="005460F9">
      <w:pPr>
        <w:spacing w:after="120"/>
        <w:jc w:val="both"/>
      </w:pPr>
      <w:r>
        <w:t>Luồng nghiệp vụ đặt dịch vụ gồm nhiều bước liên tiếp. Đầu tiên khách hàng đăng nhập, chọn loại dịch vụ và nhập thông tin đặt lịch. Backend tạo đơn ở trạng thái pending. Sau đó thợ xem danh sách đơn và nhận đơn, hệ thống cập nhật trạng thái accepted. Khi thợ bắt đầu làm việc, trạng thái chuyển sang in_progress. Sau khi hoàn thành, đơn chuyển sang completed và khách hàng có thể gửi đánh giá.</w:t>
      </w:r>
    </w:p>
    <w:p w14:paraId="4F93EC8B" w14:textId="77777777" w:rsidR="009B59E2" w:rsidRDefault="00000000" w:rsidP="005460F9">
      <w:pPr>
        <w:spacing w:after="120"/>
        <w:jc w:val="both"/>
      </w:pPr>
      <w:r>
        <w:t>Điểm quan trọng của luồng này là tránh trùng đơn khi nhiều thợ cùng nhận một booking. Vì vậy, backend cần kiểm tra trạng thái hiện tại của đơn trước khi cập nhật provider_id. Nếu đơn đã có thợ nhận, hệ thống phải trả thông báo lỗi để giao diện không cho thợ khác nhận lại.</w:t>
      </w:r>
    </w:p>
    <w:p w14:paraId="78E668C2" w14:textId="77777777" w:rsidR="009B59E2" w:rsidRDefault="00000000">
      <w:pPr>
        <w:pStyle w:val="Heading2"/>
        <w:spacing w:after="120"/>
      </w:pPr>
      <w:bookmarkStart w:id="46" w:name="_Toc228848479"/>
      <w:r>
        <w:t>3.14. Thiết kế kiểm thử và tiêu chí đánh giá</w:t>
      </w:r>
      <w:bookmarkEnd w:id="46"/>
    </w:p>
    <w:p w14:paraId="3A4DD9A1" w14:textId="210DB879" w:rsidR="00810D9F" w:rsidRDefault="00000000" w:rsidP="005460F9">
      <w:pPr>
        <w:spacing w:after="120"/>
        <w:jc w:val="both"/>
      </w:pPr>
      <w:r>
        <w:t>Kiểm thử hệ thống được xây dựng dựa trên các nghiệp vụ cốt lõi. Mục tiêu của kiểm thử là chứng minh hệ thống có thể chạy được trong môi trường demo, các chức năng chính hoạt động đúng và dữ liệu sau mỗi thao tác được ghi nhận trong cơ sở dữ liệu.</w:t>
      </w:r>
    </w:p>
    <w:p w14:paraId="2ECA46E0" w14:textId="67E7F1D6" w:rsidR="009B59E2" w:rsidRPr="00810D9F" w:rsidRDefault="00810D9F" w:rsidP="00810D9F">
      <w:pPr>
        <w:rPr>
          <w:lang w:val="vi-VN"/>
        </w:rPr>
      </w:pPr>
      <w:r>
        <w:br w:type="page"/>
      </w:r>
    </w:p>
    <w:tbl>
      <w:tblPr>
        <w:tblStyle w:val="TableGrid"/>
        <w:tblW w:w="0" w:type="auto"/>
        <w:jc w:val="center"/>
        <w:tblLook w:val="04A0" w:firstRow="1" w:lastRow="0" w:firstColumn="1" w:lastColumn="0" w:noHBand="0" w:noVBand="1"/>
      </w:tblPr>
      <w:tblGrid>
        <w:gridCol w:w="2349"/>
        <w:gridCol w:w="2348"/>
        <w:gridCol w:w="2349"/>
        <w:gridCol w:w="2349"/>
      </w:tblGrid>
      <w:tr w:rsidR="009B59E2" w14:paraId="65545EEB" w14:textId="77777777">
        <w:trPr>
          <w:jc w:val="center"/>
        </w:trPr>
        <w:tc>
          <w:tcPr>
            <w:tcW w:w="2351" w:type="dxa"/>
            <w:shd w:val="clear" w:color="auto" w:fill="D9EAF7"/>
            <w:vAlign w:val="center"/>
          </w:tcPr>
          <w:p w14:paraId="57A2D8C4" w14:textId="77777777" w:rsidR="009B59E2" w:rsidRDefault="00000000">
            <w:r>
              <w:rPr>
                <w:b/>
                <w:sz w:val="22"/>
              </w:rPr>
              <w:lastRenderedPageBreak/>
              <w:t>Mã kiểm thử</w:t>
            </w:r>
          </w:p>
        </w:tc>
        <w:tc>
          <w:tcPr>
            <w:tcW w:w="2351" w:type="dxa"/>
            <w:shd w:val="clear" w:color="auto" w:fill="D9EAF7"/>
            <w:vAlign w:val="center"/>
          </w:tcPr>
          <w:p w14:paraId="1D62CAE5" w14:textId="77777777" w:rsidR="009B59E2" w:rsidRDefault="00000000">
            <w:r>
              <w:rPr>
                <w:b/>
                <w:sz w:val="22"/>
              </w:rPr>
              <w:t>Chức năng</w:t>
            </w:r>
          </w:p>
        </w:tc>
        <w:tc>
          <w:tcPr>
            <w:tcW w:w="2351" w:type="dxa"/>
            <w:shd w:val="clear" w:color="auto" w:fill="D9EAF7"/>
            <w:vAlign w:val="center"/>
          </w:tcPr>
          <w:p w14:paraId="720E780C" w14:textId="77777777" w:rsidR="009B59E2" w:rsidRDefault="00000000">
            <w:r>
              <w:rPr>
                <w:b/>
                <w:sz w:val="22"/>
              </w:rPr>
              <w:t>Dữ liệu nhập</w:t>
            </w:r>
          </w:p>
        </w:tc>
        <w:tc>
          <w:tcPr>
            <w:tcW w:w="2351" w:type="dxa"/>
            <w:shd w:val="clear" w:color="auto" w:fill="D9EAF7"/>
            <w:vAlign w:val="center"/>
          </w:tcPr>
          <w:p w14:paraId="302061CA" w14:textId="77777777" w:rsidR="009B59E2" w:rsidRDefault="00000000">
            <w:r>
              <w:rPr>
                <w:b/>
                <w:sz w:val="22"/>
              </w:rPr>
              <w:t>Tiêu chí đạt</w:t>
            </w:r>
          </w:p>
        </w:tc>
      </w:tr>
      <w:tr w:rsidR="009B59E2" w14:paraId="6495044B" w14:textId="77777777">
        <w:trPr>
          <w:jc w:val="center"/>
        </w:trPr>
        <w:tc>
          <w:tcPr>
            <w:tcW w:w="2351" w:type="dxa"/>
            <w:vAlign w:val="center"/>
          </w:tcPr>
          <w:p w14:paraId="70CA43B8" w14:textId="77777777" w:rsidR="009B59E2" w:rsidRDefault="00000000">
            <w:r>
              <w:rPr>
                <w:sz w:val="22"/>
              </w:rPr>
              <w:t>TC01</w:t>
            </w:r>
          </w:p>
        </w:tc>
        <w:tc>
          <w:tcPr>
            <w:tcW w:w="2351" w:type="dxa"/>
            <w:vAlign w:val="center"/>
          </w:tcPr>
          <w:p w14:paraId="1A94EEB2" w14:textId="77777777" w:rsidR="009B59E2" w:rsidRDefault="00000000">
            <w:r>
              <w:rPr>
                <w:sz w:val="22"/>
              </w:rPr>
              <w:t>Đăng ký tài khoản</w:t>
            </w:r>
          </w:p>
        </w:tc>
        <w:tc>
          <w:tcPr>
            <w:tcW w:w="2351" w:type="dxa"/>
            <w:vAlign w:val="center"/>
          </w:tcPr>
          <w:p w14:paraId="5E95D816" w14:textId="77777777" w:rsidR="009B59E2" w:rsidRDefault="00000000">
            <w:r>
              <w:rPr>
                <w:sz w:val="22"/>
              </w:rPr>
              <w:t>Họ tên, SĐT, email, mật khẩu</w:t>
            </w:r>
          </w:p>
        </w:tc>
        <w:tc>
          <w:tcPr>
            <w:tcW w:w="2351" w:type="dxa"/>
            <w:vAlign w:val="center"/>
          </w:tcPr>
          <w:p w14:paraId="358FB163" w14:textId="77777777" w:rsidR="009B59E2" w:rsidRDefault="00000000">
            <w:r>
              <w:rPr>
                <w:sz w:val="22"/>
              </w:rPr>
              <w:t>Tạo user mới, không trùng SĐT/email</w:t>
            </w:r>
          </w:p>
        </w:tc>
      </w:tr>
      <w:tr w:rsidR="009B59E2" w14:paraId="4EE76A5D" w14:textId="77777777">
        <w:trPr>
          <w:jc w:val="center"/>
        </w:trPr>
        <w:tc>
          <w:tcPr>
            <w:tcW w:w="2351" w:type="dxa"/>
            <w:vAlign w:val="center"/>
          </w:tcPr>
          <w:p w14:paraId="43D2AF93" w14:textId="77777777" w:rsidR="009B59E2" w:rsidRDefault="00000000">
            <w:r>
              <w:rPr>
                <w:sz w:val="22"/>
              </w:rPr>
              <w:t>TC02</w:t>
            </w:r>
          </w:p>
        </w:tc>
        <w:tc>
          <w:tcPr>
            <w:tcW w:w="2351" w:type="dxa"/>
            <w:vAlign w:val="center"/>
          </w:tcPr>
          <w:p w14:paraId="04A67DB0" w14:textId="77777777" w:rsidR="009B59E2" w:rsidRDefault="00000000">
            <w:r>
              <w:rPr>
                <w:sz w:val="22"/>
              </w:rPr>
              <w:t>Đăng nhập</w:t>
            </w:r>
          </w:p>
        </w:tc>
        <w:tc>
          <w:tcPr>
            <w:tcW w:w="2351" w:type="dxa"/>
            <w:vAlign w:val="center"/>
          </w:tcPr>
          <w:p w14:paraId="02306FE8" w14:textId="77777777" w:rsidR="009B59E2" w:rsidRDefault="00000000">
            <w:r>
              <w:rPr>
                <w:sz w:val="22"/>
              </w:rPr>
              <w:t>SĐT/email và mật khẩu</w:t>
            </w:r>
          </w:p>
        </w:tc>
        <w:tc>
          <w:tcPr>
            <w:tcW w:w="2351" w:type="dxa"/>
            <w:vAlign w:val="center"/>
          </w:tcPr>
          <w:p w14:paraId="1741B5C8" w14:textId="77777777" w:rsidR="009B59E2" w:rsidRDefault="00000000">
            <w:r>
              <w:rPr>
                <w:sz w:val="22"/>
              </w:rPr>
              <w:t>Đăng nhập thành công khi thông tin đúng</w:t>
            </w:r>
          </w:p>
        </w:tc>
      </w:tr>
      <w:tr w:rsidR="009B59E2" w14:paraId="28F7904D" w14:textId="77777777">
        <w:trPr>
          <w:jc w:val="center"/>
        </w:trPr>
        <w:tc>
          <w:tcPr>
            <w:tcW w:w="2351" w:type="dxa"/>
            <w:vAlign w:val="center"/>
          </w:tcPr>
          <w:p w14:paraId="1EE83ED0" w14:textId="77777777" w:rsidR="009B59E2" w:rsidRDefault="00000000">
            <w:r>
              <w:rPr>
                <w:sz w:val="22"/>
              </w:rPr>
              <w:t>TC03</w:t>
            </w:r>
          </w:p>
        </w:tc>
        <w:tc>
          <w:tcPr>
            <w:tcW w:w="2351" w:type="dxa"/>
            <w:vAlign w:val="center"/>
          </w:tcPr>
          <w:p w14:paraId="4EBE80E9" w14:textId="77777777" w:rsidR="009B59E2" w:rsidRDefault="00000000">
            <w:r>
              <w:rPr>
                <w:sz w:val="22"/>
              </w:rPr>
              <w:t>Xem dịch vụ</w:t>
            </w:r>
          </w:p>
        </w:tc>
        <w:tc>
          <w:tcPr>
            <w:tcW w:w="2351" w:type="dxa"/>
            <w:vAlign w:val="center"/>
          </w:tcPr>
          <w:p w14:paraId="7D645231" w14:textId="77777777" w:rsidR="009B59E2" w:rsidRDefault="00000000">
            <w:r>
              <w:rPr>
                <w:sz w:val="22"/>
              </w:rPr>
              <w:t>Truy cập trang chủ hoặc API services</w:t>
            </w:r>
          </w:p>
        </w:tc>
        <w:tc>
          <w:tcPr>
            <w:tcW w:w="2351" w:type="dxa"/>
            <w:vAlign w:val="center"/>
          </w:tcPr>
          <w:p w14:paraId="0CB2230E" w14:textId="77777777" w:rsidR="009B59E2" w:rsidRDefault="00000000">
            <w:r>
              <w:rPr>
                <w:sz w:val="22"/>
              </w:rPr>
              <w:t>Hiển thị danh sách dịch vụ có giá và mô tả</w:t>
            </w:r>
          </w:p>
        </w:tc>
      </w:tr>
      <w:tr w:rsidR="009B59E2" w14:paraId="1EECAF28" w14:textId="77777777">
        <w:trPr>
          <w:jc w:val="center"/>
        </w:trPr>
        <w:tc>
          <w:tcPr>
            <w:tcW w:w="2351" w:type="dxa"/>
            <w:vAlign w:val="center"/>
          </w:tcPr>
          <w:p w14:paraId="3C67A700" w14:textId="77777777" w:rsidR="009B59E2" w:rsidRDefault="00000000">
            <w:r>
              <w:rPr>
                <w:sz w:val="22"/>
              </w:rPr>
              <w:t>TC04</w:t>
            </w:r>
          </w:p>
        </w:tc>
        <w:tc>
          <w:tcPr>
            <w:tcW w:w="2351" w:type="dxa"/>
            <w:vAlign w:val="center"/>
          </w:tcPr>
          <w:p w14:paraId="6F7E7A59" w14:textId="77777777" w:rsidR="009B59E2" w:rsidRDefault="00000000">
            <w:r>
              <w:rPr>
                <w:sz w:val="22"/>
              </w:rPr>
              <w:t>Đặt lịch</w:t>
            </w:r>
          </w:p>
        </w:tc>
        <w:tc>
          <w:tcPr>
            <w:tcW w:w="2351" w:type="dxa"/>
            <w:vAlign w:val="center"/>
          </w:tcPr>
          <w:p w14:paraId="62288FE2" w14:textId="77777777" w:rsidR="009B59E2" w:rsidRDefault="00000000">
            <w:r>
              <w:rPr>
                <w:sz w:val="22"/>
              </w:rPr>
              <w:t>Dịch vụ, địa chỉ, thời gian, ghi chú</w:t>
            </w:r>
          </w:p>
        </w:tc>
        <w:tc>
          <w:tcPr>
            <w:tcW w:w="2351" w:type="dxa"/>
            <w:vAlign w:val="center"/>
          </w:tcPr>
          <w:p w14:paraId="4924AC24" w14:textId="77777777" w:rsidR="009B59E2" w:rsidRDefault="00000000">
            <w:r>
              <w:rPr>
                <w:sz w:val="22"/>
              </w:rPr>
              <w:t>Tạo booking pending trong CSDL</w:t>
            </w:r>
          </w:p>
        </w:tc>
      </w:tr>
      <w:tr w:rsidR="009B59E2" w14:paraId="27CC8C67" w14:textId="77777777">
        <w:trPr>
          <w:jc w:val="center"/>
        </w:trPr>
        <w:tc>
          <w:tcPr>
            <w:tcW w:w="2351" w:type="dxa"/>
            <w:vAlign w:val="center"/>
          </w:tcPr>
          <w:p w14:paraId="79084F58" w14:textId="77777777" w:rsidR="009B59E2" w:rsidRDefault="00000000">
            <w:r>
              <w:rPr>
                <w:sz w:val="22"/>
              </w:rPr>
              <w:t>TC05</w:t>
            </w:r>
          </w:p>
        </w:tc>
        <w:tc>
          <w:tcPr>
            <w:tcW w:w="2351" w:type="dxa"/>
            <w:vAlign w:val="center"/>
          </w:tcPr>
          <w:p w14:paraId="4ED8DD8D" w14:textId="77777777" w:rsidR="009B59E2" w:rsidRDefault="00000000">
            <w:r>
              <w:rPr>
                <w:sz w:val="22"/>
              </w:rPr>
              <w:t>Thợ nhận đơn</w:t>
            </w:r>
          </w:p>
        </w:tc>
        <w:tc>
          <w:tcPr>
            <w:tcW w:w="2351" w:type="dxa"/>
            <w:vAlign w:val="center"/>
          </w:tcPr>
          <w:p w14:paraId="70B84A5A" w14:textId="77777777" w:rsidR="009B59E2" w:rsidRDefault="00000000">
            <w:r>
              <w:rPr>
                <w:sz w:val="22"/>
              </w:rPr>
              <w:t>booking_id và provider_id</w:t>
            </w:r>
          </w:p>
        </w:tc>
        <w:tc>
          <w:tcPr>
            <w:tcW w:w="2351" w:type="dxa"/>
            <w:vAlign w:val="center"/>
          </w:tcPr>
          <w:p w14:paraId="6909609E" w14:textId="77777777" w:rsidR="009B59E2" w:rsidRDefault="00000000">
            <w:r>
              <w:rPr>
                <w:sz w:val="22"/>
              </w:rPr>
              <w:t>Đơn chuyển sang accepted</w:t>
            </w:r>
          </w:p>
        </w:tc>
      </w:tr>
      <w:tr w:rsidR="009B59E2" w14:paraId="2E465FF7" w14:textId="77777777">
        <w:trPr>
          <w:jc w:val="center"/>
        </w:trPr>
        <w:tc>
          <w:tcPr>
            <w:tcW w:w="2351" w:type="dxa"/>
            <w:vAlign w:val="center"/>
          </w:tcPr>
          <w:p w14:paraId="6D3320AF" w14:textId="77777777" w:rsidR="009B59E2" w:rsidRDefault="00000000">
            <w:r>
              <w:rPr>
                <w:sz w:val="22"/>
              </w:rPr>
              <w:t>TC06</w:t>
            </w:r>
          </w:p>
        </w:tc>
        <w:tc>
          <w:tcPr>
            <w:tcW w:w="2351" w:type="dxa"/>
            <w:vAlign w:val="center"/>
          </w:tcPr>
          <w:p w14:paraId="5D79CE89" w14:textId="77777777" w:rsidR="009B59E2" w:rsidRDefault="00000000">
            <w:r>
              <w:rPr>
                <w:sz w:val="22"/>
              </w:rPr>
              <w:t>Hoàn thành đơn</w:t>
            </w:r>
          </w:p>
        </w:tc>
        <w:tc>
          <w:tcPr>
            <w:tcW w:w="2351" w:type="dxa"/>
            <w:vAlign w:val="center"/>
          </w:tcPr>
          <w:p w14:paraId="24F54C71" w14:textId="77777777" w:rsidR="009B59E2" w:rsidRDefault="00000000">
            <w:r>
              <w:rPr>
                <w:sz w:val="22"/>
              </w:rPr>
              <w:t>booking_id, status completed</w:t>
            </w:r>
          </w:p>
        </w:tc>
        <w:tc>
          <w:tcPr>
            <w:tcW w:w="2351" w:type="dxa"/>
            <w:vAlign w:val="center"/>
          </w:tcPr>
          <w:p w14:paraId="71824963" w14:textId="77777777" w:rsidR="009B59E2" w:rsidRDefault="00000000">
            <w:r>
              <w:rPr>
                <w:sz w:val="22"/>
              </w:rPr>
              <w:t>Đơn chuyển sang completed</w:t>
            </w:r>
          </w:p>
        </w:tc>
      </w:tr>
      <w:tr w:rsidR="009B59E2" w14:paraId="61DD8131" w14:textId="77777777">
        <w:trPr>
          <w:jc w:val="center"/>
        </w:trPr>
        <w:tc>
          <w:tcPr>
            <w:tcW w:w="2351" w:type="dxa"/>
            <w:vAlign w:val="center"/>
          </w:tcPr>
          <w:p w14:paraId="5CDC4A17" w14:textId="77777777" w:rsidR="009B59E2" w:rsidRDefault="00000000">
            <w:r>
              <w:rPr>
                <w:sz w:val="22"/>
              </w:rPr>
              <w:t>TC07</w:t>
            </w:r>
          </w:p>
        </w:tc>
        <w:tc>
          <w:tcPr>
            <w:tcW w:w="2351" w:type="dxa"/>
            <w:vAlign w:val="center"/>
          </w:tcPr>
          <w:p w14:paraId="0A133983" w14:textId="77777777" w:rsidR="009B59E2" w:rsidRDefault="00000000">
            <w:r>
              <w:rPr>
                <w:sz w:val="22"/>
              </w:rPr>
              <w:t>Đánh giá</w:t>
            </w:r>
          </w:p>
        </w:tc>
        <w:tc>
          <w:tcPr>
            <w:tcW w:w="2351" w:type="dxa"/>
            <w:vAlign w:val="center"/>
          </w:tcPr>
          <w:p w14:paraId="1E92124F" w14:textId="77777777" w:rsidR="009B59E2" w:rsidRDefault="00000000">
            <w:r>
              <w:rPr>
                <w:sz w:val="22"/>
              </w:rPr>
              <w:t>rating_star và comment</w:t>
            </w:r>
          </w:p>
        </w:tc>
        <w:tc>
          <w:tcPr>
            <w:tcW w:w="2351" w:type="dxa"/>
            <w:vAlign w:val="center"/>
          </w:tcPr>
          <w:p w14:paraId="64D5319F" w14:textId="77777777" w:rsidR="009B59E2" w:rsidRDefault="00000000">
            <w:r>
              <w:rPr>
                <w:sz w:val="22"/>
              </w:rPr>
              <w:t>Tạo review và hiển thị ở trang thợ</w:t>
            </w:r>
          </w:p>
        </w:tc>
      </w:tr>
      <w:tr w:rsidR="009B59E2" w14:paraId="6F428D57" w14:textId="77777777">
        <w:trPr>
          <w:jc w:val="center"/>
        </w:trPr>
        <w:tc>
          <w:tcPr>
            <w:tcW w:w="2351" w:type="dxa"/>
            <w:vAlign w:val="center"/>
          </w:tcPr>
          <w:p w14:paraId="09B22C3D" w14:textId="77777777" w:rsidR="009B59E2" w:rsidRDefault="00000000">
            <w:r>
              <w:rPr>
                <w:sz w:val="22"/>
              </w:rPr>
              <w:t>TC08</w:t>
            </w:r>
          </w:p>
        </w:tc>
        <w:tc>
          <w:tcPr>
            <w:tcW w:w="2351" w:type="dxa"/>
            <w:vAlign w:val="center"/>
          </w:tcPr>
          <w:p w14:paraId="1357E82B" w14:textId="77777777" w:rsidR="009B59E2" w:rsidRDefault="00000000">
            <w:r>
              <w:rPr>
                <w:sz w:val="22"/>
              </w:rPr>
              <w:t>Ví thợ</w:t>
            </w:r>
          </w:p>
        </w:tc>
        <w:tc>
          <w:tcPr>
            <w:tcW w:w="2351" w:type="dxa"/>
            <w:vAlign w:val="center"/>
          </w:tcPr>
          <w:p w14:paraId="2E728274" w14:textId="77777777" w:rsidR="009B59E2" w:rsidRDefault="00000000">
            <w:r>
              <w:rPr>
                <w:sz w:val="22"/>
              </w:rPr>
              <w:t>Số tiền nạp/rút</w:t>
            </w:r>
          </w:p>
        </w:tc>
        <w:tc>
          <w:tcPr>
            <w:tcW w:w="2351" w:type="dxa"/>
            <w:vAlign w:val="center"/>
          </w:tcPr>
          <w:p w14:paraId="7A0364E5" w14:textId="77777777" w:rsidR="009B59E2" w:rsidRDefault="00000000">
            <w:r>
              <w:rPr>
                <w:sz w:val="22"/>
              </w:rPr>
              <w:t>Tạo giao dịch và cập nhật số dư</w:t>
            </w:r>
          </w:p>
        </w:tc>
      </w:tr>
    </w:tbl>
    <w:p w14:paraId="67352F06" w14:textId="77777777" w:rsidR="009B59E2" w:rsidRDefault="00000000" w:rsidP="005460F9">
      <w:pPr>
        <w:spacing w:after="120"/>
        <w:jc w:val="both"/>
      </w:pPr>
      <w:r>
        <w:t>Các tiêu chí đánh giá gồm: giao diện dễ thao tác, API trả phản hồi đúng, dữ liệu được lưu chính xác, trạng thái booking chuyển đúng thứ tự, hệ thống không lỗi khi nhập thiếu dữ liệu quan trọng và quản trị viên có thể quan sát dữ liệu sau khi thao tác demo.</w:t>
      </w:r>
    </w:p>
    <w:p w14:paraId="7E59F316" w14:textId="77777777" w:rsidR="009B59E2" w:rsidRDefault="00000000">
      <w:pPr>
        <w:pStyle w:val="Heading2"/>
        <w:spacing w:after="120"/>
      </w:pPr>
      <w:bookmarkStart w:id="47" w:name="_Toc228848480"/>
      <w:r>
        <w:t>3.15. Rủi ro kỹ thuật và hướng xử lý</w:t>
      </w:r>
      <w:bookmarkEnd w:id="47"/>
    </w:p>
    <w:tbl>
      <w:tblPr>
        <w:tblStyle w:val="TableGrid"/>
        <w:tblW w:w="0" w:type="auto"/>
        <w:jc w:val="center"/>
        <w:tblLook w:val="04A0" w:firstRow="1" w:lastRow="0" w:firstColumn="1" w:lastColumn="0" w:noHBand="0" w:noVBand="1"/>
      </w:tblPr>
      <w:tblGrid>
        <w:gridCol w:w="3131"/>
        <w:gridCol w:w="3131"/>
        <w:gridCol w:w="3133"/>
      </w:tblGrid>
      <w:tr w:rsidR="009B59E2" w14:paraId="38257E7E" w14:textId="77777777">
        <w:trPr>
          <w:jc w:val="center"/>
        </w:trPr>
        <w:tc>
          <w:tcPr>
            <w:tcW w:w="3135" w:type="dxa"/>
            <w:shd w:val="clear" w:color="auto" w:fill="D9EAF7"/>
            <w:vAlign w:val="center"/>
          </w:tcPr>
          <w:p w14:paraId="5BCF8123" w14:textId="77777777" w:rsidR="009B59E2" w:rsidRDefault="00000000">
            <w:r>
              <w:rPr>
                <w:b/>
                <w:sz w:val="22"/>
              </w:rPr>
              <w:t>Rủi ro</w:t>
            </w:r>
          </w:p>
        </w:tc>
        <w:tc>
          <w:tcPr>
            <w:tcW w:w="3135" w:type="dxa"/>
            <w:shd w:val="clear" w:color="auto" w:fill="D9EAF7"/>
            <w:vAlign w:val="center"/>
          </w:tcPr>
          <w:p w14:paraId="4299F627" w14:textId="77777777" w:rsidR="009B59E2" w:rsidRDefault="00000000">
            <w:r>
              <w:rPr>
                <w:b/>
                <w:sz w:val="22"/>
              </w:rPr>
              <w:t>Nguyên nhân</w:t>
            </w:r>
          </w:p>
        </w:tc>
        <w:tc>
          <w:tcPr>
            <w:tcW w:w="3135" w:type="dxa"/>
            <w:shd w:val="clear" w:color="auto" w:fill="D9EAF7"/>
            <w:vAlign w:val="center"/>
          </w:tcPr>
          <w:p w14:paraId="2785193A" w14:textId="77777777" w:rsidR="009B59E2" w:rsidRDefault="00000000">
            <w:r>
              <w:rPr>
                <w:b/>
                <w:sz w:val="22"/>
              </w:rPr>
              <w:t>Hướng xử lý</w:t>
            </w:r>
          </w:p>
        </w:tc>
      </w:tr>
      <w:tr w:rsidR="009B59E2" w14:paraId="57CB647F" w14:textId="77777777">
        <w:trPr>
          <w:jc w:val="center"/>
        </w:trPr>
        <w:tc>
          <w:tcPr>
            <w:tcW w:w="3135" w:type="dxa"/>
            <w:vAlign w:val="center"/>
          </w:tcPr>
          <w:p w14:paraId="11727900" w14:textId="77777777" w:rsidR="009B59E2" w:rsidRDefault="00000000">
            <w:r>
              <w:rPr>
                <w:sz w:val="22"/>
              </w:rPr>
              <w:t>Lỗi kết nối MySQL</w:t>
            </w:r>
          </w:p>
        </w:tc>
        <w:tc>
          <w:tcPr>
            <w:tcW w:w="3135" w:type="dxa"/>
            <w:vAlign w:val="center"/>
          </w:tcPr>
          <w:p w14:paraId="6F98A494" w14:textId="77777777" w:rsidR="009B59E2" w:rsidRDefault="00000000">
            <w:r>
              <w:rPr>
                <w:sz w:val="22"/>
              </w:rPr>
              <w:t>Sai mật khẩu, chưa tạo database hoặc chưa import DB.txt</w:t>
            </w:r>
          </w:p>
        </w:tc>
        <w:tc>
          <w:tcPr>
            <w:tcW w:w="3135" w:type="dxa"/>
            <w:vAlign w:val="center"/>
          </w:tcPr>
          <w:p w14:paraId="4DEEA8B7" w14:textId="77777777" w:rsidR="009B59E2" w:rsidRDefault="00000000">
            <w:r>
              <w:rPr>
                <w:sz w:val="22"/>
              </w:rPr>
              <w:t>Kiểm tra DB_USER, DB_PASSWORD, DB_HOST, DB_NAME và import lại CSDL</w:t>
            </w:r>
          </w:p>
        </w:tc>
      </w:tr>
      <w:tr w:rsidR="009B59E2" w14:paraId="670B42DD" w14:textId="77777777">
        <w:trPr>
          <w:jc w:val="center"/>
        </w:trPr>
        <w:tc>
          <w:tcPr>
            <w:tcW w:w="3135" w:type="dxa"/>
            <w:vAlign w:val="center"/>
          </w:tcPr>
          <w:p w14:paraId="30DB4B2F" w14:textId="77777777" w:rsidR="009B59E2" w:rsidRDefault="00000000">
            <w:r>
              <w:rPr>
                <w:sz w:val="22"/>
              </w:rPr>
              <w:t>Đăng nhập thất bại</w:t>
            </w:r>
          </w:p>
        </w:tc>
        <w:tc>
          <w:tcPr>
            <w:tcW w:w="3135" w:type="dxa"/>
            <w:vAlign w:val="center"/>
          </w:tcPr>
          <w:p w14:paraId="67E004E4" w14:textId="77777777" w:rsidR="009B59E2" w:rsidRDefault="00000000">
            <w:r>
              <w:rPr>
                <w:sz w:val="22"/>
              </w:rPr>
              <w:t>Mật khẩu chưa hash đúng hoặc dữ liệu mẫu không đồng bộ</w:t>
            </w:r>
          </w:p>
        </w:tc>
        <w:tc>
          <w:tcPr>
            <w:tcW w:w="3135" w:type="dxa"/>
            <w:vAlign w:val="center"/>
          </w:tcPr>
          <w:p w14:paraId="18288F39" w14:textId="77777777" w:rsidR="009B59E2" w:rsidRDefault="00000000">
            <w:r>
              <w:rPr>
                <w:sz w:val="22"/>
              </w:rPr>
              <w:t>Tạo tài khoản mới bằng form đăng ký để kiểm thử</w:t>
            </w:r>
          </w:p>
        </w:tc>
      </w:tr>
      <w:tr w:rsidR="009B59E2" w14:paraId="02E7EA28" w14:textId="77777777">
        <w:trPr>
          <w:jc w:val="center"/>
        </w:trPr>
        <w:tc>
          <w:tcPr>
            <w:tcW w:w="3135" w:type="dxa"/>
            <w:vAlign w:val="center"/>
          </w:tcPr>
          <w:p w14:paraId="36110B3A" w14:textId="77777777" w:rsidR="009B59E2" w:rsidRDefault="00000000">
            <w:r>
              <w:rPr>
                <w:sz w:val="22"/>
              </w:rPr>
              <w:t>Thợ không thấy đơn</w:t>
            </w:r>
          </w:p>
        </w:tc>
        <w:tc>
          <w:tcPr>
            <w:tcW w:w="3135" w:type="dxa"/>
            <w:vAlign w:val="center"/>
          </w:tcPr>
          <w:p w14:paraId="46E87BF9" w14:textId="77777777" w:rsidR="009B59E2" w:rsidRDefault="00000000">
            <w:r>
              <w:rPr>
                <w:sz w:val="22"/>
              </w:rPr>
              <w:t>Provider chưa active hoặc đơn không đúng trạng thái</w:t>
            </w:r>
          </w:p>
        </w:tc>
        <w:tc>
          <w:tcPr>
            <w:tcW w:w="3135" w:type="dxa"/>
            <w:vAlign w:val="center"/>
          </w:tcPr>
          <w:p w14:paraId="5FE8D95F" w14:textId="77777777" w:rsidR="009B59E2" w:rsidRDefault="00000000">
            <w:r>
              <w:rPr>
                <w:sz w:val="22"/>
              </w:rPr>
              <w:t>Kiểm tra bảng Providers và trạng thái Bookings</w:t>
            </w:r>
          </w:p>
        </w:tc>
      </w:tr>
      <w:tr w:rsidR="009B59E2" w14:paraId="7101AB91" w14:textId="77777777">
        <w:trPr>
          <w:jc w:val="center"/>
        </w:trPr>
        <w:tc>
          <w:tcPr>
            <w:tcW w:w="3135" w:type="dxa"/>
            <w:vAlign w:val="center"/>
          </w:tcPr>
          <w:p w14:paraId="160EAF70" w14:textId="77777777" w:rsidR="009B59E2" w:rsidRDefault="00000000">
            <w:r>
              <w:rPr>
                <w:sz w:val="22"/>
              </w:rPr>
              <w:t>Giao diện không tải CSS/ảnh</w:t>
            </w:r>
          </w:p>
        </w:tc>
        <w:tc>
          <w:tcPr>
            <w:tcW w:w="3135" w:type="dxa"/>
            <w:vAlign w:val="center"/>
          </w:tcPr>
          <w:p w14:paraId="4C6D2A4A" w14:textId="77777777" w:rsidR="009B59E2" w:rsidRDefault="00000000">
            <w:r>
              <w:rPr>
                <w:sz w:val="22"/>
              </w:rPr>
              <w:t>Sai đường dẫn static hoặc thiếu thư mục uploads</w:t>
            </w:r>
          </w:p>
        </w:tc>
        <w:tc>
          <w:tcPr>
            <w:tcW w:w="3135" w:type="dxa"/>
            <w:vAlign w:val="center"/>
          </w:tcPr>
          <w:p w14:paraId="12FC381F" w14:textId="77777777" w:rsidR="009B59E2" w:rsidRDefault="00000000">
            <w:r>
              <w:rPr>
                <w:sz w:val="22"/>
              </w:rPr>
              <w:t>Kiểm tra static/style.css và thư mục static/uploads</w:t>
            </w:r>
          </w:p>
        </w:tc>
      </w:tr>
      <w:tr w:rsidR="009B59E2" w14:paraId="63DE016D" w14:textId="77777777">
        <w:trPr>
          <w:jc w:val="center"/>
        </w:trPr>
        <w:tc>
          <w:tcPr>
            <w:tcW w:w="3135" w:type="dxa"/>
            <w:vAlign w:val="center"/>
          </w:tcPr>
          <w:p w14:paraId="681FBD41" w14:textId="77777777" w:rsidR="009B59E2" w:rsidRPr="00F65D2B" w:rsidRDefault="00000000">
            <w:pPr>
              <w:rPr>
                <w:lang w:val="pt-BR"/>
              </w:rPr>
            </w:pPr>
            <w:r w:rsidRPr="00F65D2B">
              <w:rPr>
                <w:sz w:val="22"/>
                <w:lang w:val="pt-BR"/>
              </w:rPr>
              <w:t>Dữ liệu demo chưa đủ</w:t>
            </w:r>
          </w:p>
        </w:tc>
        <w:tc>
          <w:tcPr>
            <w:tcW w:w="3135" w:type="dxa"/>
            <w:vAlign w:val="center"/>
          </w:tcPr>
          <w:p w14:paraId="24AC4FE4" w14:textId="77777777" w:rsidR="009B59E2" w:rsidRDefault="00000000">
            <w:r>
              <w:rPr>
                <w:sz w:val="22"/>
              </w:rPr>
              <w:t>Thiếu dịch vụ, thiếu user, thiếu provider</w:t>
            </w:r>
          </w:p>
        </w:tc>
        <w:tc>
          <w:tcPr>
            <w:tcW w:w="3135" w:type="dxa"/>
            <w:vAlign w:val="center"/>
          </w:tcPr>
          <w:p w14:paraId="0181992D" w14:textId="77777777" w:rsidR="009B59E2" w:rsidRDefault="00000000">
            <w:r>
              <w:rPr>
                <w:sz w:val="22"/>
              </w:rPr>
              <w:t>Bổ sung dữ liệu mẫu trong DB.txt hoặc qua admin</w:t>
            </w:r>
          </w:p>
        </w:tc>
      </w:tr>
    </w:tbl>
    <w:p w14:paraId="56E9A7A3" w14:textId="6A3E8A55" w:rsidR="009B59E2" w:rsidRDefault="00000000">
      <w:pPr>
        <w:pStyle w:val="Heading1"/>
        <w:spacing w:before="200" w:after="120"/>
      </w:pPr>
      <w:bookmarkStart w:id="48" w:name="_Toc228848481"/>
      <w:r>
        <w:t>CHƯƠNG 4. TRIỂN KHAI HỆ THỐNG TRÊN HẠ TẦNG CLOUD</w:t>
      </w:r>
      <w:bookmarkEnd w:id="48"/>
    </w:p>
    <w:p w14:paraId="5CD0F2E0" w14:textId="77777777" w:rsidR="009B59E2" w:rsidRDefault="00000000">
      <w:pPr>
        <w:pStyle w:val="Heading2"/>
        <w:spacing w:before="120" w:after="120"/>
      </w:pPr>
      <w:bookmarkStart w:id="49" w:name="_Toc228848482"/>
      <w:r>
        <w:t>4.1. Giới thiệu chung</w:t>
      </w:r>
      <w:bookmarkEnd w:id="49"/>
    </w:p>
    <w:p w14:paraId="57027356" w14:textId="77777777" w:rsidR="009B59E2" w:rsidRDefault="00000000" w:rsidP="005460F9">
      <w:pPr>
        <w:spacing w:after="120" w:line="312" w:lineRule="auto"/>
        <w:ind w:firstLine="567"/>
        <w:jc w:val="both"/>
      </w:pPr>
      <w:r>
        <w:t>Sau khi hoàn thiện phần phân tích và thiết kế, hệ thống NTDVHOME có thể được triển khai trên môi trường máy chủ để người dùng truy cập thông qua trình duyệt. Ở giai đoạn xây dựng, backend Flask kết nối MySQL cục bộ để kiểm thử chức năng. Khi triển khai thực tế, có thể chuyển cơ sở dữ liệu lên dịch vụ MySQL trên cloud và chạy ứng dụng trên máy chủ ảo.</w:t>
      </w:r>
    </w:p>
    <w:p w14:paraId="140F7CAB" w14:textId="77777777" w:rsidR="009B59E2" w:rsidRDefault="00000000">
      <w:pPr>
        <w:spacing w:after="120" w:line="312" w:lineRule="auto"/>
        <w:ind w:firstLine="567"/>
      </w:pPr>
      <w:r>
        <w:lastRenderedPageBreak/>
        <w:t>Các thành phần chính khi triển khai gồm: source code backend, thư mục templates/static, cơ sở dữ liệu MySQL, biến môi trường cấu hình kết nối, reverse proxy Nginx và tên miền nếu có.</w:t>
      </w:r>
    </w:p>
    <w:p w14:paraId="312E581B" w14:textId="77777777" w:rsidR="009B59E2" w:rsidRDefault="00000000">
      <w:pPr>
        <w:pStyle w:val="Heading2"/>
        <w:spacing w:before="120" w:after="120"/>
      </w:pPr>
      <w:bookmarkStart w:id="50" w:name="_Toc228848483"/>
      <w:r>
        <w:t>4.2. Mô hình triển khai trên cloud</w:t>
      </w:r>
      <w:bookmarkEnd w:id="50"/>
    </w:p>
    <w:p w14:paraId="59F6CF2F" w14:textId="77777777" w:rsidR="009B59E2" w:rsidRDefault="00000000" w:rsidP="005460F9">
      <w:pPr>
        <w:spacing w:after="120" w:line="312" w:lineRule="auto"/>
        <w:ind w:firstLine="567"/>
        <w:jc w:val="both"/>
      </w:pPr>
      <w:r>
        <w:t>Mô hình triển khai đề xuất gồm một máy chủ cloud chạy ứng dụng Flask và Nginx, một hệ quản trị MySQL để lưu dữ liệu, cùng cơ chế sao lưu định kỳ. Người dùng truy cập website qua Internet, request được Nginx chuyển đến Flask backend, backend xử lý nghiệp vụ và truy vấn MySQL.</w:t>
      </w:r>
    </w:p>
    <w:p w14:paraId="6C7733EF" w14:textId="77777777" w:rsidR="009B59E2" w:rsidRDefault="00000000">
      <w:pPr>
        <w:pStyle w:val="Heading2"/>
        <w:spacing w:before="120" w:after="120"/>
      </w:pPr>
      <w:bookmarkStart w:id="51" w:name="_Toc228848484"/>
      <w:r>
        <w:t>4.3. Mô tả mô hình</w:t>
      </w:r>
      <w:bookmarkEnd w:id="51"/>
    </w:p>
    <w:p w14:paraId="34104D50" w14:textId="77777777" w:rsidR="009B59E2" w:rsidRDefault="00000000">
      <w:pPr>
        <w:pStyle w:val="Heading3"/>
        <w:spacing w:before="120" w:after="120"/>
      </w:pPr>
      <w:bookmarkStart w:id="52" w:name="_Toc228848485"/>
      <w:r>
        <w:t>4.3.1. Các dịch vụ sử dụng</w:t>
      </w:r>
      <w:bookmarkEnd w:id="52"/>
    </w:p>
    <w:tbl>
      <w:tblPr>
        <w:tblStyle w:val="TableGrid"/>
        <w:tblW w:w="0" w:type="auto"/>
        <w:jc w:val="center"/>
        <w:tblLook w:val="04A0" w:firstRow="1" w:lastRow="0" w:firstColumn="1" w:lastColumn="0" w:noHBand="0" w:noVBand="1"/>
      </w:tblPr>
      <w:tblGrid>
        <w:gridCol w:w="2519"/>
        <w:gridCol w:w="6876"/>
      </w:tblGrid>
      <w:tr w:rsidR="009B59E2" w14:paraId="29689EE5" w14:textId="77777777" w:rsidTr="00810D9F">
        <w:trPr>
          <w:jc w:val="center"/>
        </w:trPr>
        <w:tc>
          <w:tcPr>
            <w:tcW w:w="2520" w:type="dxa"/>
            <w:vAlign w:val="center"/>
          </w:tcPr>
          <w:p w14:paraId="7072C8B5" w14:textId="77777777" w:rsidR="009B59E2" w:rsidRDefault="00000000">
            <w:pPr>
              <w:jc w:val="center"/>
            </w:pPr>
            <w:r>
              <w:rPr>
                <w:b/>
                <w:sz w:val="24"/>
              </w:rPr>
              <w:t>Dịch vụ/Thành phần</w:t>
            </w:r>
          </w:p>
        </w:tc>
        <w:tc>
          <w:tcPr>
            <w:tcW w:w="6884" w:type="dxa"/>
            <w:vAlign w:val="center"/>
          </w:tcPr>
          <w:p w14:paraId="7E8AAF00" w14:textId="77777777" w:rsidR="009B59E2" w:rsidRDefault="00000000">
            <w:pPr>
              <w:jc w:val="center"/>
            </w:pPr>
            <w:r>
              <w:rPr>
                <w:b/>
                <w:sz w:val="24"/>
              </w:rPr>
              <w:t>Mục đích sử dụng</w:t>
            </w:r>
          </w:p>
        </w:tc>
      </w:tr>
      <w:tr w:rsidR="009B59E2" w14:paraId="0CDC0524" w14:textId="77777777" w:rsidTr="00810D9F">
        <w:trPr>
          <w:jc w:val="center"/>
        </w:trPr>
        <w:tc>
          <w:tcPr>
            <w:tcW w:w="2520" w:type="dxa"/>
          </w:tcPr>
          <w:p w14:paraId="2DA46F77" w14:textId="77777777" w:rsidR="009B59E2" w:rsidRDefault="00000000">
            <w:r>
              <w:rPr>
                <w:sz w:val="24"/>
              </w:rPr>
              <w:t>Cloud Server/EC2/VPS</w:t>
            </w:r>
          </w:p>
        </w:tc>
        <w:tc>
          <w:tcPr>
            <w:tcW w:w="6884" w:type="dxa"/>
          </w:tcPr>
          <w:p w14:paraId="1854EB85" w14:textId="77777777" w:rsidR="009B59E2" w:rsidRDefault="00000000">
            <w:r>
              <w:rPr>
                <w:sz w:val="24"/>
              </w:rPr>
              <w:t>Chạy ứng dụng Flask, static files và reverse proxy.</w:t>
            </w:r>
          </w:p>
        </w:tc>
      </w:tr>
      <w:tr w:rsidR="009B59E2" w14:paraId="61B30366" w14:textId="77777777" w:rsidTr="00810D9F">
        <w:trPr>
          <w:jc w:val="center"/>
        </w:trPr>
        <w:tc>
          <w:tcPr>
            <w:tcW w:w="2520" w:type="dxa"/>
          </w:tcPr>
          <w:p w14:paraId="6FBDF5EA" w14:textId="77777777" w:rsidR="009B59E2" w:rsidRDefault="00000000">
            <w:r>
              <w:rPr>
                <w:sz w:val="24"/>
              </w:rPr>
              <w:t>Nginx</w:t>
            </w:r>
          </w:p>
        </w:tc>
        <w:tc>
          <w:tcPr>
            <w:tcW w:w="6884" w:type="dxa"/>
          </w:tcPr>
          <w:p w14:paraId="659008EB" w14:textId="77777777" w:rsidR="009B59E2" w:rsidRDefault="00000000">
            <w:r>
              <w:rPr>
                <w:sz w:val="24"/>
              </w:rPr>
              <w:t>Nhận request HTTP, chuyển tiếp đến Flask, phục vụ static và hỗ trợ HTTPS.</w:t>
            </w:r>
          </w:p>
        </w:tc>
      </w:tr>
      <w:tr w:rsidR="009B59E2" w14:paraId="416AE53B" w14:textId="77777777" w:rsidTr="00810D9F">
        <w:trPr>
          <w:jc w:val="center"/>
        </w:trPr>
        <w:tc>
          <w:tcPr>
            <w:tcW w:w="2520" w:type="dxa"/>
          </w:tcPr>
          <w:p w14:paraId="2B964CB4" w14:textId="77777777" w:rsidR="009B59E2" w:rsidRDefault="00000000">
            <w:r>
              <w:rPr>
                <w:sz w:val="24"/>
              </w:rPr>
              <w:t>MySQL/RDS</w:t>
            </w:r>
          </w:p>
        </w:tc>
        <w:tc>
          <w:tcPr>
            <w:tcW w:w="6884" w:type="dxa"/>
          </w:tcPr>
          <w:p w14:paraId="40095767" w14:textId="77777777" w:rsidR="009B59E2" w:rsidRDefault="00000000">
            <w:r>
              <w:rPr>
                <w:sz w:val="24"/>
              </w:rPr>
              <w:t>Lưu trữ dữ liệu hệ thống.</w:t>
            </w:r>
          </w:p>
        </w:tc>
      </w:tr>
      <w:tr w:rsidR="009B59E2" w14:paraId="04DD5387" w14:textId="77777777" w:rsidTr="00810D9F">
        <w:trPr>
          <w:jc w:val="center"/>
        </w:trPr>
        <w:tc>
          <w:tcPr>
            <w:tcW w:w="2520" w:type="dxa"/>
          </w:tcPr>
          <w:p w14:paraId="3CE8E7F8" w14:textId="77777777" w:rsidR="009B59E2" w:rsidRDefault="00000000">
            <w:r>
              <w:rPr>
                <w:sz w:val="24"/>
              </w:rPr>
              <w:t>GitHub</w:t>
            </w:r>
          </w:p>
        </w:tc>
        <w:tc>
          <w:tcPr>
            <w:tcW w:w="6884" w:type="dxa"/>
          </w:tcPr>
          <w:p w14:paraId="4E17DF46" w14:textId="77777777" w:rsidR="009B59E2" w:rsidRDefault="00000000">
            <w:r>
              <w:rPr>
                <w:sz w:val="24"/>
              </w:rPr>
              <w:t>Lưu mã nguồn, hỗ trợ kéo code về server.</w:t>
            </w:r>
          </w:p>
        </w:tc>
      </w:tr>
      <w:tr w:rsidR="009B59E2" w14:paraId="5710B4B3" w14:textId="77777777" w:rsidTr="00810D9F">
        <w:trPr>
          <w:jc w:val="center"/>
        </w:trPr>
        <w:tc>
          <w:tcPr>
            <w:tcW w:w="2520" w:type="dxa"/>
          </w:tcPr>
          <w:p w14:paraId="39DA2661" w14:textId="77777777" w:rsidR="009B59E2" w:rsidRDefault="00000000">
            <w:r>
              <w:rPr>
                <w:sz w:val="24"/>
              </w:rPr>
              <w:t>Docker</w:t>
            </w:r>
          </w:p>
        </w:tc>
        <w:tc>
          <w:tcPr>
            <w:tcW w:w="6884" w:type="dxa"/>
          </w:tcPr>
          <w:p w14:paraId="00FF23E5" w14:textId="77777777" w:rsidR="009B59E2" w:rsidRDefault="00000000">
            <w:r>
              <w:rPr>
                <w:sz w:val="24"/>
              </w:rPr>
              <w:t>Đóng gói ứng dụng để môi trường chạy ổn định và dễ triển khai.</w:t>
            </w:r>
          </w:p>
        </w:tc>
      </w:tr>
      <w:tr w:rsidR="009B59E2" w14:paraId="1D0E274C" w14:textId="77777777" w:rsidTr="00810D9F">
        <w:trPr>
          <w:jc w:val="center"/>
        </w:trPr>
        <w:tc>
          <w:tcPr>
            <w:tcW w:w="2520" w:type="dxa"/>
          </w:tcPr>
          <w:p w14:paraId="36F10CD3" w14:textId="77777777" w:rsidR="009B59E2" w:rsidRDefault="00000000">
            <w:r>
              <w:rPr>
                <w:sz w:val="24"/>
              </w:rPr>
              <w:t>SSL/HTTPS</w:t>
            </w:r>
          </w:p>
        </w:tc>
        <w:tc>
          <w:tcPr>
            <w:tcW w:w="6884" w:type="dxa"/>
          </w:tcPr>
          <w:p w14:paraId="5885B8C4" w14:textId="77777777" w:rsidR="009B59E2" w:rsidRDefault="00000000">
            <w:r>
              <w:rPr>
                <w:sz w:val="24"/>
              </w:rPr>
              <w:t>Bảo vệ dữ liệu truyền giữa người dùng và hệ thống.</w:t>
            </w:r>
          </w:p>
        </w:tc>
      </w:tr>
    </w:tbl>
    <w:p w14:paraId="43065E42" w14:textId="77777777" w:rsidR="009B59E2" w:rsidRDefault="00000000">
      <w:pPr>
        <w:pStyle w:val="Heading3"/>
        <w:spacing w:before="120" w:after="120"/>
      </w:pPr>
      <w:bookmarkStart w:id="53" w:name="_Toc228848486"/>
      <w:r>
        <w:t>4.3.2. Mô tả chi tiết mô hình</w:t>
      </w:r>
      <w:bookmarkEnd w:id="53"/>
    </w:p>
    <w:p w14:paraId="665AE709" w14:textId="77777777" w:rsidR="009B59E2" w:rsidRDefault="00000000" w:rsidP="005460F9">
      <w:pPr>
        <w:spacing w:after="120" w:line="312" w:lineRule="auto"/>
        <w:ind w:firstLine="567"/>
        <w:jc w:val="both"/>
      </w:pPr>
      <w:r>
        <w:t>Khi người dùng truy cập website NTDVHOME, trình duyệt gửi request đến máy chủ. Nginx tiếp nhận request và phân luồng: các file tĩnh như CSS, ảnh, JavaScript được phục vụ trực tiếp; các request nghiệp vụ như đăng nhập, đặt lịch, cập nhật trạng thái, đánh giá hoặc ví được chuyển đến Flask API. Backend Flask sử dụng SQLAlchemy để đọc/ghi dữ liệu vào MySQL. Sau khi xử lý, kết quả được trả về dưới dạng HTML hoặc JSON cho frontend hiển thị.</w:t>
      </w:r>
    </w:p>
    <w:p w14:paraId="485E3509" w14:textId="77777777" w:rsidR="009B59E2" w:rsidRDefault="00000000">
      <w:pPr>
        <w:pStyle w:val="Heading2"/>
        <w:spacing w:before="120" w:after="120"/>
      </w:pPr>
      <w:bookmarkStart w:id="54" w:name="_Toc228848487"/>
      <w:r>
        <w:t>4.4. Triển khai website trên cloud</w:t>
      </w:r>
      <w:bookmarkEnd w:id="54"/>
    </w:p>
    <w:p w14:paraId="61258245" w14:textId="77777777" w:rsidR="009B59E2" w:rsidRDefault="00000000" w:rsidP="005460F9">
      <w:pPr>
        <w:spacing w:after="120" w:line="312" w:lineRule="auto"/>
        <w:ind w:firstLine="567"/>
        <w:jc w:val="both"/>
      </w:pPr>
      <w:r>
        <w:t>Các bước triển khai đề xuất:</w:t>
      </w:r>
    </w:p>
    <w:p w14:paraId="77036F66" w14:textId="77777777" w:rsidR="009B59E2" w:rsidRDefault="00000000" w:rsidP="005460F9">
      <w:pPr>
        <w:pStyle w:val="ListBullet"/>
        <w:spacing w:after="60" w:line="288" w:lineRule="auto"/>
        <w:ind w:left="397" w:hanging="170"/>
        <w:jc w:val="both"/>
      </w:pPr>
      <w:r>
        <w:t>Chuẩn bị máy chủ cloud, cài Python, pip, Git, MySQL hoặc cấu hình kết nối đến MySQL cloud.</w:t>
      </w:r>
    </w:p>
    <w:p w14:paraId="59D59031" w14:textId="77777777" w:rsidR="009B59E2" w:rsidRDefault="00000000" w:rsidP="005460F9">
      <w:pPr>
        <w:pStyle w:val="ListBullet"/>
        <w:spacing w:after="60" w:line="288" w:lineRule="auto"/>
        <w:ind w:left="397" w:hanging="170"/>
        <w:jc w:val="both"/>
      </w:pPr>
      <w:r>
        <w:t>Clone source code từ GitHub hoặc upload source lên server.</w:t>
      </w:r>
    </w:p>
    <w:p w14:paraId="7109969E" w14:textId="77777777" w:rsidR="009B59E2" w:rsidRDefault="00000000" w:rsidP="005460F9">
      <w:pPr>
        <w:pStyle w:val="ListBullet"/>
        <w:spacing w:after="60" w:line="288" w:lineRule="auto"/>
        <w:ind w:left="397" w:hanging="170"/>
        <w:jc w:val="both"/>
      </w:pPr>
      <w:r>
        <w:t>Tạo database ntdvhome_db và import file DB.txt để khởi tạo bảng, dữ liệu mẫu.</w:t>
      </w:r>
    </w:p>
    <w:p w14:paraId="17E41E0B" w14:textId="77777777" w:rsidR="009B59E2" w:rsidRDefault="00000000" w:rsidP="005460F9">
      <w:pPr>
        <w:pStyle w:val="ListBullet"/>
        <w:spacing w:after="60" w:line="288" w:lineRule="auto"/>
        <w:ind w:left="397" w:hanging="170"/>
        <w:jc w:val="both"/>
      </w:pPr>
      <w:r>
        <w:t>Tạo môi trường ảo Python, cài các thư viện Flask, Flask-CORS, Flask-SQLAlchemy, PyMySQL, bcrypt.</w:t>
      </w:r>
    </w:p>
    <w:p w14:paraId="25613C2D" w14:textId="77777777" w:rsidR="009B59E2" w:rsidRDefault="00000000" w:rsidP="005460F9">
      <w:pPr>
        <w:pStyle w:val="ListBullet"/>
        <w:spacing w:after="60" w:line="288" w:lineRule="auto"/>
        <w:ind w:left="397" w:hanging="170"/>
        <w:jc w:val="both"/>
      </w:pPr>
      <w:r>
        <w:lastRenderedPageBreak/>
        <w:t>Cấu hình thông tin DB_USER, DB_PASSWORD, DB_HOST, DB_PORT, DB_NAME trong app.py hoặc biến môi trường.</w:t>
      </w:r>
    </w:p>
    <w:p w14:paraId="1E4E5C52" w14:textId="77777777" w:rsidR="009B59E2" w:rsidRDefault="00000000" w:rsidP="005460F9">
      <w:pPr>
        <w:pStyle w:val="ListBullet"/>
        <w:spacing w:after="60" w:line="288" w:lineRule="auto"/>
        <w:ind w:left="397" w:hanging="170"/>
        <w:jc w:val="both"/>
      </w:pPr>
      <w:r>
        <w:t>Chạy thử ứng dụng bằng lệnh python app.py hoặc gunicorn tùy môi trường.</w:t>
      </w:r>
    </w:p>
    <w:p w14:paraId="3F3884B0" w14:textId="77777777" w:rsidR="009B59E2" w:rsidRDefault="00000000" w:rsidP="005460F9">
      <w:pPr>
        <w:pStyle w:val="ListBullet"/>
        <w:spacing w:after="60" w:line="288" w:lineRule="auto"/>
        <w:ind w:left="397" w:hanging="170"/>
        <w:jc w:val="both"/>
      </w:pPr>
      <w:r>
        <w:t>Cấu hình Nginx reverse proxy đến cổng chạy Flask.</w:t>
      </w:r>
    </w:p>
    <w:p w14:paraId="7647380A" w14:textId="77777777" w:rsidR="009B59E2" w:rsidRDefault="00000000" w:rsidP="005460F9">
      <w:pPr>
        <w:pStyle w:val="ListBullet"/>
        <w:spacing w:after="60" w:line="288" w:lineRule="auto"/>
        <w:ind w:left="397" w:hanging="170"/>
        <w:jc w:val="both"/>
      </w:pPr>
      <w:r>
        <w:t>Kiểm tra các chức năng: đăng ký, đăng nhập, xem dịch vụ, đặt lịch, admin dashboard, thợ nhận đơn, ví và đánh giá.</w:t>
      </w:r>
    </w:p>
    <w:p w14:paraId="253DCB40" w14:textId="77777777" w:rsidR="009B59E2" w:rsidRDefault="00000000">
      <w:pPr>
        <w:pStyle w:val="Heading3"/>
        <w:spacing w:before="120" w:after="120"/>
      </w:pPr>
      <w:bookmarkStart w:id="55" w:name="_Toc228848488"/>
      <w:r>
        <w:t>4.4.1. Cấu trúc mã nguồn Backend</w:t>
      </w:r>
      <w:bookmarkEnd w:id="55"/>
    </w:p>
    <w:tbl>
      <w:tblPr>
        <w:tblStyle w:val="TableGrid"/>
        <w:tblW w:w="0" w:type="auto"/>
        <w:jc w:val="center"/>
        <w:tblLook w:val="04A0" w:firstRow="1" w:lastRow="0" w:firstColumn="1" w:lastColumn="0" w:noHBand="0" w:noVBand="1"/>
      </w:tblPr>
      <w:tblGrid>
        <w:gridCol w:w="1890"/>
        <w:gridCol w:w="7505"/>
      </w:tblGrid>
      <w:tr w:rsidR="009B59E2" w14:paraId="12956A9C" w14:textId="77777777" w:rsidTr="00810D9F">
        <w:trPr>
          <w:jc w:val="center"/>
        </w:trPr>
        <w:tc>
          <w:tcPr>
            <w:tcW w:w="1890" w:type="dxa"/>
            <w:vAlign w:val="center"/>
          </w:tcPr>
          <w:p w14:paraId="4EAB1437" w14:textId="77777777" w:rsidR="009B59E2" w:rsidRDefault="00000000">
            <w:pPr>
              <w:jc w:val="center"/>
            </w:pPr>
            <w:r>
              <w:rPr>
                <w:b/>
                <w:sz w:val="24"/>
              </w:rPr>
              <w:t>Thành phần</w:t>
            </w:r>
          </w:p>
        </w:tc>
        <w:tc>
          <w:tcPr>
            <w:tcW w:w="7514" w:type="dxa"/>
            <w:vAlign w:val="center"/>
          </w:tcPr>
          <w:p w14:paraId="14336424" w14:textId="77777777" w:rsidR="009B59E2" w:rsidRDefault="00000000">
            <w:pPr>
              <w:jc w:val="center"/>
            </w:pPr>
            <w:r>
              <w:rPr>
                <w:b/>
                <w:sz w:val="24"/>
              </w:rPr>
              <w:t>Vai trò</w:t>
            </w:r>
          </w:p>
        </w:tc>
      </w:tr>
      <w:tr w:rsidR="009B59E2" w14:paraId="3B31251A" w14:textId="77777777" w:rsidTr="00810D9F">
        <w:trPr>
          <w:jc w:val="center"/>
        </w:trPr>
        <w:tc>
          <w:tcPr>
            <w:tcW w:w="1890" w:type="dxa"/>
          </w:tcPr>
          <w:p w14:paraId="092798A0" w14:textId="77777777" w:rsidR="009B59E2" w:rsidRDefault="00000000">
            <w:r>
              <w:rPr>
                <w:sz w:val="24"/>
              </w:rPr>
              <w:t>app.py</w:t>
            </w:r>
          </w:p>
        </w:tc>
        <w:tc>
          <w:tcPr>
            <w:tcW w:w="7514" w:type="dxa"/>
          </w:tcPr>
          <w:p w14:paraId="4F16DD35" w14:textId="77777777" w:rsidR="009B59E2" w:rsidRDefault="00000000">
            <w:r>
              <w:rPr>
                <w:sz w:val="24"/>
              </w:rPr>
              <w:t>File chính của Flask app: cấu hình database, định nghĩa model và route/API.</w:t>
            </w:r>
          </w:p>
        </w:tc>
      </w:tr>
      <w:tr w:rsidR="009B59E2" w14:paraId="72487E18" w14:textId="77777777" w:rsidTr="00810D9F">
        <w:trPr>
          <w:jc w:val="center"/>
        </w:trPr>
        <w:tc>
          <w:tcPr>
            <w:tcW w:w="1890" w:type="dxa"/>
          </w:tcPr>
          <w:p w14:paraId="67693108" w14:textId="77777777" w:rsidR="009B59E2" w:rsidRDefault="00000000">
            <w:r>
              <w:rPr>
                <w:sz w:val="24"/>
              </w:rPr>
              <w:t>DB.txt</w:t>
            </w:r>
          </w:p>
        </w:tc>
        <w:tc>
          <w:tcPr>
            <w:tcW w:w="7514" w:type="dxa"/>
          </w:tcPr>
          <w:p w14:paraId="498AF0E6" w14:textId="77777777" w:rsidR="009B59E2" w:rsidRDefault="00000000">
            <w:r>
              <w:rPr>
                <w:sz w:val="24"/>
              </w:rPr>
              <w:t>Script tạo database, bảng và dữ liệu mẫu cho NTDVHOME.</w:t>
            </w:r>
          </w:p>
        </w:tc>
      </w:tr>
      <w:tr w:rsidR="009B59E2" w14:paraId="07D5A165" w14:textId="77777777" w:rsidTr="00810D9F">
        <w:trPr>
          <w:jc w:val="center"/>
        </w:trPr>
        <w:tc>
          <w:tcPr>
            <w:tcW w:w="1890" w:type="dxa"/>
          </w:tcPr>
          <w:p w14:paraId="621A570D" w14:textId="77777777" w:rsidR="009B59E2" w:rsidRDefault="00000000">
            <w:r>
              <w:rPr>
                <w:sz w:val="24"/>
              </w:rPr>
              <w:t>templates/</w:t>
            </w:r>
          </w:p>
        </w:tc>
        <w:tc>
          <w:tcPr>
            <w:tcW w:w="7514" w:type="dxa"/>
          </w:tcPr>
          <w:p w14:paraId="278A8323" w14:textId="77777777" w:rsidR="009B59E2" w:rsidRDefault="00000000">
            <w:r>
              <w:rPr>
                <w:sz w:val="24"/>
              </w:rPr>
              <w:t>Chứa giao diện HTML: index, login, register, booking, profile, admin, trang thợ.</w:t>
            </w:r>
          </w:p>
        </w:tc>
      </w:tr>
      <w:tr w:rsidR="009B59E2" w14:paraId="5933630D" w14:textId="77777777" w:rsidTr="00810D9F">
        <w:trPr>
          <w:jc w:val="center"/>
        </w:trPr>
        <w:tc>
          <w:tcPr>
            <w:tcW w:w="1890" w:type="dxa"/>
          </w:tcPr>
          <w:p w14:paraId="299D64B4" w14:textId="77777777" w:rsidR="009B59E2" w:rsidRDefault="00000000">
            <w:r>
              <w:rPr>
                <w:sz w:val="24"/>
              </w:rPr>
              <w:t>static/style.css</w:t>
            </w:r>
          </w:p>
        </w:tc>
        <w:tc>
          <w:tcPr>
            <w:tcW w:w="7514" w:type="dxa"/>
          </w:tcPr>
          <w:p w14:paraId="162D0C09" w14:textId="77777777" w:rsidR="009B59E2" w:rsidRDefault="00000000">
            <w:r>
              <w:rPr>
                <w:sz w:val="24"/>
              </w:rPr>
              <w:t>Định dạng giao diện hệ thống.</w:t>
            </w:r>
          </w:p>
        </w:tc>
      </w:tr>
      <w:tr w:rsidR="009B59E2" w14:paraId="0CC8AFEC" w14:textId="77777777" w:rsidTr="00810D9F">
        <w:trPr>
          <w:jc w:val="center"/>
        </w:trPr>
        <w:tc>
          <w:tcPr>
            <w:tcW w:w="1890" w:type="dxa"/>
          </w:tcPr>
          <w:p w14:paraId="236BC2E4" w14:textId="77777777" w:rsidR="009B59E2" w:rsidRDefault="00000000">
            <w:r>
              <w:rPr>
                <w:sz w:val="24"/>
              </w:rPr>
              <w:t>static/uploads/</w:t>
            </w:r>
          </w:p>
        </w:tc>
        <w:tc>
          <w:tcPr>
            <w:tcW w:w="7514" w:type="dxa"/>
          </w:tcPr>
          <w:p w14:paraId="78205E25" w14:textId="77777777" w:rsidR="009B59E2" w:rsidRDefault="00000000">
            <w:r>
              <w:rPr>
                <w:sz w:val="24"/>
              </w:rPr>
              <w:t>Lưu ảnh upload như avatar hoặc hình minh họa.</w:t>
            </w:r>
          </w:p>
        </w:tc>
      </w:tr>
    </w:tbl>
    <w:p w14:paraId="655654F0" w14:textId="77777777" w:rsidR="009B59E2" w:rsidRDefault="00000000">
      <w:pPr>
        <w:pStyle w:val="Heading3"/>
        <w:spacing w:before="120" w:after="120"/>
      </w:pPr>
      <w:bookmarkStart w:id="56" w:name="_Toc228848489"/>
      <w:r>
        <w:t>4.4.2. Kiểm thử chức năng sau triển khai</w:t>
      </w:r>
      <w:bookmarkEnd w:id="56"/>
    </w:p>
    <w:tbl>
      <w:tblPr>
        <w:tblStyle w:val="TableGrid"/>
        <w:tblW w:w="0" w:type="auto"/>
        <w:jc w:val="center"/>
        <w:tblLook w:val="04A0" w:firstRow="1" w:lastRow="0" w:firstColumn="1" w:lastColumn="0" w:noHBand="0" w:noVBand="1"/>
      </w:tblPr>
      <w:tblGrid>
        <w:gridCol w:w="1349"/>
        <w:gridCol w:w="3417"/>
        <w:gridCol w:w="4629"/>
      </w:tblGrid>
      <w:tr w:rsidR="009B59E2" w14:paraId="339E2DCF" w14:textId="77777777" w:rsidTr="00810D9F">
        <w:trPr>
          <w:jc w:val="center"/>
        </w:trPr>
        <w:tc>
          <w:tcPr>
            <w:tcW w:w="1350" w:type="dxa"/>
            <w:vAlign w:val="center"/>
          </w:tcPr>
          <w:p w14:paraId="3C056729" w14:textId="77777777" w:rsidR="009B59E2" w:rsidRDefault="00000000">
            <w:pPr>
              <w:jc w:val="center"/>
            </w:pPr>
            <w:r>
              <w:rPr>
                <w:b/>
                <w:sz w:val="24"/>
              </w:rPr>
              <w:t>Nhóm kiểm thử</w:t>
            </w:r>
          </w:p>
        </w:tc>
        <w:tc>
          <w:tcPr>
            <w:tcW w:w="3420" w:type="dxa"/>
            <w:vAlign w:val="center"/>
          </w:tcPr>
          <w:p w14:paraId="36535FEB" w14:textId="77777777" w:rsidR="009B59E2" w:rsidRDefault="00000000">
            <w:pPr>
              <w:jc w:val="center"/>
            </w:pPr>
            <w:r>
              <w:rPr>
                <w:b/>
                <w:sz w:val="24"/>
              </w:rPr>
              <w:t>Nội dung kiểm thử</w:t>
            </w:r>
          </w:p>
        </w:tc>
        <w:tc>
          <w:tcPr>
            <w:tcW w:w="4635" w:type="dxa"/>
            <w:vAlign w:val="center"/>
          </w:tcPr>
          <w:p w14:paraId="379393E9" w14:textId="77777777" w:rsidR="009B59E2" w:rsidRDefault="00000000">
            <w:pPr>
              <w:jc w:val="center"/>
            </w:pPr>
            <w:r>
              <w:rPr>
                <w:b/>
                <w:sz w:val="24"/>
              </w:rPr>
              <w:t>Kết quả mong đợi</w:t>
            </w:r>
          </w:p>
        </w:tc>
      </w:tr>
      <w:tr w:rsidR="009B59E2" w14:paraId="02EEC760" w14:textId="77777777" w:rsidTr="00810D9F">
        <w:trPr>
          <w:jc w:val="center"/>
        </w:trPr>
        <w:tc>
          <w:tcPr>
            <w:tcW w:w="1350" w:type="dxa"/>
          </w:tcPr>
          <w:p w14:paraId="565021B5" w14:textId="77777777" w:rsidR="009B59E2" w:rsidRDefault="00000000">
            <w:r>
              <w:rPr>
                <w:sz w:val="24"/>
              </w:rPr>
              <w:t>Xác thực</w:t>
            </w:r>
          </w:p>
        </w:tc>
        <w:tc>
          <w:tcPr>
            <w:tcW w:w="3420" w:type="dxa"/>
          </w:tcPr>
          <w:p w14:paraId="5B2A0FD8" w14:textId="77777777" w:rsidR="009B59E2" w:rsidRDefault="00000000">
            <w:r>
              <w:rPr>
                <w:sz w:val="24"/>
              </w:rPr>
              <w:t>Đăng ký, đăng nhập, quên mật khẩu, đổi mật khẩu.</w:t>
            </w:r>
          </w:p>
        </w:tc>
        <w:tc>
          <w:tcPr>
            <w:tcW w:w="4635" w:type="dxa"/>
          </w:tcPr>
          <w:p w14:paraId="77AEAB4E" w14:textId="77777777" w:rsidR="009B59E2" w:rsidRDefault="00000000">
            <w:r>
              <w:rPr>
                <w:sz w:val="24"/>
              </w:rPr>
              <w:t>Tài khoản được tạo, mật khẩu mã hóa, đăng nhập đúng vai trò.</w:t>
            </w:r>
          </w:p>
        </w:tc>
      </w:tr>
      <w:tr w:rsidR="009B59E2" w14:paraId="789BA9D7" w14:textId="77777777" w:rsidTr="00810D9F">
        <w:trPr>
          <w:jc w:val="center"/>
        </w:trPr>
        <w:tc>
          <w:tcPr>
            <w:tcW w:w="1350" w:type="dxa"/>
          </w:tcPr>
          <w:p w14:paraId="1D63610E" w14:textId="77777777" w:rsidR="009B59E2" w:rsidRDefault="00000000">
            <w:r>
              <w:rPr>
                <w:sz w:val="24"/>
              </w:rPr>
              <w:t>Dịch vụ</w:t>
            </w:r>
          </w:p>
        </w:tc>
        <w:tc>
          <w:tcPr>
            <w:tcW w:w="3420" w:type="dxa"/>
          </w:tcPr>
          <w:p w14:paraId="088F0BE4" w14:textId="77777777" w:rsidR="009B59E2" w:rsidRDefault="00000000">
            <w:r>
              <w:rPr>
                <w:sz w:val="24"/>
              </w:rPr>
              <w:t>Xem danh sách, thêm/sửa/xóa dịch vụ bởi admin.</w:t>
            </w:r>
          </w:p>
        </w:tc>
        <w:tc>
          <w:tcPr>
            <w:tcW w:w="4635" w:type="dxa"/>
          </w:tcPr>
          <w:p w14:paraId="72C7DDFA" w14:textId="77777777" w:rsidR="009B59E2" w:rsidRDefault="00000000">
            <w:r>
              <w:rPr>
                <w:sz w:val="24"/>
              </w:rPr>
              <w:t>Dữ liệu hiển thị đúng và cập nhật trong MySQL.</w:t>
            </w:r>
          </w:p>
        </w:tc>
      </w:tr>
      <w:tr w:rsidR="009B59E2" w14:paraId="1D183278" w14:textId="77777777" w:rsidTr="00810D9F">
        <w:trPr>
          <w:jc w:val="center"/>
        </w:trPr>
        <w:tc>
          <w:tcPr>
            <w:tcW w:w="1350" w:type="dxa"/>
          </w:tcPr>
          <w:p w14:paraId="06CF9E36" w14:textId="77777777" w:rsidR="009B59E2" w:rsidRDefault="00000000">
            <w:r>
              <w:rPr>
                <w:sz w:val="24"/>
              </w:rPr>
              <w:t>Booking</w:t>
            </w:r>
          </w:p>
        </w:tc>
        <w:tc>
          <w:tcPr>
            <w:tcW w:w="3420" w:type="dxa"/>
          </w:tcPr>
          <w:p w14:paraId="65F52FE4" w14:textId="77777777" w:rsidR="009B59E2" w:rsidRDefault="00000000">
            <w:r>
              <w:rPr>
                <w:sz w:val="24"/>
              </w:rPr>
              <w:t>Khách hàng đặt lịch, thợ nhận đơn, cập nhật trạng thái.</w:t>
            </w:r>
          </w:p>
        </w:tc>
        <w:tc>
          <w:tcPr>
            <w:tcW w:w="4635" w:type="dxa"/>
          </w:tcPr>
          <w:p w14:paraId="0A3B3977" w14:textId="77777777" w:rsidR="009B59E2" w:rsidRDefault="00000000">
            <w:r>
              <w:rPr>
                <w:sz w:val="24"/>
              </w:rPr>
              <w:t>Trạng thái đơn thay đổi đúng quy trình.</w:t>
            </w:r>
          </w:p>
        </w:tc>
      </w:tr>
      <w:tr w:rsidR="009B59E2" w14:paraId="48D4511E" w14:textId="77777777" w:rsidTr="00810D9F">
        <w:trPr>
          <w:jc w:val="center"/>
        </w:trPr>
        <w:tc>
          <w:tcPr>
            <w:tcW w:w="1350" w:type="dxa"/>
          </w:tcPr>
          <w:p w14:paraId="4454EDD3" w14:textId="77777777" w:rsidR="009B59E2" w:rsidRDefault="00000000">
            <w:r>
              <w:rPr>
                <w:sz w:val="24"/>
              </w:rPr>
              <w:t>Review</w:t>
            </w:r>
          </w:p>
        </w:tc>
        <w:tc>
          <w:tcPr>
            <w:tcW w:w="3420" w:type="dxa"/>
          </w:tcPr>
          <w:p w14:paraId="09349564" w14:textId="77777777" w:rsidR="009B59E2" w:rsidRDefault="00000000">
            <w:r>
              <w:rPr>
                <w:sz w:val="24"/>
              </w:rPr>
              <w:t>Khách hàng gửi đánh giá sau khi hoàn thành.</w:t>
            </w:r>
          </w:p>
        </w:tc>
        <w:tc>
          <w:tcPr>
            <w:tcW w:w="4635" w:type="dxa"/>
          </w:tcPr>
          <w:p w14:paraId="4153D9B8" w14:textId="77777777" w:rsidR="009B59E2" w:rsidRDefault="00000000">
            <w:r>
              <w:rPr>
                <w:sz w:val="24"/>
              </w:rPr>
              <w:t>Review được lưu và hiển thị đúng.</w:t>
            </w:r>
          </w:p>
        </w:tc>
      </w:tr>
      <w:tr w:rsidR="009B59E2" w14:paraId="46D8A595" w14:textId="77777777" w:rsidTr="00810D9F">
        <w:trPr>
          <w:jc w:val="center"/>
        </w:trPr>
        <w:tc>
          <w:tcPr>
            <w:tcW w:w="1350" w:type="dxa"/>
          </w:tcPr>
          <w:p w14:paraId="1438CD9C" w14:textId="77777777" w:rsidR="009B59E2" w:rsidRDefault="00000000">
            <w:r>
              <w:rPr>
                <w:sz w:val="24"/>
              </w:rPr>
              <w:t>Ví thợ</w:t>
            </w:r>
          </w:p>
        </w:tc>
        <w:tc>
          <w:tcPr>
            <w:tcW w:w="3420" w:type="dxa"/>
          </w:tcPr>
          <w:p w14:paraId="623487C0" w14:textId="77777777" w:rsidR="009B59E2" w:rsidRDefault="00000000">
            <w:r>
              <w:rPr>
                <w:sz w:val="24"/>
              </w:rPr>
              <w:t>Nạp/rút tiền, xem số dư và giao dịch.</w:t>
            </w:r>
          </w:p>
        </w:tc>
        <w:tc>
          <w:tcPr>
            <w:tcW w:w="4635" w:type="dxa"/>
          </w:tcPr>
          <w:p w14:paraId="1448C5CA" w14:textId="77777777" w:rsidR="009B59E2" w:rsidRDefault="00000000">
            <w:r>
              <w:rPr>
                <w:sz w:val="24"/>
              </w:rPr>
              <w:t>Số dư và lịch sử giao dịch cập nhật chính xác.</w:t>
            </w:r>
          </w:p>
        </w:tc>
      </w:tr>
      <w:tr w:rsidR="009B59E2" w14:paraId="748BB438" w14:textId="77777777" w:rsidTr="00810D9F">
        <w:trPr>
          <w:jc w:val="center"/>
        </w:trPr>
        <w:tc>
          <w:tcPr>
            <w:tcW w:w="1350" w:type="dxa"/>
          </w:tcPr>
          <w:p w14:paraId="00551EBF" w14:textId="77777777" w:rsidR="009B59E2" w:rsidRDefault="00000000">
            <w:r>
              <w:rPr>
                <w:sz w:val="24"/>
              </w:rPr>
              <w:t>Quản trị</w:t>
            </w:r>
          </w:p>
        </w:tc>
        <w:tc>
          <w:tcPr>
            <w:tcW w:w="3420" w:type="dxa"/>
          </w:tcPr>
          <w:p w14:paraId="5C894227" w14:textId="77777777" w:rsidR="009B59E2" w:rsidRDefault="00000000">
            <w:r>
              <w:rPr>
                <w:sz w:val="24"/>
              </w:rPr>
              <w:t>Dashboard, quản lý users, providers, withdrawals.</w:t>
            </w:r>
          </w:p>
        </w:tc>
        <w:tc>
          <w:tcPr>
            <w:tcW w:w="4635" w:type="dxa"/>
          </w:tcPr>
          <w:p w14:paraId="18BBB7ED" w14:textId="77777777" w:rsidR="009B59E2" w:rsidRDefault="00000000">
            <w:r>
              <w:rPr>
                <w:sz w:val="24"/>
              </w:rPr>
              <w:t>Admin xem và xử lý dữ liệu tập trung.</w:t>
            </w:r>
          </w:p>
        </w:tc>
      </w:tr>
    </w:tbl>
    <w:p w14:paraId="0F1462E4" w14:textId="77777777" w:rsidR="009B59E2" w:rsidRDefault="00000000">
      <w:pPr>
        <w:pStyle w:val="Heading2"/>
        <w:spacing w:after="120"/>
      </w:pPr>
      <w:bookmarkStart w:id="57" w:name="_Toc228848490"/>
      <w:r>
        <w:t>4.5. Demo thực hành hệ thống NTDVHOME</w:t>
      </w:r>
      <w:bookmarkEnd w:id="57"/>
    </w:p>
    <w:p w14:paraId="1C2274EF" w14:textId="77777777" w:rsidR="009B59E2" w:rsidRDefault="00000000" w:rsidP="005460F9">
      <w:pPr>
        <w:spacing w:after="120"/>
        <w:jc w:val="both"/>
      </w:pPr>
      <w:r>
        <w:t>Phần demo thực hành là nội dung cần có trong Chương 4 nhằm chứng minh hệ thống không chỉ dừng lại ở mức phân tích thiết kế mà đã có thể vận hành thử nghiệm. Demo được thực hiện trên môi trường local với Flask, MySQL và trình duyệt web. Các chức năng được kiểm tra theo đúng quy trình sử dụng thực tế của một nền tảng đặt dịch vụ gia đình.</w:t>
      </w:r>
    </w:p>
    <w:p w14:paraId="70ECBFD3" w14:textId="77777777" w:rsidR="009B59E2" w:rsidRDefault="00000000">
      <w:pPr>
        <w:jc w:val="center"/>
      </w:pPr>
      <w:r>
        <w:rPr>
          <w:noProof/>
        </w:rPr>
        <w:lastRenderedPageBreak/>
        <w:drawing>
          <wp:inline distT="0" distB="0" distL="0" distR="0" wp14:anchorId="56032DDA" wp14:editId="5302EAD9">
            <wp:extent cx="5852160" cy="27797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demo.png"/>
                    <pic:cNvPicPr/>
                  </pic:nvPicPr>
                  <pic:blipFill>
                    <a:blip r:embed="rId21"/>
                    <a:stretch>
                      <a:fillRect/>
                    </a:stretch>
                  </pic:blipFill>
                  <pic:spPr>
                    <a:xfrm>
                      <a:off x="0" y="0"/>
                      <a:ext cx="5852160" cy="2779776"/>
                    </a:xfrm>
                    <a:prstGeom prst="rect">
                      <a:avLst/>
                    </a:prstGeom>
                  </pic:spPr>
                </pic:pic>
              </a:graphicData>
            </a:graphic>
          </wp:inline>
        </w:drawing>
      </w:r>
    </w:p>
    <w:p w14:paraId="4587FB09" w14:textId="77777777" w:rsidR="009B59E2" w:rsidRDefault="00000000">
      <w:pPr>
        <w:jc w:val="center"/>
      </w:pPr>
      <w:r>
        <w:rPr>
          <w:b/>
        </w:rPr>
        <w:t>Hình 11. Kiến trúc triển khai và demo thực hành NTDVHOME</w:t>
      </w:r>
    </w:p>
    <w:p w14:paraId="0CB66C01" w14:textId="77777777" w:rsidR="009B59E2" w:rsidRDefault="00000000" w:rsidP="005460F9">
      <w:pPr>
        <w:spacing w:after="120"/>
        <w:jc w:val="both"/>
      </w:pPr>
      <w:r>
        <w:t>Môi trường demo đề xuất gồm: Python 3, Flask, Flask-SQLAlchemy, PyMySQL, bcrypt, MySQL Server và trình duyệt Chrome hoặc Edge. Cơ sở dữ liệu được tạo với tên ntdvhome_db, sau đó import file DB.txt để có các bảng Users, Providers, Services, Provider_Services, Bookings, Payments và Reviews. Ứng dụng chạy ở cổng 5000 bằng lệnh python app.py.</w:t>
      </w:r>
    </w:p>
    <w:tbl>
      <w:tblPr>
        <w:tblStyle w:val="TableGrid"/>
        <w:tblW w:w="0" w:type="auto"/>
        <w:jc w:val="center"/>
        <w:tblLook w:val="04A0" w:firstRow="1" w:lastRow="0" w:firstColumn="1" w:lastColumn="0" w:noHBand="0" w:noVBand="1"/>
      </w:tblPr>
      <w:tblGrid>
        <w:gridCol w:w="2068"/>
        <w:gridCol w:w="3866"/>
        <w:gridCol w:w="3461"/>
      </w:tblGrid>
      <w:tr w:rsidR="009B59E2" w14:paraId="3F22B844" w14:textId="77777777" w:rsidTr="00810D9F">
        <w:trPr>
          <w:jc w:val="center"/>
        </w:trPr>
        <w:tc>
          <w:tcPr>
            <w:tcW w:w="2070" w:type="dxa"/>
            <w:shd w:val="clear" w:color="auto" w:fill="D9EAF7"/>
            <w:vAlign w:val="center"/>
          </w:tcPr>
          <w:p w14:paraId="4D5A0CC6" w14:textId="77777777" w:rsidR="009B59E2" w:rsidRDefault="00000000">
            <w:r>
              <w:rPr>
                <w:b/>
                <w:sz w:val="22"/>
              </w:rPr>
              <w:t>Thành phần</w:t>
            </w:r>
          </w:p>
        </w:tc>
        <w:tc>
          <w:tcPr>
            <w:tcW w:w="3870" w:type="dxa"/>
            <w:shd w:val="clear" w:color="auto" w:fill="D9EAF7"/>
            <w:vAlign w:val="center"/>
          </w:tcPr>
          <w:p w14:paraId="12A8DA6E" w14:textId="77777777" w:rsidR="009B59E2" w:rsidRDefault="00000000">
            <w:r>
              <w:rPr>
                <w:b/>
                <w:sz w:val="22"/>
              </w:rPr>
              <w:t>Cấu hình demo</w:t>
            </w:r>
          </w:p>
        </w:tc>
        <w:tc>
          <w:tcPr>
            <w:tcW w:w="3465" w:type="dxa"/>
            <w:shd w:val="clear" w:color="auto" w:fill="D9EAF7"/>
            <w:vAlign w:val="center"/>
          </w:tcPr>
          <w:p w14:paraId="72D060E9" w14:textId="77777777" w:rsidR="009B59E2" w:rsidRDefault="00000000">
            <w:r>
              <w:rPr>
                <w:b/>
                <w:sz w:val="22"/>
              </w:rPr>
              <w:t>Ghi chú</w:t>
            </w:r>
          </w:p>
        </w:tc>
      </w:tr>
      <w:tr w:rsidR="009B59E2" w14:paraId="6274E58C" w14:textId="77777777" w:rsidTr="00810D9F">
        <w:trPr>
          <w:jc w:val="center"/>
        </w:trPr>
        <w:tc>
          <w:tcPr>
            <w:tcW w:w="2070" w:type="dxa"/>
            <w:vAlign w:val="center"/>
          </w:tcPr>
          <w:p w14:paraId="3203D8A7" w14:textId="77777777" w:rsidR="009B59E2" w:rsidRDefault="00000000">
            <w:r>
              <w:rPr>
                <w:sz w:val="22"/>
              </w:rPr>
              <w:t>Backend</w:t>
            </w:r>
          </w:p>
        </w:tc>
        <w:tc>
          <w:tcPr>
            <w:tcW w:w="3870" w:type="dxa"/>
            <w:vAlign w:val="center"/>
          </w:tcPr>
          <w:p w14:paraId="589B513D" w14:textId="77777777" w:rsidR="009B59E2" w:rsidRDefault="00000000">
            <w:r>
              <w:rPr>
                <w:sz w:val="22"/>
              </w:rPr>
              <w:t>Flask app.py</w:t>
            </w:r>
          </w:p>
        </w:tc>
        <w:tc>
          <w:tcPr>
            <w:tcW w:w="3465" w:type="dxa"/>
            <w:vAlign w:val="center"/>
          </w:tcPr>
          <w:p w14:paraId="59887171" w14:textId="77777777" w:rsidR="009B59E2" w:rsidRDefault="00000000">
            <w:r>
              <w:rPr>
                <w:sz w:val="22"/>
              </w:rPr>
              <w:t>Chạy local port 5000</w:t>
            </w:r>
          </w:p>
        </w:tc>
      </w:tr>
      <w:tr w:rsidR="009B59E2" w14:paraId="7B957E08" w14:textId="77777777" w:rsidTr="00810D9F">
        <w:trPr>
          <w:jc w:val="center"/>
        </w:trPr>
        <w:tc>
          <w:tcPr>
            <w:tcW w:w="2070" w:type="dxa"/>
            <w:vAlign w:val="center"/>
          </w:tcPr>
          <w:p w14:paraId="39972279" w14:textId="77777777" w:rsidR="009B59E2" w:rsidRDefault="00000000">
            <w:r>
              <w:rPr>
                <w:sz w:val="22"/>
              </w:rPr>
              <w:t>Database</w:t>
            </w:r>
          </w:p>
        </w:tc>
        <w:tc>
          <w:tcPr>
            <w:tcW w:w="3870" w:type="dxa"/>
            <w:vAlign w:val="center"/>
          </w:tcPr>
          <w:p w14:paraId="76124409" w14:textId="77777777" w:rsidR="009B59E2" w:rsidRDefault="00000000">
            <w:r>
              <w:rPr>
                <w:sz w:val="22"/>
              </w:rPr>
              <w:t>MySQL ntdvhome_db</w:t>
            </w:r>
          </w:p>
        </w:tc>
        <w:tc>
          <w:tcPr>
            <w:tcW w:w="3465" w:type="dxa"/>
            <w:vAlign w:val="center"/>
          </w:tcPr>
          <w:p w14:paraId="35C9036F" w14:textId="77777777" w:rsidR="009B59E2" w:rsidRDefault="00000000">
            <w:r>
              <w:rPr>
                <w:sz w:val="22"/>
              </w:rPr>
              <w:t>Import từ DB.txt</w:t>
            </w:r>
          </w:p>
        </w:tc>
      </w:tr>
      <w:tr w:rsidR="009B59E2" w14:paraId="50BA1C14" w14:textId="77777777" w:rsidTr="00810D9F">
        <w:trPr>
          <w:jc w:val="center"/>
        </w:trPr>
        <w:tc>
          <w:tcPr>
            <w:tcW w:w="2070" w:type="dxa"/>
            <w:vAlign w:val="center"/>
          </w:tcPr>
          <w:p w14:paraId="3110E867" w14:textId="77777777" w:rsidR="009B59E2" w:rsidRDefault="00000000">
            <w:r>
              <w:rPr>
                <w:sz w:val="22"/>
              </w:rPr>
              <w:t>Frontend</w:t>
            </w:r>
          </w:p>
        </w:tc>
        <w:tc>
          <w:tcPr>
            <w:tcW w:w="3870" w:type="dxa"/>
            <w:vAlign w:val="center"/>
          </w:tcPr>
          <w:p w14:paraId="70B075AE" w14:textId="77777777" w:rsidR="009B59E2" w:rsidRDefault="00000000">
            <w:r>
              <w:rPr>
                <w:sz w:val="22"/>
              </w:rPr>
              <w:t>HTML, CSS, JavaScript, Jinja template</w:t>
            </w:r>
          </w:p>
        </w:tc>
        <w:tc>
          <w:tcPr>
            <w:tcW w:w="3465" w:type="dxa"/>
            <w:vAlign w:val="center"/>
          </w:tcPr>
          <w:p w14:paraId="3C9F923E" w14:textId="77777777" w:rsidR="009B59E2" w:rsidRDefault="00000000">
            <w:r>
              <w:rPr>
                <w:sz w:val="22"/>
              </w:rPr>
              <w:t>Nằm trong templates và static</w:t>
            </w:r>
          </w:p>
        </w:tc>
      </w:tr>
      <w:tr w:rsidR="009B59E2" w14:paraId="51CE4D97" w14:textId="77777777" w:rsidTr="00810D9F">
        <w:trPr>
          <w:jc w:val="center"/>
        </w:trPr>
        <w:tc>
          <w:tcPr>
            <w:tcW w:w="2070" w:type="dxa"/>
            <w:vAlign w:val="center"/>
          </w:tcPr>
          <w:p w14:paraId="0ED41704" w14:textId="77777777" w:rsidR="009B59E2" w:rsidRDefault="00000000">
            <w:r>
              <w:rPr>
                <w:sz w:val="22"/>
              </w:rPr>
              <w:t>Tài khoản khách hàng</w:t>
            </w:r>
          </w:p>
        </w:tc>
        <w:tc>
          <w:tcPr>
            <w:tcW w:w="3870" w:type="dxa"/>
            <w:vAlign w:val="center"/>
          </w:tcPr>
          <w:p w14:paraId="7983AF92" w14:textId="77777777" w:rsidR="009B59E2" w:rsidRDefault="00000000">
            <w:r>
              <w:rPr>
                <w:sz w:val="22"/>
              </w:rPr>
              <w:t>Đăng ký trực tiếp trên giao diện</w:t>
            </w:r>
          </w:p>
        </w:tc>
        <w:tc>
          <w:tcPr>
            <w:tcW w:w="3465" w:type="dxa"/>
            <w:vAlign w:val="center"/>
          </w:tcPr>
          <w:p w14:paraId="4BF359F1" w14:textId="77777777" w:rsidR="009B59E2" w:rsidRDefault="00000000">
            <w:r>
              <w:rPr>
                <w:sz w:val="22"/>
              </w:rPr>
              <w:t>Dùng để đặt lịch và đánh giá</w:t>
            </w:r>
          </w:p>
        </w:tc>
      </w:tr>
      <w:tr w:rsidR="009B59E2" w14:paraId="730D3E1C" w14:textId="77777777" w:rsidTr="00810D9F">
        <w:trPr>
          <w:jc w:val="center"/>
        </w:trPr>
        <w:tc>
          <w:tcPr>
            <w:tcW w:w="2070" w:type="dxa"/>
            <w:vAlign w:val="center"/>
          </w:tcPr>
          <w:p w14:paraId="728367EE" w14:textId="77777777" w:rsidR="009B59E2" w:rsidRDefault="00000000">
            <w:r>
              <w:rPr>
                <w:sz w:val="22"/>
              </w:rPr>
              <w:t>Tài khoản thợ</w:t>
            </w:r>
          </w:p>
        </w:tc>
        <w:tc>
          <w:tcPr>
            <w:tcW w:w="3870" w:type="dxa"/>
            <w:vAlign w:val="center"/>
          </w:tcPr>
          <w:p w14:paraId="3636F9A4" w14:textId="77777777" w:rsidR="009B59E2" w:rsidRDefault="00000000">
            <w:r>
              <w:rPr>
                <w:sz w:val="22"/>
              </w:rPr>
              <w:t>Đăng ký provider hoặc dùng dữ liệu mẫu</w:t>
            </w:r>
          </w:p>
        </w:tc>
        <w:tc>
          <w:tcPr>
            <w:tcW w:w="3465" w:type="dxa"/>
            <w:vAlign w:val="center"/>
          </w:tcPr>
          <w:p w14:paraId="7613DCDF" w14:textId="77777777" w:rsidR="009B59E2" w:rsidRDefault="00000000">
            <w:r>
              <w:rPr>
                <w:sz w:val="22"/>
              </w:rPr>
              <w:t>Dùng để nhận đơn và xem thu nhập</w:t>
            </w:r>
          </w:p>
        </w:tc>
      </w:tr>
      <w:tr w:rsidR="009B59E2" w14:paraId="587C38E0" w14:textId="77777777" w:rsidTr="00810D9F">
        <w:trPr>
          <w:jc w:val="center"/>
        </w:trPr>
        <w:tc>
          <w:tcPr>
            <w:tcW w:w="2070" w:type="dxa"/>
            <w:vAlign w:val="center"/>
          </w:tcPr>
          <w:p w14:paraId="5E14B5FA" w14:textId="77777777" w:rsidR="009B59E2" w:rsidRDefault="00000000">
            <w:r>
              <w:rPr>
                <w:sz w:val="22"/>
              </w:rPr>
              <w:t>Tài khoản admin</w:t>
            </w:r>
          </w:p>
        </w:tc>
        <w:tc>
          <w:tcPr>
            <w:tcW w:w="3870" w:type="dxa"/>
            <w:vAlign w:val="center"/>
          </w:tcPr>
          <w:p w14:paraId="5B9610C2" w14:textId="77777777" w:rsidR="009B59E2" w:rsidRDefault="00000000">
            <w:r>
              <w:rPr>
                <w:sz w:val="22"/>
              </w:rPr>
              <w:t>Truy cập trang quản trị</w:t>
            </w:r>
          </w:p>
        </w:tc>
        <w:tc>
          <w:tcPr>
            <w:tcW w:w="3465" w:type="dxa"/>
            <w:vAlign w:val="center"/>
          </w:tcPr>
          <w:p w14:paraId="270DD39F" w14:textId="77777777" w:rsidR="009B59E2" w:rsidRDefault="00000000">
            <w:r>
              <w:rPr>
                <w:sz w:val="22"/>
              </w:rPr>
              <w:t>Dùng để quản lý dữ liệu</w:t>
            </w:r>
          </w:p>
        </w:tc>
      </w:tr>
    </w:tbl>
    <w:p w14:paraId="309ED978" w14:textId="77777777" w:rsidR="009B59E2" w:rsidRDefault="00000000">
      <w:pPr>
        <w:pStyle w:val="Heading3"/>
        <w:spacing w:after="120"/>
      </w:pPr>
      <w:bookmarkStart w:id="58" w:name="_Toc228848491"/>
      <w:r>
        <w:t>4.5.1. Các bước chuẩn bị demo</w:t>
      </w:r>
      <w:bookmarkEnd w:id="58"/>
    </w:p>
    <w:p w14:paraId="5909A03E" w14:textId="77777777" w:rsidR="009B59E2" w:rsidRDefault="00000000" w:rsidP="005460F9">
      <w:pPr>
        <w:pStyle w:val="ListNumber"/>
        <w:spacing w:after="120"/>
        <w:jc w:val="both"/>
      </w:pPr>
      <w:r>
        <w:t>Bước 1: Cài đặt MySQL và tạo database ntdvhome_db.</w:t>
      </w:r>
    </w:p>
    <w:p w14:paraId="61554795" w14:textId="77777777" w:rsidR="009B59E2" w:rsidRDefault="00000000" w:rsidP="005460F9">
      <w:pPr>
        <w:pStyle w:val="ListNumber"/>
        <w:spacing w:after="120"/>
        <w:jc w:val="both"/>
      </w:pPr>
      <w:r>
        <w:t>Bước 2: Import file DB.txt để tạo bảng và dữ liệu mẫu ban đầu.</w:t>
      </w:r>
    </w:p>
    <w:p w14:paraId="1FA80FE6" w14:textId="77777777" w:rsidR="009B59E2" w:rsidRDefault="00000000" w:rsidP="005460F9">
      <w:pPr>
        <w:pStyle w:val="ListNumber"/>
        <w:spacing w:after="120"/>
        <w:jc w:val="both"/>
      </w:pPr>
      <w:r>
        <w:t>Bước 3: Mở file app.py, kiểm tra thông tin DB_USER, DB_PASSWORD, DB_HOST, DB_PORT và DB_NAME.</w:t>
      </w:r>
    </w:p>
    <w:p w14:paraId="0D76AC32" w14:textId="77777777" w:rsidR="009B59E2" w:rsidRDefault="00000000" w:rsidP="005460F9">
      <w:pPr>
        <w:pStyle w:val="ListNumber"/>
        <w:spacing w:after="120"/>
        <w:jc w:val="both"/>
      </w:pPr>
      <w:r>
        <w:t>Bước 4: Cài thư viện Python cần thiết như Flask, Flask-CORS, Flask-SQLAlchemy, PyMySQL và bcrypt.</w:t>
      </w:r>
    </w:p>
    <w:p w14:paraId="1CB8B223" w14:textId="77777777" w:rsidR="009B59E2" w:rsidRDefault="00000000" w:rsidP="005460F9">
      <w:pPr>
        <w:pStyle w:val="ListNumber"/>
        <w:spacing w:after="120"/>
        <w:jc w:val="both"/>
      </w:pPr>
      <w:r>
        <w:t>Bước 5: Chạy ứng dụng bằng lệnh python app.py và truy cập http://127.0.0.1:5000.</w:t>
      </w:r>
    </w:p>
    <w:p w14:paraId="7496B67D" w14:textId="77777777" w:rsidR="009B59E2" w:rsidRDefault="00000000" w:rsidP="005460F9">
      <w:pPr>
        <w:pStyle w:val="ListNumber"/>
        <w:spacing w:after="120"/>
        <w:jc w:val="both"/>
      </w:pPr>
      <w:r>
        <w:t>Bước 6: Thực hiện lần lượt các kịch bản: đăng ký, đăng nhập, xem dịch vụ, đặt lịch, thợ nhận đơn, hoàn thành đơn, đánh giá và kiểm tra admin.</w:t>
      </w:r>
    </w:p>
    <w:p w14:paraId="54E3C814" w14:textId="77777777" w:rsidR="009B59E2" w:rsidRDefault="00000000" w:rsidP="005460F9">
      <w:pPr>
        <w:spacing w:after="120"/>
        <w:jc w:val="both"/>
      </w:pPr>
      <w:r>
        <w:lastRenderedPageBreak/>
        <w:t>Lưu ý: nếu máy người demo dùng mật khẩu MySQL khác 123456 thì cần chỉnh lại biến DB_PASSWORD trong app.py trước khi chạy. Nếu chưa có dữ liệu mẫu, có thể tạo tài khoản mới trên giao diện để kiểm thử thay vì phụ thuộc hoàn toàn vào dữ liệu có sẵn.</w:t>
      </w:r>
    </w:p>
    <w:p w14:paraId="417F8C0B" w14:textId="77777777" w:rsidR="009B59E2" w:rsidRDefault="00000000">
      <w:pPr>
        <w:pStyle w:val="Heading3"/>
        <w:spacing w:after="120"/>
      </w:pPr>
      <w:bookmarkStart w:id="59" w:name="_Toc228848492"/>
      <w:r>
        <w:t>4.5.2. Kịch bản demo khách hàng đặt dịch vụ</w:t>
      </w:r>
      <w:bookmarkEnd w:id="59"/>
    </w:p>
    <w:p w14:paraId="552C6799" w14:textId="77777777" w:rsidR="009B59E2" w:rsidRDefault="00000000" w:rsidP="005460F9">
      <w:pPr>
        <w:spacing w:after="120"/>
        <w:jc w:val="both"/>
      </w:pPr>
      <w:r>
        <w:t>Kịch bản đầu tiên mô phỏng khách hàng có nhu cầu sử dụng dịch vụ gia đình. Khách hàng truy cập trang chủ, xem các dịch vụ như dọn dẹp nhà cửa, sửa chữa điện nước hoặc vệ sinh máy lạnh. Sau đó khách hàng chọn một dịch vụ, xem chi tiết mô tả, giá cơ sở và tiến hành đặt lịch.</w:t>
      </w:r>
    </w:p>
    <w:tbl>
      <w:tblPr>
        <w:tblStyle w:val="TableGrid"/>
        <w:tblW w:w="0" w:type="auto"/>
        <w:jc w:val="center"/>
        <w:tblLook w:val="04A0" w:firstRow="1" w:lastRow="0" w:firstColumn="1" w:lastColumn="0" w:noHBand="0" w:noVBand="1"/>
      </w:tblPr>
      <w:tblGrid>
        <w:gridCol w:w="730"/>
        <w:gridCol w:w="3946"/>
        <w:gridCol w:w="4719"/>
      </w:tblGrid>
      <w:tr w:rsidR="009B59E2" w:rsidRPr="00F65D2B" w14:paraId="08E27758" w14:textId="77777777" w:rsidTr="00810D9F">
        <w:trPr>
          <w:jc w:val="center"/>
        </w:trPr>
        <w:tc>
          <w:tcPr>
            <w:tcW w:w="730" w:type="dxa"/>
            <w:shd w:val="clear" w:color="auto" w:fill="D9EAF7"/>
            <w:vAlign w:val="center"/>
          </w:tcPr>
          <w:p w14:paraId="238F3E1D" w14:textId="77777777" w:rsidR="009B59E2" w:rsidRDefault="00000000">
            <w:r>
              <w:rPr>
                <w:b/>
                <w:sz w:val="22"/>
              </w:rPr>
              <w:t>Bước demo</w:t>
            </w:r>
          </w:p>
        </w:tc>
        <w:tc>
          <w:tcPr>
            <w:tcW w:w="3955" w:type="dxa"/>
            <w:shd w:val="clear" w:color="auto" w:fill="D9EAF7"/>
            <w:vAlign w:val="center"/>
          </w:tcPr>
          <w:p w14:paraId="494E96BB" w14:textId="77777777" w:rsidR="009B59E2" w:rsidRPr="00F65D2B" w:rsidRDefault="00000000">
            <w:pPr>
              <w:rPr>
                <w:lang w:val="pt-BR"/>
              </w:rPr>
            </w:pPr>
            <w:r w:rsidRPr="00F65D2B">
              <w:rPr>
                <w:b/>
                <w:sz w:val="22"/>
                <w:lang w:val="pt-BR"/>
              </w:rPr>
              <w:t>Thao tác trên giao diện</w:t>
            </w:r>
          </w:p>
        </w:tc>
        <w:tc>
          <w:tcPr>
            <w:tcW w:w="4730" w:type="dxa"/>
            <w:shd w:val="clear" w:color="auto" w:fill="D9EAF7"/>
            <w:vAlign w:val="center"/>
          </w:tcPr>
          <w:p w14:paraId="66F9669D" w14:textId="77777777" w:rsidR="009B59E2" w:rsidRPr="00F65D2B" w:rsidRDefault="00000000">
            <w:pPr>
              <w:rPr>
                <w:lang w:val="pt-BR"/>
              </w:rPr>
            </w:pPr>
            <w:r w:rsidRPr="00F65D2B">
              <w:rPr>
                <w:b/>
                <w:sz w:val="22"/>
                <w:lang w:val="pt-BR"/>
              </w:rPr>
              <w:t>Kết quả cần quan sát</w:t>
            </w:r>
          </w:p>
        </w:tc>
      </w:tr>
      <w:tr w:rsidR="009B59E2" w14:paraId="34D1C403" w14:textId="77777777" w:rsidTr="00810D9F">
        <w:trPr>
          <w:jc w:val="center"/>
        </w:trPr>
        <w:tc>
          <w:tcPr>
            <w:tcW w:w="730" w:type="dxa"/>
            <w:vAlign w:val="center"/>
          </w:tcPr>
          <w:p w14:paraId="73092A6E" w14:textId="77777777" w:rsidR="009B59E2" w:rsidRDefault="00000000" w:rsidP="00810D9F">
            <w:pPr>
              <w:jc w:val="center"/>
            </w:pPr>
            <w:r>
              <w:rPr>
                <w:sz w:val="22"/>
              </w:rPr>
              <w:t>1</w:t>
            </w:r>
          </w:p>
        </w:tc>
        <w:tc>
          <w:tcPr>
            <w:tcW w:w="3955" w:type="dxa"/>
            <w:vAlign w:val="center"/>
          </w:tcPr>
          <w:p w14:paraId="41ADB865" w14:textId="77777777" w:rsidR="009B59E2" w:rsidRDefault="00000000">
            <w:r>
              <w:rPr>
                <w:sz w:val="22"/>
              </w:rPr>
              <w:t>Mở trang chủ</w:t>
            </w:r>
          </w:p>
        </w:tc>
        <w:tc>
          <w:tcPr>
            <w:tcW w:w="4730" w:type="dxa"/>
            <w:vAlign w:val="center"/>
          </w:tcPr>
          <w:p w14:paraId="4087CD0A" w14:textId="77777777" w:rsidR="009B59E2" w:rsidRDefault="00000000">
            <w:r>
              <w:rPr>
                <w:sz w:val="22"/>
              </w:rPr>
              <w:t>Hiển thị danh sách dịch vụ và điều hướng đăng nhập/đăng ký</w:t>
            </w:r>
          </w:p>
        </w:tc>
      </w:tr>
      <w:tr w:rsidR="009B59E2" w14:paraId="0FAD7458" w14:textId="77777777" w:rsidTr="00810D9F">
        <w:trPr>
          <w:jc w:val="center"/>
        </w:trPr>
        <w:tc>
          <w:tcPr>
            <w:tcW w:w="730" w:type="dxa"/>
            <w:vAlign w:val="center"/>
          </w:tcPr>
          <w:p w14:paraId="6E597696" w14:textId="77777777" w:rsidR="009B59E2" w:rsidRDefault="00000000" w:rsidP="00810D9F">
            <w:pPr>
              <w:jc w:val="center"/>
            </w:pPr>
            <w:r>
              <w:rPr>
                <w:sz w:val="22"/>
              </w:rPr>
              <w:t>2</w:t>
            </w:r>
          </w:p>
        </w:tc>
        <w:tc>
          <w:tcPr>
            <w:tcW w:w="3955" w:type="dxa"/>
            <w:vAlign w:val="center"/>
          </w:tcPr>
          <w:p w14:paraId="79274DFA" w14:textId="77777777" w:rsidR="009B59E2" w:rsidRDefault="00000000">
            <w:r>
              <w:rPr>
                <w:sz w:val="22"/>
              </w:rPr>
              <w:t>Đăng ký hoặc đăng nhập tài khoản khách hàng</w:t>
            </w:r>
          </w:p>
        </w:tc>
        <w:tc>
          <w:tcPr>
            <w:tcW w:w="4730" w:type="dxa"/>
            <w:vAlign w:val="center"/>
          </w:tcPr>
          <w:p w14:paraId="73E768D4" w14:textId="77777777" w:rsidR="009B59E2" w:rsidRDefault="00000000">
            <w:r>
              <w:rPr>
                <w:sz w:val="22"/>
              </w:rPr>
              <w:t>Hệ thống xác thực thành công và chuyển đến giao diện sử dụng</w:t>
            </w:r>
          </w:p>
        </w:tc>
      </w:tr>
      <w:tr w:rsidR="009B59E2" w14:paraId="2E8B231D" w14:textId="77777777" w:rsidTr="00810D9F">
        <w:trPr>
          <w:jc w:val="center"/>
        </w:trPr>
        <w:tc>
          <w:tcPr>
            <w:tcW w:w="730" w:type="dxa"/>
            <w:vAlign w:val="center"/>
          </w:tcPr>
          <w:p w14:paraId="0C551A08" w14:textId="77777777" w:rsidR="009B59E2" w:rsidRDefault="00000000" w:rsidP="00810D9F">
            <w:pPr>
              <w:jc w:val="center"/>
            </w:pPr>
            <w:r>
              <w:rPr>
                <w:sz w:val="22"/>
              </w:rPr>
              <w:t>3</w:t>
            </w:r>
          </w:p>
        </w:tc>
        <w:tc>
          <w:tcPr>
            <w:tcW w:w="3955" w:type="dxa"/>
            <w:vAlign w:val="center"/>
          </w:tcPr>
          <w:p w14:paraId="37D45204" w14:textId="77777777" w:rsidR="009B59E2" w:rsidRDefault="00000000">
            <w:r>
              <w:rPr>
                <w:sz w:val="22"/>
              </w:rPr>
              <w:t>Chọn dịch vụ cần đặt</w:t>
            </w:r>
          </w:p>
        </w:tc>
        <w:tc>
          <w:tcPr>
            <w:tcW w:w="4730" w:type="dxa"/>
            <w:vAlign w:val="center"/>
          </w:tcPr>
          <w:p w14:paraId="675B2444" w14:textId="77777777" w:rsidR="009B59E2" w:rsidRDefault="00000000">
            <w:r>
              <w:rPr>
                <w:sz w:val="22"/>
              </w:rPr>
              <w:t>Hiển thị trang chi tiết dịch vụ có mô tả và nút đặt lịch</w:t>
            </w:r>
          </w:p>
        </w:tc>
      </w:tr>
      <w:tr w:rsidR="009B59E2" w14:paraId="4C657CB0" w14:textId="77777777" w:rsidTr="00810D9F">
        <w:trPr>
          <w:jc w:val="center"/>
        </w:trPr>
        <w:tc>
          <w:tcPr>
            <w:tcW w:w="730" w:type="dxa"/>
            <w:vAlign w:val="center"/>
          </w:tcPr>
          <w:p w14:paraId="2ACEE448" w14:textId="77777777" w:rsidR="009B59E2" w:rsidRDefault="00000000" w:rsidP="00810D9F">
            <w:pPr>
              <w:jc w:val="center"/>
            </w:pPr>
            <w:r>
              <w:rPr>
                <w:sz w:val="22"/>
              </w:rPr>
              <w:t>4</w:t>
            </w:r>
          </w:p>
        </w:tc>
        <w:tc>
          <w:tcPr>
            <w:tcW w:w="3955" w:type="dxa"/>
            <w:vAlign w:val="center"/>
          </w:tcPr>
          <w:p w14:paraId="5E186257" w14:textId="77777777" w:rsidR="009B59E2" w:rsidRDefault="00000000">
            <w:r>
              <w:rPr>
                <w:sz w:val="22"/>
              </w:rPr>
              <w:t>Nhập địa chỉ, thời gian và ghi chú</w:t>
            </w:r>
          </w:p>
        </w:tc>
        <w:tc>
          <w:tcPr>
            <w:tcW w:w="4730" w:type="dxa"/>
            <w:vAlign w:val="center"/>
          </w:tcPr>
          <w:p w14:paraId="688188AE" w14:textId="77777777" w:rsidR="009B59E2" w:rsidRDefault="00000000">
            <w:r>
              <w:rPr>
                <w:sz w:val="22"/>
              </w:rPr>
              <w:t>Form booking nhận đầy đủ thông tin</w:t>
            </w:r>
          </w:p>
        </w:tc>
      </w:tr>
      <w:tr w:rsidR="009B59E2" w14:paraId="56C9C340" w14:textId="77777777" w:rsidTr="00810D9F">
        <w:trPr>
          <w:jc w:val="center"/>
        </w:trPr>
        <w:tc>
          <w:tcPr>
            <w:tcW w:w="730" w:type="dxa"/>
            <w:vAlign w:val="center"/>
          </w:tcPr>
          <w:p w14:paraId="6C6D40FB" w14:textId="77777777" w:rsidR="009B59E2" w:rsidRDefault="00000000" w:rsidP="00810D9F">
            <w:pPr>
              <w:jc w:val="center"/>
            </w:pPr>
            <w:r>
              <w:rPr>
                <w:sz w:val="22"/>
              </w:rPr>
              <w:t>5</w:t>
            </w:r>
          </w:p>
        </w:tc>
        <w:tc>
          <w:tcPr>
            <w:tcW w:w="3955" w:type="dxa"/>
            <w:vAlign w:val="center"/>
          </w:tcPr>
          <w:p w14:paraId="3662BD3E" w14:textId="77777777" w:rsidR="009B59E2" w:rsidRDefault="00000000">
            <w:r>
              <w:rPr>
                <w:sz w:val="22"/>
              </w:rPr>
              <w:t>Xác nhận đặt lịch</w:t>
            </w:r>
          </w:p>
        </w:tc>
        <w:tc>
          <w:tcPr>
            <w:tcW w:w="4730" w:type="dxa"/>
            <w:vAlign w:val="center"/>
          </w:tcPr>
          <w:p w14:paraId="0502C845" w14:textId="77777777" w:rsidR="009B59E2" w:rsidRDefault="00000000">
            <w:r>
              <w:rPr>
                <w:sz w:val="22"/>
              </w:rPr>
              <w:t>Hệ thống tạo booking ở trạng thái pending</w:t>
            </w:r>
          </w:p>
        </w:tc>
      </w:tr>
      <w:tr w:rsidR="009B59E2" w14:paraId="06D09A78" w14:textId="77777777" w:rsidTr="00810D9F">
        <w:trPr>
          <w:jc w:val="center"/>
        </w:trPr>
        <w:tc>
          <w:tcPr>
            <w:tcW w:w="730" w:type="dxa"/>
            <w:vAlign w:val="center"/>
          </w:tcPr>
          <w:p w14:paraId="15545355" w14:textId="77777777" w:rsidR="009B59E2" w:rsidRDefault="00000000" w:rsidP="00810D9F">
            <w:pPr>
              <w:jc w:val="center"/>
            </w:pPr>
            <w:r>
              <w:rPr>
                <w:sz w:val="22"/>
              </w:rPr>
              <w:t>6</w:t>
            </w:r>
          </w:p>
        </w:tc>
        <w:tc>
          <w:tcPr>
            <w:tcW w:w="3955" w:type="dxa"/>
            <w:vAlign w:val="center"/>
          </w:tcPr>
          <w:p w14:paraId="5F0D98A0" w14:textId="77777777" w:rsidR="009B59E2" w:rsidRDefault="00000000">
            <w:r>
              <w:rPr>
                <w:sz w:val="22"/>
              </w:rPr>
              <w:t>Kiểm tra hồ sơ/lịch sử đơn</w:t>
            </w:r>
          </w:p>
        </w:tc>
        <w:tc>
          <w:tcPr>
            <w:tcW w:w="4730" w:type="dxa"/>
            <w:vAlign w:val="center"/>
          </w:tcPr>
          <w:p w14:paraId="27A52D89" w14:textId="77777777" w:rsidR="009B59E2" w:rsidRDefault="00000000">
            <w:r>
              <w:rPr>
                <w:sz w:val="22"/>
              </w:rPr>
              <w:t>Đơn mới xuất hiện trong danh sách của khách hàng</w:t>
            </w:r>
          </w:p>
        </w:tc>
      </w:tr>
    </w:tbl>
    <w:p w14:paraId="0BC29BD4" w14:textId="77777777" w:rsidR="009B59E2" w:rsidRDefault="00000000" w:rsidP="005460F9">
      <w:pPr>
        <w:spacing w:after="120"/>
        <w:jc w:val="both"/>
      </w:pPr>
      <w:r>
        <w:t>Sau khi thao tác thành công, trong cơ sở dữ liệu bảng Bookings sẽ xuất hiện một bản ghi mới. Bản ghi này có user_id của khách hàng, service_id tương ứng với dịch vụ đã chọn, service_address, scheduled_time, total_amount và status mặc định là pending.</w:t>
      </w:r>
    </w:p>
    <w:p w14:paraId="2F057646" w14:textId="454C70E7" w:rsidR="005460F9" w:rsidRDefault="005460F9">
      <w:pPr>
        <w:spacing w:after="120"/>
      </w:pPr>
      <w:r w:rsidRPr="005460F9">
        <w:drawing>
          <wp:inline distT="0" distB="0" distL="0" distR="0" wp14:anchorId="2094377F" wp14:editId="6DBC87D9">
            <wp:extent cx="5972175" cy="2822575"/>
            <wp:effectExtent l="0" t="0" r="9525" b="0"/>
            <wp:docPr id="1057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741" name=""/>
                    <pic:cNvPicPr/>
                  </pic:nvPicPr>
                  <pic:blipFill>
                    <a:blip r:embed="rId22"/>
                    <a:stretch>
                      <a:fillRect/>
                    </a:stretch>
                  </pic:blipFill>
                  <pic:spPr>
                    <a:xfrm>
                      <a:off x="0" y="0"/>
                      <a:ext cx="5972175" cy="2822575"/>
                    </a:xfrm>
                    <a:prstGeom prst="rect">
                      <a:avLst/>
                    </a:prstGeom>
                  </pic:spPr>
                </pic:pic>
              </a:graphicData>
            </a:graphic>
          </wp:inline>
        </w:drawing>
      </w:r>
    </w:p>
    <w:p w14:paraId="4AD8FF8A" w14:textId="7D4E65DB" w:rsidR="005460F9" w:rsidRDefault="005460F9">
      <w:pPr>
        <w:spacing w:after="120"/>
      </w:pPr>
      <w:r w:rsidRPr="005460F9">
        <w:lastRenderedPageBreak/>
        <w:drawing>
          <wp:inline distT="0" distB="0" distL="0" distR="0" wp14:anchorId="43A683A9" wp14:editId="158311A7">
            <wp:extent cx="5972175" cy="2847975"/>
            <wp:effectExtent l="0" t="0" r="9525" b="9525"/>
            <wp:docPr id="179383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8096" name=""/>
                    <pic:cNvPicPr/>
                  </pic:nvPicPr>
                  <pic:blipFill>
                    <a:blip r:embed="rId23"/>
                    <a:stretch>
                      <a:fillRect/>
                    </a:stretch>
                  </pic:blipFill>
                  <pic:spPr>
                    <a:xfrm>
                      <a:off x="0" y="0"/>
                      <a:ext cx="5972175" cy="2847975"/>
                    </a:xfrm>
                    <a:prstGeom prst="rect">
                      <a:avLst/>
                    </a:prstGeom>
                  </pic:spPr>
                </pic:pic>
              </a:graphicData>
            </a:graphic>
          </wp:inline>
        </w:drawing>
      </w:r>
    </w:p>
    <w:p w14:paraId="68903FD6" w14:textId="68636196" w:rsidR="005460F9" w:rsidRDefault="005460F9">
      <w:pPr>
        <w:spacing w:after="120"/>
      </w:pPr>
      <w:r w:rsidRPr="005460F9">
        <w:drawing>
          <wp:inline distT="0" distB="0" distL="0" distR="0" wp14:anchorId="47A3B4EC" wp14:editId="01081142">
            <wp:extent cx="5972175" cy="2851150"/>
            <wp:effectExtent l="0" t="0" r="9525" b="6350"/>
            <wp:docPr id="15815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6907" name=""/>
                    <pic:cNvPicPr/>
                  </pic:nvPicPr>
                  <pic:blipFill>
                    <a:blip r:embed="rId24"/>
                    <a:stretch>
                      <a:fillRect/>
                    </a:stretch>
                  </pic:blipFill>
                  <pic:spPr>
                    <a:xfrm>
                      <a:off x="0" y="0"/>
                      <a:ext cx="5972175" cy="2851150"/>
                    </a:xfrm>
                    <a:prstGeom prst="rect">
                      <a:avLst/>
                    </a:prstGeom>
                  </pic:spPr>
                </pic:pic>
              </a:graphicData>
            </a:graphic>
          </wp:inline>
        </w:drawing>
      </w:r>
    </w:p>
    <w:p w14:paraId="43E0CA44" w14:textId="77777777" w:rsidR="009B59E2" w:rsidRDefault="00000000">
      <w:pPr>
        <w:pStyle w:val="Heading3"/>
        <w:spacing w:after="120"/>
      </w:pPr>
      <w:bookmarkStart w:id="60" w:name="_Toc228848493"/>
      <w:r>
        <w:t>4.5.3. Kịch bản demo thợ nhận và hoàn thành đơn</w:t>
      </w:r>
      <w:bookmarkEnd w:id="60"/>
    </w:p>
    <w:p w14:paraId="21BC59AA" w14:textId="77777777" w:rsidR="009B59E2" w:rsidRDefault="00000000" w:rsidP="005460F9">
      <w:pPr>
        <w:spacing w:after="120"/>
        <w:jc w:val="both"/>
      </w:pPr>
      <w:r>
        <w:t>Kịch bản thứ hai mô phỏng vai trò thợ cung cấp dịch vụ. Thợ đăng nhập hoặc truy cập trang dành cho worker, xem các đơn đang chờ, chọn nhận đơn phù hợp và cập nhật trạng thái trong quá trình thực hiện. Đây là phần chứng minh hệ thống có khả năng kết nối hai phía khách hàng và người cung cấp dịch vụ.</w:t>
      </w:r>
    </w:p>
    <w:tbl>
      <w:tblPr>
        <w:tblStyle w:val="TableGrid"/>
        <w:tblW w:w="0" w:type="auto"/>
        <w:jc w:val="center"/>
        <w:tblLook w:val="04A0" w:firstRow="1" w:lastRow="0" w:firstColumn="1" w:lastColumn="0" w:noHBand="0" w:noVBand="1"/>
      </w:tblPr>
      <w:tblGrid>
        <w:gridCol w:w="1349"/>
        <w:gridCol w:w="3236"/>
        <w:gridCol w:w="4810"/>
      </w:tblGrid>
      <w:tr w:rsidR="009B59E2" w14:paraId="5360D831" w14:textId="77777777" w:rsidTr="00810D9F">
        <w:trPr>
          <w:jc w:val="center"/>
        </w:trPr>
        <w:tc>
          <w:tcPr>
            <w:tcW w:w="1350" w:type="dxa"/>
            <w:shd w:val="clear" w:color="auto" w:fill="D9EAF7"/>
            <w:vAlign w:val="center"/>
          </w:tcPr>
          <w:p w14:paraId="51C882C2" w14:textId="77777777" w:rsidR="009B59E2" w:rsidRDefault="00000000">
            <w:r>
              <w:rPr>
                <w:b/>
                <w:sz w:val="22"/>
              </w:rPr>
              <w:t>Bước demo</w:t>
            </w:r>
          </w:p>
        </w:tc>
        <w:tc>
          <w:tcPr>
            <w:tcW w:w="3240" w:type="dxa"/>
            <w:shd w:val="clear" w:color="auto" w:fill="D9EAF7"/>
            <w:vAlign w:val="center"/>
          </w:tcPr>
          <w:p w14:paraId="144D2891" w14:textId="77777777" w:rsidR="009B59E2" w:rsidRDefault="00000000">
            <w:r>
              <w:rPr>
                <w:b/>
                <w:sz w:val="22"/>
              </w:rPr>
              <w:t>Thao tác của thợ</w:t>
            </w:r>
          </w:p>
        </w:tc>
        <w:tc>
          <w:tcPr>
            <w:tcW w:w="4815" w:type="dxa"/>
            <w:shd w:val="clear" w:color="auto" w:fill="D9EAF7"/>
            <w:vAlign w:val="center"/>
          </w:tcPr>
          <w:p w14:paraId="6F19FF37" w14:textId="77777777" w:rsidR="009B59E2" w:rsidRDefault="00000000">
            <w:r>
              <w:rPr>
                <w:b/>
                <w:sz w:val="22"/>
              </w:rPr>
              <w:t>Kết quả mong đợi</w:t>
            </w:r>
          </w:p>
        </w:tc>
      </w:tr>
      <w:tr w:rsidR="009B59E2" w14:paraId="3A4D6AFE" w14:textId="77777777" w:rsidTr="00810D9F">
        <w:trPr>
          <w:jc w:val="center"/>
        </w:trPr>
        <w:tc>
          <w:tcPr>
            <w:tcW w:w="1350" w:type="dxa"/>
            <w:vAlign w:val="center"/>
          </w:tcPr>
          <w:p w14:paraId="4552A957" w14:textId="77777777" w:rsidR="009B59E2" w:rsidRDefault="00000000" w:rsidP="00810D9F">
            <w:pPr>
              <w:jc w:val="center"/>
            </w:pPr>
            <w:r>
              <w:rPr>
                <w:sz w:val="22"/>
              </w:rPr>
              <w:t>1</w:t>
            </w:r>
          </w:p>
        </w:tc>
        <w:tc>
          <w:tcPr>
            <w:tcW w:w="3240" w:type="dxa"/>
            <w:vAlign w:val="center"/>
          </w:tcPr>
          <w:p w14:paraId="0F374AC5" w14:textId="77777777" w:rsidR="009B59E2" w:rsidRDefault="00000000">
            <w:r>
              <w:rPr>
                <w:sz w:val="22"/>
              </w:rPr>
              <w:t>Mở trang Worker Orders</w:t>
            </w:r>
          </w:p>
        </w:tc>
        <w:tc>
          <w:tcPr>
            <w:tcW w:w="4815" w:type="dxa"/>
            <w:vAlign w:val="center"/>
          </w:tcPr>
          <w:p w14:paraId="573C2B13" w14:textId="77777777" w:rsidR="009B59E2" w:rsidRDefault="00000000">
            <w:r>
              <w:rPr>
                <w:sz w:val="22"/>
              </w:rPr>
              <w:t>Danh sách đơn pending hiển thị</w:t>
            </w:r>
          </w:p>
        </w:tc>
      </w:tr>
      <w:tr w:rsidR="009B59E2" w14:paraId="75D3002A" w14:textId="77777777" w:rsidTr="00810D9F">
        <w:trPr>
          <w:jc w:val="center"/>
        </w:trPr>
        <w:tc>
          <w:tcPr>
            <w:tcW w:w="1350" w:type="dxa"/>
            <w:vAlign w:val="center"/>
          </w:tcPr>
          <w:p w14:paraId="470E6C1D" w14:textId="77777777" w:rsidR="009B59E2" w:rsidRDefault="00000000" w:rsidP="00810D9F">
            <w:pPr>
              <w:jc w:val="center"/>
            </w:pPr>
            <w:r>
              <w:rPr>
                <w:sz w:val="22"/>
              </w:rPr>
              <w:t>2</w:t>
            </w:r>
          </w:p>
        </w:tc>
        <w:tc>
          <w:tcPr>
            <w:tcW w:w="3240" w:type="dxa"/>
            <w:vAlign w:val="center"/>
          </w:tcPr>
          <w:p w14:paraId="0F566636" w14:textId="77777777" w:rsidR="009B59E2" w:rsidRDefault="00000000">
            <w:r>
              <w:rPr>
                <w:sz w:val="22"/>
              </w:rPr>
              <w:t>Chọn một đơn phù hợp và nhấn nhận đơn</w:t>
            </w:r>
          </w:p>
        </w:tc>
        <w:tc>
          <w:tcPr>
            <w:tcW w:w="4815" w:type="dxa"/>
            <w:vAlign w:val="center"/>
          </w:tcPr>
          <w:p w14:paraId="009BD8A6" w14:textId="77777777" w:rsidR="009B59E2" w:rsidRDefault="00000000">
            <w:r>
              <w:rPr>
                <w:sz w:val="22"/>
              </w:rPr>
              <w:t>Booking cập nhật provider_id và status accepted</w:t>
            </w:r>
          </w:p>
        </w:tc>
      </w:tr>
      <w:tr w:rsidR="009B59E2" w14:paraId="199E1BD7" w14:textId="77777777" w:rsidTr="00810D9F">
        <w:trPr>
          <w:jc w:val="center"/>
        </w:trPr>
        <w:tc>
          <w:tcPr>
            <w:tcW w:w="1350" w:type="dxa"/>
            <w:vAlign w:val="center"/>
          </w:tcPr>
          <w:p w14:paraId="3ABA3D60" w14:textId="77777777" w:rsidR="009B59E2" w:rsidRDefault="00000000" w:rsidP="00810D9F">
            <w:pPr>
              <w:jc w:val="center"/>
            </w:pPr>
            <w:r>
              <w:rPr>
                <w:sz w:val="22"/>
              </w:rPr>
              <w:t>3</w:t>
            </w:r>
          </w:p>
        </w:tc>
        <w:tc>
          <w:tcPr>
            <w:tcW w:w="3240" w:type="dxa"/>
            <w:vAlign w:val="center"/>
          </w:tcPr>
          <w:p w14:paraId="15D16378" w14:textId="77777777" w:rsidR="009B59E2" w:rsidRDefault="00000000">
            <w:r>
              <w:rPr>
                <w:sz w:val="22"/>
              </w:rPr>
              <w:t>Bắt đầu thực hiện dịch vụ</w:t>
            </w:r>
          </w:p>
        </w:tc>
        <w:tc>
          <w:tcPr>
            <w:tcW w:w="4815" w:type="dxa"/>
            <w:vAlign w:val="center"/>
          </w:tcPr>
          <w:p w14:paraId="1CE1B309" w14:textId="77777777" w:rsidR="009B59E2" w:rsidRDefault="00000000">
            <w:r>
              <w:rPr>
                <w:sz w:val="22"/>
              </w:rPr>
              <w:t>Status chuyển sang in_progress nếu hệ thống có nút cập nhật</w:t>
            </w:r>
          </w:p>
        </w:tc>
      </w:tr>
      <w:tr w:rsidR="009B59E2" w14:paraId="2F8F227C" w14:textId="77777777" w:rsidTr="00810D9F">
        <w:trPr>
          <w:jc w:val="center"/>
        </w:trPr>
        <w:tc>
          <w:tcPr>
            <w:tcW w:w="1350" w:type="dxa"/>
            <w:vAlign w:val="center"/>
          </w:tcPr>
          <w:p w14:paraId="619ECA17" w14:textId="77777777" w:rsidR="009B59E2" w:rsidRDefault="00000000" w:rsidP="00810D9F">
            <w:pPr>
              <w:jc w:val="center"/>
            </w:pPr>
            <w:r>
              <w:rPr>
                <w:sz w:val="22"/>
              </w:rPr>
              <w:t>4</w:t>
            </w:r>
          </w:p>
        </w:tc>
        <w:tc>
          <w:tcPr>
            <w:tcW w:w="3240" w:type="dxa"/>
            <w:vAlign w:val="center"/>
          </w:tcPr>
          <w:p w14:paraId="23BBBD08" w14:textId="77777777" w:rsidR="009B59E2" w:rsidRDefault="00000000">
            <w:r>
              <w:rPr>
                <w:sz w:val="22"/>
              </w:rPr>
              <w:t>Hoàn thành công việc</w:t>
            </w:r>
          </w:p>
        </w:tc>
        <w:tc>
          <w:tcPr>
            <w:tcW w:w="4815" w:type="dxa"/>
            <w:vAlign w:val="center"/>
          </w:tcPr>
          <w:p w14:paraId="744FAC3A" w14:textId="77777777" w:rsidR="009B59E2" w:rsidRDefault="00000000">
            <w:r>
              <w:rPr>
                <w:sz w:val="22"/>
              </w:rPr>
              <w:t>Status chuyển sang completed</w:t>
            </w:r>
          </w:p>
        </w:tc>
      </w:tr>
      <w:tr w:rsidR="009B59E2" w14:paraId="340299FD" w14:textId="77777777" w:rsidTr="00810D9F">
        <w:trPr>
          <w:jc w:val="center"/>
        </w:trPr>
        <w:tc>
          <w:tcPr>
            <w:tcW w:w="1350" w:type="dxa"/>
            <w:vAlign w:val="center"/>
          </w:tcPr>
          <w:p w14:paraId="212ABACD" w14:textId="77777777" w:rsidR="009B59E2" w:rsidRDefault="00000000" w:rsidP="00810D9F">
            <w:pPr>
              <w:jc w:val="center"/>
            </w:pPr>
            <w:r>
              <w:rPr>
                <w:sz w:val="22"/>
              </w:rPr>
              <w:t>5</w:t>
            </w:r>
          </w:p>
        </w:tc>
        <w:tc>
          <w:tcPr>
            <w:tcW w:w="3240" w:type="dxa"/>
            <w:vAlign w:val="center"/>
          </w:tcPr>
          <w:p w14:paraId="7F4D1672" w14:textId="77777777" w:rsidR="009B59E2" w:rsidRDefault="00000000">
            <w:r>
              <w:rPr>
                <w:sz w:val="22"/>
              </w:rPr>
              <w:t>Xem thu nhập/ví</w:t>
            </w:r>
          </w:p>
        </w:tc>
        <w:tc>
          <w:tcPr>
            <w:tcW w:w="4815" w:type="dxa"/>
            <w:vAlign w:val="center"/>
          </w:tcPr>
          <w:p w14:paraId="4B631AA9" w14:textId="77777777" w:rsidR="009B59E2" w:rsidRDefault="00000000">
            <w:r>
              <w:rPr>
                <w:sz w:val="22"/>
              </w:rPr>
              <w:t>Ví thợ cập nhật hoặc hiển thị giao dịch liên quan</w:t>
            </w:r>
          </w:p>
        </w:tc>
      </w:tr>
    </w:tbl>
    <w:p w14:paraId="62DA5B85" w14:textId="77777777" w:rsidR="009B59E2" w:rsidRDefault="00000000" w:rsidP="005460F9">
      <w:pPr>
        <w:spacing w:after="120"/>
        <w:jc w:val="both"/>
      </w:pPr>
      <w:r>
        <w:lastRenderedPageBreak/>
        <w:t>Khi thợ nhận đơn thành công, khách hàng có thể theo dõi được trạng thái đơn. Việc cập nhật trạng thái theo từng giai đoạn giúp hệ thống minh bạch hơn và phù hợp với mô hình dịch vụ thực tế, trong đó khách hàng cần biết đơn của mình đang chờ xử lý, đã có thợ nhận hay đã hoàn thành.</w:t>
      </w:r>
    </w:p>
    <w:p w14:paraId="03A524B1" w14:textId="39556772" w:rsidR="00B1258F" w:rsidRDefault="00B1258F" w:rsidP="005460F9">
      <w:pPr>
        <w:spacing w:after="120"/>
        <w:jc w:val="both"/>
      </w:pPr>
      <w:r w:rsidRPr="00B1258F">
        <w:drawing>
          <wp:inline distT="0" distB="0" distL="0" distR="0" wp14:anchorId="1C6E6605" wp14:editId="79B2477D">
            <wp:extent cx="5972175" cy="2863215"/>
            <wp:effectExtent l="0" t="0" r="9525" b="0"/>
            <wp:docPr id="51106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1200" name=""/>
                    <pic:cNvPicPr/>
                  </pic:nvPicPr>
                  <pic:blipFill>
                    <a:blip r:embed="rId25"/>
                    <a:stretch>
                      <a:fillRect/>
                    </a:stretch>
                  </pic:blipFill>
                  <pic:spPr>
                    <a:xfrm>
                      <a:off x="0" y="0"/>
                      <a:ext cx="5972175" cy="2863215"/>
                    </a:xfrm>
                    <a:prstGeom prst="rect">
                      <a:avLst/>
                    </a:prstGeom>
                  </pic:spPr>
                </pic:pic>
              </a:graphicData>
            </a:graphic>
          </wp:inline>
        </w:drawing>
      </w:r>
    </w:p>
    <w:p w14:paraId="4EF4B0D0" w14:textId="791CEBF5" w:rsidR="00B1258F" w:rsidRDefault="00B1258F" w:rsidP="005460F9">
      <w:pPr>
        <w:spacing w:after="120"/>
        <w:jc w:val="both"/>
      </w:pPr>
      <w:r w:rsidRPr="00B1258F">
        <w:drawing>
          <wp:inline distT="0" distB="0" distL="0" distR="0" wp14:anchorId="65950652" wp14:editId="03AABF26">
            <wp:extent cx="5972175" cy="2844165"/>
            <wp:effectExtent l="0" t="0" r="9525" b="0"/>
            <wp:docPr id="44426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2961" name=""/>
                    <pic:cNvPicPr/>
                  </pic:nvPicPr>
                  <pic:blipFill>
                    <a:blip r:embed="rId26"/>
                    <a:stretch>
                      <a:fillRect/>
                    </a:stretch>
                  </pic:blipFill>
                  <pic:spPr>
                    <a:xfrm>
                      <a:off x="0" y="0"/>
                      <a:ext cx="5972175" cy="2844165"/>
                    </a:xfrm>
                    <a:prstGeom prst="rect">
                      <a:avLst/>
                    </a:prstGeom>
                  </pic:spPr>
                </pic:pic>
              </a:graphicData>
            </a:graphic>
          </wp:inline>
        </w:drawing>
      </w:r>
    </w:p>
    <w:p w14:paraId="59C84BC9" w14:textId="59FA8E45" w:rsidR="00E11DD7" w:rsidRDefault="00E11DD7" w:rsidP="005460F9">
      <w:pPr>
        <w:spacing w:after="120"/>
        <w:jc w:val="both"/>
      </w:pPr>
      <w:r w:rsidRPr="00E11DD7">
        <w:lastRenderedPageBreak/>
        <w:drawing>
          <wp:inline distT="0" distB="0" distL="0" distR="0" wp14:anchorId="7C30DCDB" wp14:editId="10E3D302">
            <wp:extent cx="5972175" cy="2850515"/>
            <wp:effectExtent l="0" t="0" r="9525" b="6985"/>
            <wp:docPr id="140336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67094" name=""/>
                    <pic:cNvPicPr/>
                  </pic:nvPicPr>
                  <pic:blipFill>
                    <a:blip r:embed="rId27"/>
                    <a:stretch>
                      <a:fillRect/>
                    </a:stretch>
                  </pic:blipFill>
                  <pic:spPr>
                    <a:xfrm>
                      <a:off x="0" y="0"/>
                      <a:ext cx="5972175" cy="2850515"/>
                    </a:xfrm>
                    <a:prstGeom prst="rect">
                      <a:avLst/>
                    </a:prstGeom>
                  </pic:spPr>
                </pic:pic>
              </a:graphicData>
            </a:graphic>
          </wp:inline>
        </w:drawing>
      </w:r>
    </w:p>
    <w:p w14:paraId="6DF5EAA2" w14:textId="77777777" w:rsidR="009B59E2" w:rsidRDefault="00000000">
      <w:pPr>
        <w:pStyle w:val="Heading3"/>
        <w:spacing w:after="120"/>
      </w:pPr>
      <w:bookmarkStart w:id="61" w:name="_Toc228848494"/>
      <w:r>
        <w:t>4.5.4. Kịch bản demo đánh giá và quản trị</w:t>
      </w:r>
      <w:bookmarkEnd w:id="61"/>
    </w:p>
    <w:p w14:paraId="0E374995" w14:textId="77777777" w:rsidR="009B59E2" w:rsidRDefault="00000000">
      <w:pPr>
        <w:spacing w:after="120"/>
      </w:pPr>
      <w:r>
        <w:t>Sau khi đơn chuyển sang completed, khách hàng thực hiện đánh giá bằng số sao và nhận xét. Hệ thống lưu dữ liệu vào bảng Reviews. Quản trị viên có thể xem danh sách đánh giá trong dashboard, xóa đánh giá không phù hợp hoặc dùng dữ liệu này để theo dõi chất lượng thợ.</w:t>
      </w:r>
    </w:p>
    <w:p w14:paraId="7A0E8F00" w14:textId="77777777" w:rsidR="009B59E2" w:rsidRDefault="00000000">
      <w:pPr>
        <w:spacing w:after="120"/>
      </w:pPr>
      <w:r>
        <w:t>Trang quản trị cũng được dùng để kiểm tra toàn bộ dữ liệu phát sinh trong quá trình demo. Quản trị viên có thể kiểm tra số lượng người dùng, dịch vụ, đơn đặt lịch, thợ đang hoạt động và các yêu cầu rút tiền. Đây là bằng chứng cho thấy các thao tác từ giao diện người dùng đã được ghi nhận vào hệ thống.</w:t>
      </w:r>
    </w:p>
    <w:p w14:paraId="41A5CE58" w14:textId="22B6DA28" w:rsidR="00E11DD7" w:rsidRDefault="00E11DD7">
      <w:pPr>
        <w:spacing w:after="120"/>
      </w:pPr>
      <w:r w:rsidRPr="00E11DD7">
        <w:drawing>
          <wp:inline distT="0" distB="0" distL="0" distR="0" wp14:anchorId="5BDBF936" wp14:editId="67C77960">
            <wp:extent cx="5972175" cy="2872740"/>
            <wp:effectExtent l="0" t="0" r="9525" b="3810"/>
            <wp:docPr id="4806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4184" name=""/>
                    <pic:cNvPicPr/>
                  </pic:nvPicPr>
                  <pic:blipFill>
                    <a:blip r:embed="rId28"/>
                    <a:stretch>
                      <a:fillRect/>
                    </a:stretch>
                  </pic:blipFill>
                  <pic:spPr>
                    <a:xfrm>
                      <a:off x="0" y="0"/>
                      <a:ext cx="5972175" cy="2872740"/>
                    </a:xfrm>
                    <a:prstGeom prst="rect">
                      <a:avLst/>
                    </a:prstGeom>
                  </pic:spPr>
                </pic:pic>
              </a:graphicData>
            </a:graphic>
          </wp:inline>
        </w:drawing>
      </w:r>
    </w:p>
    <w:p w14:paraId="0BAAA8D0" w14:textId="77777777" w:rsidR="00E11DD7" w:rsidRDefault="00E11DD7">
      <w:pPr>
        <w:spacing w:after="120"/>
      </w:pPr>
    </w:p>
    <w:p w14:paraId="16B502EB" w14:textId="1E2FC263" w:rsidR="00E11DD7" w:rsidRDefault="00E11DD7">
      <w:pPr>
        <w:spacing w:after="120"/>
      </w:pPr>
      <w:r w:rsidRPr="00E11DD7">
        <w:lastRenderedPageBreak/>
        <w:drawing>
          <wp:inline distT="0" distB="0" distL="0" distR="0" wp14:anchorId="294108FD" wp14:editId="427077B2">
            <wp:extent cx="5972175" cy="2861310"/>
            <wp:effectExtent l="0" t="0" r="9525" b="0"/>
            <wp:docPr id="16446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34519" name=""/>
                    <pic:cNvPicPr/>
                  </pic:nvPicPr>
                  <pic:blipFill>
                    <a:blip r:embed="rId29"/>
                    <a:stretch>
                      <a:fillRect/>
                    </a:stretch>
                  </pic:blipFill>
                  <pic:spPr>
                    <a:xfrm>
                      <a:off x="0" y="0"/>
                      <a:ext cx="5972175" cy="2861310"/>
                    </a:xfrm>
                    <a:prstGeom prst="rect">
                      <a:avLst/>
                    </a:prstGeom>
                  </pic:spPr>
                </pic:pic>
              </a:graphicData>
            </a:graphic>
          </wp:inline>
        </w:drawing>
      </w:r>
    </w:p>
    <w:p w14:paraId="505D50FC" w14:textId="6434A10E" w:rsidR="00E11DD7" w:rsidRDefault="00E11DD7">
      <w:pPr>
        <w:spacing w:after="120"/>
      </w:pPr>
      <w:r w:rsidRPr="00E11DD7">
        <w:drawing>
          <wp:inline distT="0" distB="0" distL="0" distR="0" wp14:anchorId="52137685" wp14:editId="2716A88D">
            <wp:extent cx="5916153" cy="2862776"/>
            <wp:effectExtent l="0" t="0" r="8890" b="0"/>
            <wp:docPr id="1813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4813" name=""/>
                    <pic:cNvPicPr/>
                  </pic:nvPicPr>
                  <pic:blipFill>
                    <a:blip r:embed="rId30"/>
                    <a:stretch>
                      <a:fillRect/>
                    </a:stretch>
                  </pic:blipFill>
                  <pic:spPr>
                    <a:xfrm>
                      <a:off x="0" y="0"/>
                      <a:ext cx="5919499" cy="2864395"/>
                    </a:xfrm>
                    <a:prstGeom prst="rect">
                      <a:avLst/>
                    </a:prstGeom>
                  </pic:spPr>
                </pic:pic>
              </a:graphicData>
            </a:graphic>
          </wp:inline>
        </w:drawing>
      </w:r>
    </w:p>
    <w:p w14:paraId="41E90C1A" w14:textId="022FDD46" w:rsidR="00E11DD7" w:rsidRDefault="00E11DD7">
      <w:pPr>
        <w:spacing w:after="120"/>
      </w:pPr>
      <w:r w:rsidRPr="00E11DD7">
        <w:drawing>
          <wp:inline distT="0" distB="0" distL="0" distR="0" wp14:anchorId="01487291" wp14:editId="6B5CD20F">
            <wp:extent cx="5359791" cy="2574753"/>
            <wp:effectExtent l="0" t="0" r="0" b="0"/>
            <wp:docPr id="15656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1542" name=""/>
                    <pic:cNvPicPr/>
                  </pic:nvPicPr>
                  <pic:blipFill>
                    <a:blip r:embed="rId31"/>
                    <a:stretch>
                      <a:fillRect/>
                    </a:stretch>
                  </pic:blipFill>
                  <pic:spPr>
                    <a:xfrm>
                      <a:off x="0" y="0"/>
                      <a:ext cx="5386839" cy="2587746"/>
                    </a:xfrm>
                    <a:prstGeom prst="rect">
                      <a:avLst/>
                    </a:prstGeom>
                  </pic:spPr>
                </pic:pic>
              </a:graphicData>
            </a:graphic>
          </wp:inline>
        </w:drawing>
      </w:r>
    </w:p>
    <w:p w14:paraId="1B90E3D8" w14:textId="77777777" w:rsidR="009B59E2" w:rsidRDefault="00000000">
      <w:pPr>
        <w:pStyle w:val="Heading2"/>
        <w:spacing w:after="120"/>
      </w:pPr>
      <w:bookmarkStart w:id="62" w:name="_Toc228848495"/>
      <w:r>
        <w:lastRenderedPageBreak/>
        <w:t>4.6. Kết quả kiểm thử chức năng</w:t>
      </w:r>
      <w:bookmarkEnd w:id="62"/>
    </w:p>
    <w:p w14:paraId="20819E3A" w14:textId="77777777" w:rsidR="009B59E2" w:rsidRDefault="00000000">
      <w:pPr>
        <w:jc w:val="center"/>
      </w:pPr>
      <w:r>
        <w:rPr>
          <w:noProof/>
        </w:rPr>
        <w:drawing>
          <wp:inline distT="0" distB="0" distL="0" distR="0" wp14:anchorId="31F85AD4" wp14:editId="1FC1423F">
            <wp:extent cx="5852160" cy="24871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_ket_qua_demo.png"/>
                    <pic:cNvPicPr/>
                  </pic:nvPicPr>
                  <pic:blipFill>
                    <a:blip r:embed="rId32"/>
                    <a:stretch>
                      <a:fillRect/>
                    </a:stretch>
                  </pic:blipFill>
                  <pic:spPr>
                    <a:xfrm>
                      <a:off x="0" y="0"/>
                      <a:ext cx="5852160" cy="2487168"/>
                    </a:xfrm>
                    <a:prstGeom prst="rect">
                      <a:avLst/>
                    </a:prstGeom>
                  </pic:spPr>
                </pic:pic>
              </a:graphicData>
            </a:graphic>
          </wp:inline>
        </w:drawing>
      </w:r>
    </w:p>
    <w:p w14:paraId="279FD8DC" w14:textId="77777777" w:rsidR="009B59E2" w:rsidRDefault="00000000">
      <w:pPr>
        <w:jc w:val="center"/>
      </w:pPr>
      <w:r>
        <w:rPr>
          <w:b/>
        </w:rPr>
        <w:t>Hình 12. Tổng hợp kết quả demo các chức năng chính</w:t>
      </w:r>
    </w:p>
    <w:p w14:paraId="3A4F35D5" w14:textId="77777777" w:rsidR="009B59E2" w:rsidRDefault="00000000">
      <w:pPr>
        <w:spacing w:after="120"/>
      </w:pPr>
      <w:r>
        <w:t>Kết quả kiểm thử cho thấy các chức năng cốt lõi của hệ thống có thể hoạt động theo đúng luồng nghiệp vụ đã phân tích. Các chức năng quan trọng như đăng ký, đăng nhập, hiển thị dịch vụ, đặt lịch, thợ nhận đơn, hoàn thành đơn, đánh giá và quản lý admin đều có kịch bản kiểm thử cụ thể.</w:t>
      </w:r>
    </w:p>
    <w:tbl>
      <w:tblPr>
        <w:tblStyle w:val="TableGrid"/>
        <w:tblW w:w="0" w:type="auto"/>
        <w:jc w:val="center"/>
        <w:tblLook w:val="04A0" w:firstRow="1" w:lastRow="0" w:firstColumn="1" w:lastColumn="0" w:noHBand="0" w:noVBand="1"/>
      </w:tblPr>
      <w:tblGrid>
        <w:gridCol w:w="2337"/>
        <w:gridCol w:w="2338"/>
        <w:gridCol w:w="4720"/>
      </w:tblGrid>
      <w:tr w:rsidR="009B59E2" w14:paraId="207D33BF" w14:textId="77777777" w:rsidTr="00810D9F">
        <w:trPr>
          <w:jc w:val="center"/>
        </w:trPr>
        <w:tc>
          <w:tcPr>
            <w:tcW w:w="2340" w:type="dxa"/>
            <w:shd w:val="clear" w:color="auto" w:fill="D9EAF7"/>
            <w:vAlign w:val="center"/>
          </w:tcPr>
          <w:p w14:paraId="0BD0F1EA" w14:textId="77777777" w:rsidR="009B59E2" w:rsidRDefault="00000000">
            <w:r>
              <w:rPr>
                <w:b/>
                <w:sz w:val="22"/>
              </w:rPr>
              <w:t>Chức năng</w:t>
            </w:r>
          </w:p>
        </w:tc>
        <w:tc>
          <w:tcPr>
            <w:tcW w:w="2340" w:type="dxa"/>
            <w:shd w:val="clear" w:color="auto" w:fill="D9EAF7"/>
            <w:vAlign w:val="center"/>
          </w:tcPr>
          <w:p w14:paraId="69DD6710" w14:textId="77777777" w:rsidR="009B59E2" w:rsidRDefault="00000000">
            <w:r>
              <w:rPr>
                <w:b/>
                <w:sz w:val="22"/>
              </w:rPr>
              <w:t>Trạng thái kiểm thử</w:t>
            </w:r>
          </w:p>
        </w:tc>
        <w:tc>
          <w:tcPr>
            <w:tcW w:w="4725" w:type="dxa"/>
            <w:shd w:val="clear" w:color="auto" w:fill="D9EAF7"/>
            <w:vAlign w:val="center"/>
          </w:tcPr>
          <w:p w14:paraId="6DC7AE78" w14:textId="77777777" w:rsidR="009B59E2" w:rsidRDefault="00000000">
            <w:r>
              <w:rPr>
                <w:b/>
                <w:sz w:val="22"/>
              </w:rPr>
              <w:t>Minh chứng/Kết quả</w:t>
            </w:r>
          </w:p>
        </w:tc>
      </w:tr>
      <w:tr w:rsidR="009B59E2" w14:paraId="74B53A0A" w14:textId="77777777" w:rsidTr="00810D9F">
        <w:trPr>
          <w:jc w:val="center"/>
        </w:trPr>
        <w:tc>
          <w:tcPr>
            <w:tcW w:w="2340" w:type="dxa"/>
            <w:vAlign w:val="center"/>
          </w:tcPr>
          <w:p w14:paraId="7E36ED7D" w14:textId="77777777" w:rsidR="009B59E2" w:rsidRDefault="00000000">
            <w:r>
              <w:rPr>
                <w:sz w:val="22"/>
              </w:rPr>
              <w:t>Đăng ký tài khoản</w:t>
            </w:r>
          </w:p>
        </w:tc>
        <w:tc>
          <w:tcPr>
            <w:tcW w:w="2340" w:type="dxa"/>
            <w:vAlign w:val="center"/>
          </w:tcPr>
          <w:p w14:paraId="1C41E313" w14:textId="77777777" w:rsidR="009B59E2" w:rsidRDefault="00000000" w:rsidP="00810D9F">
            <w:pPr>
              <w:jc w:val="center"/>
            </w:pPr>
            <w:r>
              <w:rPr>
                <w:sz w:val="22"/>
              </w:rPr>
              <w:t>Đạt</w:t>
            </w:r>
          </w:p>
        </w:tc>
        <w:tc>
          <w:tcPr>
            <w:tcW w:w="4725" w:type="dxa"/>
            <w:vAlign w:val="center"/>
          </w:tcPr>
          <w:p w14:paraId="26B123C0" w14:textId="77777777" w:rsidR="009B59E2" w:rsidRDefault="00000000">
            <w:r>
              <w:rPr>
                <w:sz w:val="22"/>
              </w:rPr>
              <w:t>Tài khoản mới được tạo trong bảng Users</w:t>
            </w:r>
          </w:p>
        </w:tc>
      </w:tr>
      <w:tr w:rsidR="009B59E2" w14:paraId="357CA348" w14:textId="77777777" w:rsidTr="00810D9F">
        <w:trPr>
          <w:jc w:val="center"/>
        </w:trPr>
        <w:tc>
          <w:tcPr>
            <w:tcW w:w="2340" w:type="dxa"/>
            <w:vAlign w:val="center"/>
          </w:tcPr>
          <w:p w14:paraId="678081CC" w14:textId="77777777" w:rsidR="009B59E2" w:rsidRDefault="00000000">
            <w:r>
              <w:rPr>
                <w:sz w:val="22"/>
              </w:rPr>
              <w:t>Đăng nhập</w:t>
            </w:r>
          </w:p>
        </w:tc>
        <w:tc>
          <w:tcPr>
            <w:tcW w:w="2340" w:type="dxa"/>
            <w:vAlign w:val="center"/>
          </w:tcPr>
          <w:p w14:paraId="48006C2A" w14:textId="77777777" w:rsidR="009B59E2" w:rsidRDefault="00000000" w:rsidP="00810D9F">
            <w:pPr>
              <w:jc w:val="center"/>
            </w:pPr>
            <w:r>
              <w:rPr>
                <w:sz w:val="22"/>
              </w:rPr>
              <w:t>Đạt</w:t>
            </w:r>
          </w:p>
        </w:tc>
        <w:tc>
          <w:tcPr>
            <w:tcW w:w="4725" w:type="dxa"/>
            <w:vAlign w:val="center"/>
          </w:tcPr>
          <w:p w14:paraId="5342672A" w14:textId="77777777" w:rsidR="009B59E2" w:rsidRDefault="00000000">
            <w:r>
              <w:rPr>
                <w:sz w:val="22"/>
              </w:rPr>
              <w:t>Thông tin hợp lệ được xác thực, người dùng vào được hệ thống</w:t>
            </w:r>
          </w:p>
        </w:tc>
      </w:tr>
      <w:tr w:rsidR="009B59E2" w14:paraId="71776091" w14:textId="77777777" w:rsidTr="00810D9F">
        <w:trPr>
          <w:jc w:val="center"/>
        </w:trPr>
        <w:tc>
          <w:tcPr>
            <w:tcW w:w="2340" w:type="dxa"/>
            <w:vAlign w:val="center"/>
          </w:tcPr>
          <w:p w14:paraId="0990BFA6" w14:textId="77777777" w:rsidR="009B59E2" w:rsidRDefault="00000000">
            <w:r>
              <w:rPr>
                <w:sz w:val="22"/>
              </w:rPr>
              <w:t>Xem danh mục dịch vụ</w:t>
            </w:r>
          </w:p>
        </w:tc>
        <w:tc>
          <w:tcPr>
            <w:tcW w:w="2340" w:type="dxa"/>
            <w:vAlign w:val="center"/>
          </w:tcPr>
          <w:p w14:paraId="11150984" w14:textId="77777777" w:rsidR="009B59E2" w:rsidRDefault="00000000" w:rsidP="00810D9F">
            <w:pPr>
              <w:jc w:val="center"/>
            </w:pPr>
            <w:r>
              <w:rPr>
                <w:sz w:val="22"/>
              </w:rPr>
              <w:t>Đạt</w:t>
            </w:r>
          </w:p>
        </w:tc>
        <w:tc>
          <w:tcPr>
            <w:tcW w:w="4725" w:type="dxa"/>
            <w:vAlign w:val="center"/>
          </w:tcPr>
          <w:p w14:paraId="6F1AC7FE" w14:textId="77777777" w:rsidR="009B59E2" w:rsidRDefault="00000000">
            <w:r>
              <w:rPr>
                <w:sz w:val="22"/>
              </w:rPr>
              <w:t>Dữ liệu Services được hiển thị ra giao diện</w:t>
            </w:r>
          </w:p>
        </w:tc>
      </w:tr>
      <w:tr w:rsidR="009B59E2" w14:paraId="192002A3" w14:textId="77777777" w:rsidTr="00810D9F">
        <w:trPr>
          <w:jc w:val="center"/>
        </w:trPr>
        <w:tc>
          <w:tcPr>
            <w:tcW w:w="2340" w:type="dxa"/>
            <w:vAlign w:val="center"/>
          </w:tcPr>
          <w:p w14:paraId="0BC0A047" w14:textId="77777777" w:rsidR="009B59E2" w:rsidRDefault="00000000">
            <w:r>
              <w:rPr>
                <w:sz w:val="22"/>
              </w:rPr>
              <w:t>Đặt lịch dịch vụ</w:t>
            </w:r>
          </w:p>
        </w:tc>
        <w:tc>
          <w:tcPr>
            <w:tcW w:w="2340" w:type="dxa"/>
            <w:vAlign w:val="center"/>
          </w:tcPr>
          <w:p w14:paraId="77D1722C" w14:textId="77777777" w:rsidR="009B59E2" w:rsidRDefault="00000000" w:rsidP="00810D9F">
            <w:pPr>
              <w:jc w:val="center"/>
            </w:pPr>
            <w:r>
              <w:rPr>
                <w:sz w:val="22"/>
              </w:rPr>
              <w:t>Đạt</w:t>
            </w:r>
          </w:p>
        </w:tc>
        <w:tc>
          <w:tcPr>
            <w:tcW w:w="4725" w:type="dxa"/>
            <w:vAlign w:val="center"/>
          </w:tcPr>
          <w:p w14:paraId="3915EC88" w14:textId="77777777" w:rsidR="009B59E2" w:rsidRDefault="00000000">
            <w:r>
              <w:rPr>
                <w:sz w:val="22"/>
              </w:rPr>
              <w:t>Tạo bản ghi Bookings với status pending</w:t>
            </w:r>
          </w:p>
        </w:tc>
      </w:tr>
      <w:tr w:rsidR="009B59E2" w14:paraId="5ECA4216" w14:textId="77777777" w:rsidTr="00810D9F">
        <w:trPr>
          <w:jc w:val="center"/>
        </w:trPr>
        <w:tc>
          <w:tcPr>
            <w:tcW w:w="2340" w:type="dxa"/>
            <w:vAlign w:val="center"/>
          </w:tcPr>
          <w:p w14:paraId="7C11E9E6" w14:textId="77777777" w:rsidR="009B59E2" w:rsidRDefault="00000000">
            <w:r>
              <w:rPr>
                <w:sz w:val="22"/>
              </w:rPr>
              <w:t>Thợ nhận đơn</w:t>
            </w:r>
          </w:p>
        </w:tc>
        <w:tc>
          <w:tcPr>
            <w:tcW w:w="2340" w:type="dxa"/>
            <w:vAlign w:val="center"/>
          </w:tcPr>
          <w:p w14:paraId="56470FB8" w14:textId="77777777" w:rsidR="009B59E2" w:rsidRDefault="00000000" w:rsidP="00810D9F">
            <w:pPr>
              <w:jc w:val="center"/>
            </w:pPr>
            <w:r>
              <w:rPr>
                <w:sz w:val="22"/>
              </w:rPr>
              <w:t>Đạt</w:t>
            </w:r>
          </w:p>
        </w:tc>
        <w:tc>
          <w:tcPr>
            <w:tcW w:w="4725" w:type="dxa"/>
            <w:vAlign w:val="center"/>
          </w:tcPr>
          <w:p w14:paraId="7F32E6B9" w14:textId="77777777" w:rsidR="009B59E2" w:rsidRDefault="00000000">
            <w:r>
              <w:rPr>
                <w:sz w:val="22"/>
              </w:rPr>
              <w:t>Cập nhật provider_id và status accepted</w:t>
            </w:r>
          </w:p>
        </w:tc>
      </w:tr>
      <w:tr w:rsidR="009B59E2" w14:paraId="09381F3A" w14:textId="77777777" w:rsidTr="00810D9F">
        <w:trPr>
          <w:jc w:val="center"/>
        </w:trPr>
        <w:tc>
          <w:tcPr>
            <w:tcW w:w="2340" w:type="dxa"/>
            <w:vAlign w:val="center"/>
          </w:tcPr>
          <w:p w14:paraId="10564200" w14:textId="77777777" w:rsidR="009B59E2" w:rsidRDefault="00000000">
            <w:r>
              <w:rPr>
                <w:sz w:val="22"/>
              </w:rPr>
              <w:t>Cập nhật trạng thái đơn</w:t>
            </w:r>
          </w:p>
        </w:tc>
        <w:tc>
          <w:tcPr>
            <w:tcW w:w="2340" w:type="dxa"/>
            <w:vAlign w:val="center"/>
          </w:tcPr>
          <w:p w14:paraId="582EC514" w14:textId="77777777" w:rsidR="009B59E2" w:rsidRDefault="00000000" w:rsidP="00810D9F">
            <w:pPr>
              <w:jc w:val="center"/>
            </w:pPr>
            <w:r>
              <w:rPr>
                <w:sz w:val="22"/>
              </w:rPr>
              <w:t>Đạt</w:t>
            </w:r>
          </w:p>
        </w:tc>
        <w:tc>
          <w:tcPr>
            <w:tcW w:w="4725" w:type="dxa"/>
            <w:vAlign w:val="center"/>
          </w:tcPr>
          <w:p w14:paraId="154B6A42" w14:textId="77777777" w:rsidR="009B59E2" w:rsidRDefault="00000000">
            <w:r>
              <w:rPr>
                <w:sz w:val="22"/>
              </w:rPr>
              <w:t>Đơn chuyển qua các trạng thái theo nghiệp vụ</w:t>
            </w:r>
          </w:p>
        </w:tc>
      </w:tr>
      <w:tr w:rsidR="009B59E2" w14:paraId="003F89D1" w14:textId="77777777" w:rsidTr="00810D9F">
        <w:trPr>
          <w:jc w:val="center"/>
        </w:trPr>
        <w:tc>
          <w:tcPr>
            <w:tcW w:w="2340" w:type="dxa"/>
            <w:vAlign w:val="center"/>
          </w:tcPr>
          <w:p w14:paraId="49129EDB" w14:textId="77777777" w:rsidR="009B59E2" w:rsidRDefault="00000000">
            <w:r>
              <w:rPr>
                <w:sz w:val="22"/>
              </w:rPr>
              <w:t>Gửi đánh giá</w:t>
            </w:r>
          </w:p>
        </w:tc>
        <w:tc>
          <w:tcPr>
            <w:tcW w:w="2340" w:type="dxa"/>
            <w:vAlign w:val="center"/>
          </w:tcPr>
          <w:p w14:paraId="6A650688" w14:textId="77777777" w:rsidR="009B59E2" w:rsidRDefault="00000000" w:rsidP="00810D9F">
            <w:pPr>
              <w:jc w:val="center"/>
            </w:pPr>
            <w:r>
              <w:rPr>
                <w:sz w:val="22"/>
              </w:rPr>
              <w:t>Đạt</w:t>
            </w:r>
          </w:p>
        </w:tc>
        <w:tc>
          <w:tcPr>
            <w:tcW w:w="4725" w:type="dxa"/>
            <w:vAlign w:val="center"/>
          </w:tcPr>
          <w:p w14:paraId="40B87A7B" w14:textId="77777777" w:rsidR="009B59E2" w:rsidRDefault="00000000">
            <w:r>
              <w:rPr>
                <w:sz w:val="22"/>
              </w:rPr>
              <w:t>Bảng Reviews lưu số sao và nội dung nhận xét</w:t>
            </w:r>
          </w:p>
        </w:tc>
      </w:tr>
      <w:tr w:rsidR="009B59E2" w14:paraId="4B39ABFB" w14:textId="77777777" w:rsidTr="00810D9F">
        <w:trPr>
          <w:jc w:val="center"/>
        </w:trPr>
        <w:tc>
          <w:tcPr>
            <w:tcW w:w="2340" w:type="dxa"/>
            <w:vAlign w:val="center"/>
          </w:tcPr>
          <w:p w14:paraId="2096D532" w14:textId="77777777" w:rsidR="009B59E2" w:rsidRDefault="00000000">
            <w:r>
              <w:rPr>
                <w:sz w:val="22"/>
              </w:rPr>
              <w:t>Quản lý admin</w:t>
            </w:r>
          </w:p>
        </w:tc>
        <w:tc>
          <w:tcPr>
            <w:tcW w:w="2340" w:type="dxa"/>
            <w:vAlign w:val="center"/>
          </w:tcPr>
          <w:p w14:paraId="557D9078" w14:textId="77777777" w:rsidR="009B59E2" w:rsidRDefault="00000000" w:rsidP="00810D9F">
            <w:pPr>
              <w:jc w:val="center"/>
            </w:pPr>
            <w:r>
              <w:rPr>
                <w:sz w:val="22"/>
              </w:rPr>
              <w:t>Đạt</w:t>
            </w:r>
          </w:p>
        </w:tc>
        <w:tc>
          <w:tcPr>
            <w:tcW w:w="4725" w:type="dxa"/>
            <w:vAlign w:val="center"/>
          </w:tcPr>
          <w:p w14:paraId="4D1C2163" w14:textId="77777777" w:rsidR="009B59E2" w:rsidRDefault="00000000">
            <w:r>
              <w:rPr>
                <w:sz w:val="22"/>
              </w:rPr>
              <w:t>Admin xem được người dùng, thợ, đơn và đánh giá</w:t>
            </w:r>
          </w:p>
        </w:tc>
      </w:tr>
      <w:tr w:rsidR="009B59E2" w14:paraId="46CDC38F" w14:textId="77777777" w:rsidTr="00810D9F">
        <w:trPr>
          <w:jc w:val="center"/>
        </w:trPr>
        <w:tc>
          <w:tcPr>
            <w:tcW w:w="2340" w:type="dxa"/>
            <w:vAlign w:val="center"/>
          </w:tcPr>
          <w:p w14:paraId="7E878DED" w14:textId="77777777" w:rsidR="009B59E2" w:rsidRDefault="00000000">
            <w:r>
              <w:rPr>
                <w:sz w:val="22"/>
              </w:rPr>
              <w:t>Ví thợ và giao dịch</w:t>
            </w:r>
          </w:p>
        </w:tc>
        <w:tc>
          <w:tcPr>
            <w:tcW w:w="2340" w:type="dxa"/>
            <w:vAlign w:val="center"/>
          </w:tcPr>
          <w:p w14:paraId="315CC3D2" w14:textId="77777777" w:rsidR="009B59E2" w:rsidRDefault="00000000" w:rsidP="00810D9F">
            <w:pPr>
              <w:jc w:val="center"/>
            </w:pPr>
            <w:r>
              <w:rPr>
                <w:sz w:val="22"/>
              </w:rPr>
              <w:t>Đạt ở mức mô phỏng</w:t>
            </w:r>
          </w:p>
        </w:tc>
        <w:tc>
          <w:tcPr>
            <w:tcW w:w="4725" w:type="dxa"/>
            <w:vAlign w:val="center"/>
          </w:tcPr>
          <w:p w14:paraId="4ED1198B" w14:textId="77777777" w:rsidR="009B59E2" w:rsidRDefault="00000000">
            <w:r>
              <w:rPr>
                <w:sz w:val="22"/>
              </w:rPr>
              <w:t>Có route xem ví, nạp tiền và yêu cầu rút tiền</w:t>
            </w:r>
          </w:p>
        </w:tc>
      </w:tr>
    </w:tbl>
    <w:p w14:paraId="5ED42B86" w14:textId="77777777" w:rsidR="009B59E2" w:rsidRDefault="00000000">
      <w:pPr>
        <w:spacing w:after="120"/>
      </w:pPr>
      <w:r>
        <w:t>Các kết quả trên có thể được trình bày trong buổi báo cáo bằng cách mở trực tiếp website, thao tác theo từng bước và sau đó kiểm tra dữ liệu trong MySQL. Cách trình bày này giúp giảng viên thấy được mối liên hệ giữa giao diện, backend API và cơ sở dữ liệu.</w:t>
      </w:r>
    </w:p>
    <w:p w14:paraId="0C96A713" w14:textId="77777777" w:rsidR="009B59E2" w:rsidRDefault="00000000">
      <w:pPr>
        <w:pStyle w:val="Heading2"/>
        <w:spacing w:after="120"/>
      </w:pPr>
      <w:bookmarkStart w:id="63" w:name="_Toc228848496"/>
      <w:r>
        <w:t>4.7. Đánh giá kết quả demo và vận hành</w:t>
      </w:r>
      <w:bookmarkEnd w:id="63"/>
    </w:p>
    <w:p w14:paraId="0A942CE4" w14:textId="77777777" w:rsidR="009B59E2" w:rsidRDefault="00000000">
      <w:pPr>
        <w:spacing w:after="120"/>
      </w:pPr>
      <w:r>
        <w:t>Về mặt chức năng, hệ thống đã đáp ứng được yêu cầu cơ bản của đề tài là xây dựng một ứng dụng đặt dịch vụ gia đình. Người dùng có thể đặt lịch, thợ có thể nhận đơn và quản trị viên có thể theo dõi dữ liệu. Đây là các nghiệp vụ quan trọng nhất của mô hình nền tảng dịch vụ.</w:t>
      </w:r>
    </w:p>
    <w:p w14:paraId="718AE803" w14:textId="77777777" w:rsidR="009B59E2" w:rsidRDefault="00000000">
      <w:pPr>
        <w:spacing w:after="120"/>
      </w:pPr>
      <w:r>
        <w:lastRenderedPageBreak/>
        <w:t>Về mặt kỹ thuật, hệ thống sử dụng Flask và MySQL nên phù hợp với phạm vi môn học. Cấu trúc route tương đối rõ ràng, có nhiều nhóm API phục vụ xác thực, dịch vụ, booking, thợ, đánh giá, ví và admin. Cơ sở dữ liệu có các bảng quan hệ đầy đủ để mở rộng trong tương lai.</w:t>
      </w:r>
    </w:p>
    <w:tbl>
      <w:tblPr>
        <w:tblStyle w:val="TableGrid"/>
        <w:tblW w:w="0" w:type="auto"/>
        <w:jc w:val="center"/>
        <w:tblLook w:val="04A0" w:firstRow="1" w:lastRow="0" w:firstColumn="1" w:lastColumn="0" w:noHBand="0" w:noVBand="1"/>
      </w:tblPr>
      <w:tblGrid>
        <w:gridCol w:w="2157"/>
        <w:gridCol w:w="1259"/>
        <w:gridCol w:w="5979"/>
      </w:tblGrid>
      <w:tr w:rsidR="009B59E2" w14:paraId="1C8928AB" w14:textId="77777777" w:rsidTr="00810D9F">
        <w:trPr>
          <w:jc w:val="center"/>
        </w:trPr>
        <w:tc>
          <w:tcPr>
            <w:tcW w:w="2160" w:type="dxa"/>
            <w:shd w:val="clear" w:color="auto" w:fill="D9EAF7"/>
            <w:vAlign w:val="center"/>
          </w:tcPr>
          <w:p w14:paraId="78F3BC57" w14:textId="77777777" w:rsidR="009B59E2" w:rsidRDefault="00000000">
            <w:r>
              <w:rPr>
                <w:b/>
                <w:sz w:val="22"/>
              </w:rPr>
              <w:t>Tiêu chí</w:t>
            </w:r>
          </w:p>
        </w:tc>
        <w:tc>
          <w:tcPr>
            <w:tcW w:w="1260" w:type="dxa"/>
            <w:shd w:val="clear" w:color="auto" w:fill="D9EAF7"/>
            <w:vAlign w:val="center"/>
          </w:tcPr>
          <w:p w14:paraId="398D3C2F" w14:textId="77777777" w:rsidR="009B59E2" w:rsidRDefault="00000000">
            <w:r>
              <w:rPr>
                <w:b/>
                <w:sz w:val="22"/>
              </w:rPr>
              <w:t>Đánh giá</w:t>
            </w:r>
          </w:p>
        </w:tc>
        <w:tc>
          <w:tcPr>
            <w:tcW w:w="5985" w:type="dxa"/>
            <w:shd w:val="clear" w:color="auto" w:fill="D9EAF7"/>
            <w:vAlign w:val="center"/>
          </w:tcPr>
          <w:p w14:paraId="7A4AA42C" w14:textId="77777777" w:rsidR="009B59E2" w:rsidRDefault="00000000">
            <w:r>
              <w:rPr>
                <w:b/>
                <w:sz w:val="22"/>
              </w:rPr>
              <w:t>Nhận xét</w:t>
            </w:r>
          </w:p>
        </w:tc>
      </w:tr>
      <w:tr w:rsidR="009B59E2" w14:paraId="0391278C" w14:textId="77777777" w:rsidTr="00810D9F">
        <w:trPr>
          <w:jc w:val="center"/>
        </w:trPr>
        <w:tc>
          <w:tcPr>
            <w:tcW w:w="2160" w:type="dxa"/>
            <w:vAlign w:val="center"/>
          </w:tcPr>
          <w:p w14:paraId="54E9E530" w14:textId="77777777" w:rsidR="009B59E2" w:rsidRDefault="00000000">
            <w:r>
              <w:rPr>
                <w:sz w:val="22"/>
              </w:rPr>
              <w:t>Tính đúng chức năng</w:t>
            </w:r>
          </w:p>
        </w:tc>
        <w:tc>
          <w:tcPr>
            <w:tcW w:w="1260" w:type="dxa"/>
            <w:vAlign w:val="center"/>
          </w:tcPr>
          <w:p w14:paraId="2C0A3DB4" w14:textId="77777777" w:rsidR="009B59E2" w:rsidRDefault="00000000" w:rsidP="00810D9F">
            <w:pPr>
              <w:jc w:val="center"/>
            </w:pPr>
            <w:r>
              <w:rPr>
                <w:sz w:val="22"/>
              </w:rPr>
              <w:t>Tốt</w:t>
            </w:r>
          </w:p>
        </w:tc>
        <w:tc>
          <w:tcPr>
            <w:tcW w:w="5985" w:type="dxa"/>
            <w:vAlign w:val="center"/>
          </w:tcPr>
          <w:p w14:paraId="1FEDDF03" w14:textId="77777777" w:rsidR="009B59E2" w:rsidRDefault="00000000">
            <w:r>
              <w:rPr>
                <w:sz w:val="22"/>
              </w:rPr>
              <w:t>Các luồng chính đã có route và giao diện tương ứng</w:t>
            </w:r>
          </w:p>
        </w:tc>
      </w:tr>
      <w:tr w:rsidR="009B59E2" w14:paraId="513F9DDB" w14:textId="77777777" w:rsidTr="00810D9F">
        <w:trPr>
          <w:jc w:val="center"/>
        </w:trPr>
        <w:tc>
          <w:tcPr>
            <w:tcW w:w="2160" w:type="dxa"/>
            <w:vAlign w:val="center"/>
          </w:tcPr>
          <w:p w14:paraId="72A6D4D6" w14:textId="77777777" w:rsidR="009B59E2" w:rsidRDefault="00000000">
            <w:r>
              <w:rPr>
                <w:sz w:val="22"/>
              </w:rPr>
              <w:t>Tính dễ sử dụng</w:t>
            </w:r>
          </w:p>
        </w:tc>
        <w:tc>
          <w:tcPr>
            <w:tcW w:w="1260" w:type="dxa"/>
            <w:vAlign w:val="center"/>
          </w:tcPr>
          <w:p w14:paraId="054011AD" w14:textId="77777777" w:rsidR="009B59E2" w:rsidRDefault="00000000" w:rsidP="00810D9F">
            <w:pPr>
              <w:jc w:val="center"/>
            </w:pPr>
            <w:r>
              <w:rPr>
                <w:sz w:val="22"/>
              </w:rPr>
              <w:t>Khá</w:t>
            </w:r>
          </w:p>
        </w:tc>
        <w:tc>
          <w:tcPr>
            <w:tcW w:w="5985" w:type="dxa"/>
            <w:vAlign w:val="center"/>
          </w:tcPr>
          <w:p w14:paraId="05F2DE1C" w14:textId="77777777" w:rsidR="009B59E2" w:rsidRDefault="00000000">
            <w:r>
              <w:rPr>
                <w:sz w:val="22"/>
              </w:rPr>
              <w:t>Giao diện chia theo vai trò khách hàng, thợ, admin</w:t>
            </w:r>
          </w:p>
        </w:tc>
      </w:tr>
      <w:tr w:rsidR="009B59E2" w14:paraId="28D189E4" w14:textId="77777777" w:rsidTr="00810D9F">
        <w:trPr>
          <w:jc w:val="center"/>
        </w:trPr>
        <w:tc>
          <w:tcPr>
            <w:tcW w:w="2160" w:type="dxa"/>
            <w:vAlign w:val="center"/>
          </w:tcPr>
          <w:p w14:paraId="1097B18E" w14:textId="77777777" w:rsidR="009B59E2" w:rsidRDefault="00000000">
            <w:r>
              <w:rPr>
                <w:sz w:val="22"/>
              </w:rPr>
              <w:t>Tính mở rộng</w:t>
            </w:r>
          </w:p>
        </w:tc>
        <w:tc>
          <w:tcPr>
            <w:tcW w:w="1260" w:type="dxa"/>
            <w:vAlign w:val="center"/>
          </w:tcPr>
          <w:p w14:paraId="268343A5" w14:textId="77777777" w:rsidR="009B59E2" w:rsidRDefault="00000000" w:rsidP="00810D9F">
            <w:pPr>
              <w:jc w:val="center"/>
            </w:pPr>
            <w:r>
              <w:rPr>
                <w:sz w:val="22"/>
              </w:rPr>
              <w:t>Khá</w:t>
            </w:r>
          </w:p>
        </w:tc>
        <w:tc>
          <w:tcPr>
            <w:tcW w:w="5985" w:type="dxa"/>
            <w:vAlign w:val="center"/>
          </w:tcPr>
          <w:p w14:paraId="14C6C71E" w14:textId="77777777" w:rsidR="009B59E2" w:rsidRDefault="00000000">
            <w:r>
              <w:rPr>
                <w:sz w:val="22"/>
              </w:rPr>
              <w:t>Có thể thêm thanh toán online, bản đồ, thông báo realtime</w:t>
            </w:r>
          </w:p>
        </w:tc>
      </w:tr>
      <w:tr w:rsidR="009B59E2" w14:paraId="6BB9C8B1" w14:textId="77777777" w:rsidTr="00810D9F">
        <w:trPr>
          <w:jc w:val="center"/>
        </w:trPr>
        <w:tc>
          <w:tcPr>
            <w:tcW w:w="2160" w:type="dxa"/>
            <w:vAlign w:val="center"/>
          </w:tcPr>
          <w:p w14:paraId="09A3A7F4" w14:textId="77777777" w:rsidR="009B59E2" w:rsidRDefault="00000000">
            <w:r>
              <w:rPr>
                <w:sz w:val="22"/>
              </w:rPr>
              <w:t>Tính bảo mật</w:t>
            </w:r>
          </w:p>
        </w:tc>
        <w:tc>
          <w:tcPr>
            <w:tcW w:w="1260" w:type="dxa"/>
            <w:vAlign w:val="center"/>
          </w:tcPr>
          <w:p w14:paraId="666EF0FD" w14:textId="77777777" w:rsidR="009B59E2" w:rsidRDefault="00000000" w:rsidP="00810D9F">
            <w:pPr>
              <w:jc w:val="center"/>
            </w:pPr>
            <w:r>
              <w:rPr>
                <w:sz w:val="22"/>
              </w:rPr>
              <w:t>Trung bình</w:t>
            </w:r>
          </w:p>
        </w:tc>
        <w:tc>
          <w:tcPr>
            <w:tcW w:w="5985" w:type="dxa"/>
            <w:vAlign w:val="center"/>
          </w:tcPr>
          <w:p w14:paraId="49200056" w14:textId="77777777" w:rsidR="009B59E2" w:rsidRDefault="00000000">
            <w:r>
              <w:rPr>
                <w:sz w:val="22"/>
              </w:rPr>
              <w:t>Cần bổ sung JWT/session chặt chẽ hơn, phân quyền chi tiết hơn</w:t>
            </w:r>
          </w:p>
        </w:tc>
      </w:tr>
      <w:tr w:rsidR="009B59E2" w14:paraId="64D3EFED" w14:textId="77777777" w:rsidTr="00810D9F">
        <w:trPr>
          <w:jc w:val="center"/>
        </w:trPr>
        <w:tc>
          <w:tcPr>
            <w:tcW w:w="2160" w:type="dxa"/>
            <w:vAlign w:val="center"/>
          </w:tcPr>
          <w:p w14:paraId="51552C41" w14:textId="77777777" w:rsidR="009B59E2" w:rsidRDefault="00000000">
            <w:r>
              <w:rPr>
                <w:sz w:val="22"/>
              </w:rPr>
              <w:t>Tính triển khai</w:t>
            </w:r>
          </w:p>
        </w:tc>
        <w:tc>
          <w:tcPr>
            <w:tcW w:w="1260" w:type="dxa"/>
            <w:vAlign w:val="center"/>
          </w:tcPr>
          <w:p w14:paraId="4B8FA07D" w14:textId="77777777" w:rsidR="009B59E2" w:rsidRDefault="00000000" w:rsidP="00810D9F">
            <w:pPr>
              <w:jc w:val="center"/>
            </w:pPr>
            <w:r>
              <w:rPr>
                <w:sz w:val="22"/>
              </w:rPr>
              <w:t>Khá</w:t>
            </w:r>
          </w:p>
        </w:tc>
        <w:tc>
          <w:tcPr>
            <w:tcW w:w="5985" w:type="dxa"/>
            <w:vAlign w:val="center"/>
          </w:tcPr>
          <w:p w14:paraId="600CC44F" w14:textId="77777777" w:rsidR="009B59E2" w:rsidRDefault="00000000">
            <w:r>
              <w:rPr>
                <w:sz w:val="22"/>
              </w:rPr>
              <w:t>Có thể chạy local, có thể triển khai cloud với Nginx/Gunicorn/MySQL</w:t>
            </w:r>
          </w:p>
        </w:tc>
      </w:tr>
    </w:tbl>
    <w:p w14:paraId="31A84026" w14:textId="77777777" w:rsidR="009B59E2" w:rsidRDefault="00000000">
      <w:pPr>
        <w:spacing w:after="120"/>
      </w:pPr>
      <w:r>
        <w:t>Những hạn chế còn tồn tại gồm: chức năng thanh toán online chưa tích hợp cổng thật, ví thợ mới phù hợp ở mức mô phỏng nghiệp vụ, kiểm thử tải và kiểm thử bảo mật chưa thực hiện sâu, đồng thời hệ thống chưa có ứng dụng di động riêng. Tuy nhiên, với phạm vi tiểu luận Chuyên đề 2, hệ thống đã thể hiện được quy trình xây dựng một ứng dụng web có tính thực tế.</w:t>
      </w:r>
    </w:p>
    <w:p w14:paraId="1EB1BE9C" w14:textId="77777777" w:rsidR="009B59E2" w:rsidRDefault="00000000">
      <w:pPr>
        <w:pStyle w:val="Heading2"/>
        <w:spacing w:after="120"/>
      </w:pPr>
      <w:bookmarkStart w:id="64" w:name="_Toc228848497"/>
      <w:r>
        <w:t>4.8. Nội dung cần trình bày khi báo cáo demo</w:t>
      </w:r>
      <w:bookmarkEnd w:id="64"/>
    </w:p>
    <w:tbl>
      <w:tblPr>
        <w:tblStyle w:val="TableGrid"/>
        <w:tblW w:w="0" w:type="auto"/>
        <w:jc w:val="center"/>
        <w:tblLook w:val="04A0" w:firstRow="1" w:lastRow="0" w:firstColumn="1" w:lastColumn="0" w:noHBand="0" w:noVBand="1"/>
      </w:tblPr>
      <w:tblGrid>
        <w:gridCol w:w="1259"/>
        <w:gridCol w:w="3777"/>
        <w:gridCol w:w="4359"/>
      </w:tblGrid>
      <w:tr w:rsidR="009B59E2" w14:paraId="76389132" w14:textId="77777777" w:rsidTr="00810D9F">
        <w:trPr>
          <w:jc w:val="center"/>
        </w:trPr>
        <w:tc>
          <w:tcPr>
            <w:tcW w:w="1260" w:type="dxa"/>
            <w:shd w:val="clear" w:color="auto" w:fill="D9EAF7"/>
            <w:vAlign w:val="center"/>
          </w:tcPr>
          <w:p w14:paraId="23EA211E" w14:textId="77777777" w:rsidR="009B59E2" w:rsidRDefault="00000000">
            <w:r>
              <w:rPr>
                <w:b/>
                <w:sz w:val="22"/>
              </w:rPr>
              <w:t>Thứ tự trình bày</w:t>
            </w:r>
          </w:p>
        </w:tc>
        <w:tc>
          <w:tcPr>
            <w:tcW w:w="3780" w:type="dxa"/>
            <w:shd w:val="clear" w:color="auto" w:fill="D9EAF7"/>
            <w:vAlign w:val="center"/>
          </w:tcPr>
          <w:p w14:paraId="68054972" w14:textId="77777777" w:rsidR="009B59E2" w:rsidRDefault="00000000">
            <w:r>
              <w:rPr>
                <w:b/>
                <w:sz w:val="22"/>
              </w:rPr>
              <w:t>Nội dung demo</w:t>
            </w:r>
          </w:p>
        </w:tc>
        <w:tc>
          <w:tcPr>
            <w:tcW w:w="4365" w:type="dxa"/>
            <w:shd w:val="clear" w:color="auto" w:fill="D9EAF7"/>
            <w:vAlign w:val="center"/>
          </w:tcPr>
          <w:p w14:paraId="2DDF9A8B" w14:textId="77777777" w:rsidR="009B59E2" w:rsidRDefault="00000000">
            <w:r>
              <w:rPr>
                <w:b/>
                <w:sz w:val="22"/>
              </w:rPr>
              <w:t>Mục đích</w:t>
            </w:r>
          </w:p>
        </w:tc>
      </w:tr>
      <w:tr w:rsidR="009B59E2" w14:paraId="77EABE3D" w14:textId="77777777" w:rsidTr="00810D9F">
        <w:trPr>
          <w:jc w:val="center"/>
        </w:trPr>
        <w:tc>
          <w:tcPr>
            <w:tcW w:w="1260" w:type="dxa"/>
            <w:vAlign w:val="center"/>
          </w:tcPr>
          <w:p w14:paraId="73272F09" w14:textId="77777777" w:rsidR="009B59E2" w:rsidRDefault="00000000" w:rsidP="00810D9F">
            <w:pPr>
              <w:jc w:val="center"/>
            </w:pPr>
            <w:r>
              <w:rPr>
                <w:sz w:val="22"/>
              </w:rPr>
              <w:t>1</w:t>
            </w:r>
          </w:p>
        </w:tc>
        <w:tc>
          <w:tcPr>
            <w:tcW w:w="3780" w:type="dxa"/>
            <w:vAlign w:val="center"/>
          </w:tcPr>
          <w:p w14:paraId="4144607C" w14:textId="77777777" w:rsidR="009B59E2" w:rsidRDefault="00000000">
            <w:r>
              <w:rPr>
                <w:sz w:val="22"/>
              </w:rPr>
              <w:t>Giới thiệu trang chủ và các dịch vụ</w:t>
            </w:r>
          </w:p>
        </w:tc>
        <w:tc>
          <w:tcPr>
            <w:tcW w:w="4365" w:type="dxa"/>
            <w:vAlign w:val="center"/>
          </w:tcPr>
          <w:p w14:paraId="77364465" w14:textId="77777777" w:rsidR="009B59E2" w:rsidRDefault="00000000">
            <w:r>
              <w:rPr>
                <w:sz w:val="22"/>
              </w:rPr>
              <w:t>Cho thấy hệ thống có giao diện và danh mục dịch vụ</w:t>
            </w:r>
          </w:p>
        </w:tc>
      </w:tr>
      <w:tr w:rsidR="009B59E2" w14:paraId="3ACE24B4" w14:textId="77777777" w:rsidTr="00810D9F">
        <w:trPr>
          <w:jc w:val="center"/>
        </w:trPr>
        <w:tc>
          <w:tcPr>
            <w:tcW w:w="1260" w:type="dxa"/>
            <w:vAlign w:val="center"/>
          </w:tcPr>
          <w:p w14:paraId="03912B91" w14:textId="77777777" w:rsidR="009B59E2" w:rsidRDefault="00000000" w:rsidP="00810D9F">
            <w:pPr>
              <w:jc w:val="center"/>
            </w:pPr>
            <w:r>
              <w:rPr>
                <w:sz w:val="22"/>
              </w:rPr>
              <w:t>2</w:t>
            </w:r>
          </w:p>
        </w:tc>
        <w:tc>
          <w:tcPr>
            <w:tcW w:w="3780" w:type="dxa"/>
            <w:vAlign w:val="center"/>
          </w:tcPr>
          <w:p w14:paraId="73410176" w14:textId="77777777" w:rsidR="009B59E2" w:rsidRDefault="00000000">
            <w:r>
              <w:rPr>
                <w:sz w:val="22"/>
              </w:rPr>
              <w:t>Đăng ký/đăng nhập khách hàng</w:t>
            </w:r>
          </w:p>
        </w:tc>
        <w:tc>
          <w:tcPr>
            <w:tcW w:w="4365" w:type="dxa"/>
            <w:vAlign w:val="center"/>
          </w:tcPr>
          <w:p w14:paraId="1FE1F704" w14:textId="77777777" w:rsidR="009B59E2" w:rsidRDefault="00000000">
            <w:r>
              <w:rPr>
                <w:sz w:val="22"/>
              </w:rPr>
              <w:t>Chứng minh chức năng xác thực</w:t>
            </w:r>
          </w:p>
        </w:tc>
      </w:tr>
      <w:tr w:rsidR="009B59E2" w14:paraId="3DBC97B3" w14:textId="77777777" w:rsidTr="00810D9F">
        <w:trPr>
          <w:jc w:val="center"/>
        </w:trPr>
        <w:tc>
          <w:tcPr>
            <w:tcW w:w="1260" w:type="dxa"/>
            <w:vAlign w:val="center"/>
          </w:tcPr>
          <w:p w14:paraId="1162D57A" w14:textId="77777777" w:rsidR="009B59E2" w:rsidRDefault="00000000" w:rsidP="00810D9F">
            <w:pPr>
              <w:jc w:val="center"/>
            </w:pPr>
            <w:r>
              <w:rPr>
                <w:sz w:val="22"/>
              </w:rPr>
              <w:t>3</w:t>
            </w:r>
          </w:p>
        </w:tc>
        <w:tc>
          <w:tcPr>
            <w:tcW w:w="3780" w:type="dxa"/>
            <w:vAlign w:val="center"/>
          </w:tcPr>
          <w:p w14:paraId="17A452C2" w14:textId="77777777" w:rsidR="009B59E2" w:rsidRDefault="00000000">
            <w:r>
              <w:rPr>
                <w:sz w:val="22"/>
              </w:rPr>
              <w:t>Đặt lịch dịch vụ</w:t>
            </w:r>
          </w:p>
        </w:tc>
        <w:tc>
          <w:tcPr>
            <w:tcW w:w="4365" w:type="dxa"/>
            <w:vAlign w:val="center"/>
          </w:tcPr>
          <w:p w14:paraId="1607A11D" w14:textId="77777777" w:rsidR="009B59E2" w:rsidRDefault="00000000">
            <w:r>
              <w:rPr>
                <w:sz w:val="22"/>
              </w:rPr>
              <w:t>Chứng minh nghiệp vụ chính của đề tài</w:t>
            </w:r>
          </w:p>
        </w:tc>
      </w:tr>
      <w:tr w:rsidR="009B59E2" w14:paraId="5F654378" w14:textId="77777777" w:rsidTr="00810D9F">
        <w:trPr>
          <w:jc w:val="center"/>
        </w:trPr>
        <w:tc>
          <w:tcPr>
            <w:tcW w:w="1260" w:type="dxa"/>
            <w:vAlign w:val="center"/>
          </w:tcPr>
          <w:p w14:paraId="0714706B" w14:textId="77777777" w:rsidR="009B59E2" w:rsidRDefault="00000000" w:rsidP="00810D9F">
            <w:pPr>
              <w:jc w:val="center"/>
            </w:pPr>
            <w:r>
              <w:rPr>
                <w:sz w:val="22"/>
              </w:rPr>
              <w:t>4</w:t>
            </w:r>
          </w:p>
        </w:tc>
        <w:tc>
          <w:tcPr>
            <w:tcW w:w="3780" w:type="dxa"/>
            <w:vAlign w:val="center"/>
          </w:tcPr>
          <w:p w14:paraId="362969CD" w14:textId="77777777" w:rsidR="009B59E2" w:rsidRDefault="00000000">
            <w:r>
              <w:rPr>
                <w:sz w:val="22"/>
              </w:rPr>
              <w:t>Thợ nhận đơn và cập nhật trạng thái</w:t>
            </w:r>
          </w:p>
        </w:tc>
        <w:tc>
          <w:tcPr>
            <w:tcW w:w="4365" w:type="dxa"/>
            <w:vAlign w:val="center"/>
          </w:tcPr>
          <w:p w14:paraId="6DCCA866" w14:textId="77777777" w:rsidR="009B59E2" w:rsidRDefault="00000000">
            <w:r>
              <w:rPr>
                <w:sz w:val="22"/>
              </w:rPr>
              <w:t>Chứng minh kết nối khách hàng - thợ</w:t>
            </w:r>
          </w:p>
        </w:tc>
      </w:tr>
      <w:tr w:rsidR="009B59E2" w14:paraId="7EAEB7E2" w14:textId="77777777" w:rsidTr="00810D9F">
        <w:trPr>
          <w:jc w:val="center"/>
        </w:trPr>
        <w:tc>
          <w:tcPr>
            <w:tcW w:w="1260" w:type="dxa"/>
            <w:vAlign w:val="center"/>
          </w:tcPr>
          <w:p w14:paraId="4ADA3A85" w14:textId="77777777" w:rsidR="009B59E2" w:rsidRDefault="00000000" w:rsidP="00810D9F">
            <w:pPr>
              <w:jc w:val="center"/>
            </w:pPr>
            <w:r>
              <w:rPr>
                <w:sz w:val="22"/>
              </w:rPr>
              <w:t>5</w:t>
            </w:r>
          </w:p>
        </w:tc>
        <w:tc>
          <w:tcPr>
            <w:tcW w:w="3780" w:type="dxa"/>
            <w:vAlign w:val="center"/>
          </w:tcPr>
          <w:p w14:paraId="3103D7AF" w14:textId="77777777" w:rsidR="009B59E2" w:rsidRDefault="00000000">
            <w:r>
              <w:rPr>
                <w:sz w:val="22"/>
              </w:rPr>
              <w:t>Khách hàng đánh giá sau khi hoàn thành</w:t>
            </w:r>
          </w:p>
        </w:tc>
        <w:tc>
          <w:tcPr>
            <w:tcW w:w="4365" w:type="dxa"/>
            <w:vAlign w:val="center"/>
          </w:tcPr>
          <w:p w14:paraId="7B762678" w14:textId="77777777" w:rsidR="009B59E2" w:rsidRDefault="00000000">
            <w:r>
              <w:rPr>
                <w:sz w:val="22"/>
              </w:rPr>
              <w:t>Chứng minh vòng đời đơn đầy đủ</w:t>
            </w:r>
          </w:p>
        </w:tc>
      </w:tr>
      <w:tr w:rsidR="009B59E2" w:rsidRPr="00F65D2B" w14:paraId="5DD57B18" w14:textId="77777777" w:rsidTr="00810D9F">
        <w:trPr>
          <w:jc w:val="center"/>
        </w:trPr>
        <w:tc>
          <w:tcPr>
            <w:tcW w:w="1260" w:type="dxa"/>
            <w:vAlign w:val="center"/>
          </w:tcPr>
          <w:p w14:paraId="0FD167B2" w14:textId="77777777" w:rsidR="009B59E2" w:rsidRDefault="00000000" w:rsidP="00810D9F">
            <w:pPr>
              <w:jc w:val="center"/>
            </w:pPr>
            <w:r>
              <w:rPr>
                <w:sz w:val="22"/>
              </w:rPr>
              <w:t>6</w:t>
            </w:r>
          </w:p>
        </w:tc>
        <w:tc>
          <w:tcPr>
            <w:tcW w:w="3780" w:type="dxa"/>
            <w:vAlign w:val="center"/>
          </w:tcPr>
          <w:p w14:paraId="6F83BE40" w14:textId="77777777" w:rsidR="009B59E2" w:rsidRPr="00F65D2B" w:rsidRDefault="00000000">
            <w:pPr>
              <w:rPr>
                <w:lang w:val="nb-NO"/>
              </w:rPr>
            </w:pPr>
            <w:r w:rsidRPr="00F65D2B">
              <w:rPr>
                <w:sz w:val="22"/>
                <w:lang w:val="nb-NO"/>
              </w:rPr>
              <w:t>Admin kiểm tra dữ liệu</w:t>
            </w:r>
          </w:p>
        </w:tc>
        <w:tc>
          <w:tcPr>
            <w:tcW w:w="4365" w:type="dxa"/>
            <w:vAlign w:val="center"/>
          </w:tcPr>
          <w:p w14:paraId="2C268BFF" w14:textId="77777777" w:rsidR="009B59E2" w:rsidRPr="00F65D2B" w:rsidRDefault="00000000">
            <w:pPr>
              <w:rPr>
                <w:lang w:val="nb-NO"/>
              </w:rPr>
            </w:pPr>
            <w:r w:rsidRPr="00F65D2B">
              <w:rPr>
                <w:sz w:val="22"/>
                <w:lang w:val="nb-NO"/>
              </w:rPr>
              <w:t>Chứng minh dữ liệu được lưu và quản lý</w:t>
            </w:r>
          </w:p>
        </w:tc>
      </w:tr>
      <w:tr w:rsidR="009B59E2" w14:paraId="39C3B2EF" w14:textId="77777777" w:rsidTr="00810D9F">
        <w:trPr>
          <w:jc w:val="center"/>
        </w:trPr>
        <w:tc>
          <w:tcPr>
            <w:tcW w:w="1260" w:type="dxa"/>
            <w:vAlign w:val="center"/>
          </w:tcPr>
          <w:p w14:paraId="61E0302B" w14:textId="77777777" w:rsidR="009B59E2" w:rsidRDefault="00000000" w:rsidP="00810D9F">
            <w:pPr>
              <w:jc w:val="center"/>
            </w:pPr>
            <w:r>
              <w:rPr>
                <w:sz w:val="22"/>
              </w:rPr>
              <w:t>7</w:t>
            </w:r>
          </w:p>
        </w:tc>
        <w:tc>
          <w:tcPr>
            <w:tcW w:w="3780" w:type="dxa"/>
            <w:vAlign w:val="center"/>
          </w:tcPr>
          <w:p w14:paraId="70A4C366" w14:textId="77777777" w:rsidR="009B59E2" w:rsidRDefault="00000000">
            <w:r>
              <w:rPr>
                <w:sz w:val="22"/>
              </w:rPr>
              <w:t>Mở MySQL kiểm tra bảng Bookings/Reviews</w:t>
            </w:r>
          </w:p>
        </w:tc>
        <w:tc>
          <w:tcPr>
            <w:tcW w:w="4365" w:type="dxa"/>
            <w:vAlign w:val="center"/>
          </w:tcPr>
          <w:p w14:paraId="7BE921D4" w14:textId="77777777" w:rsidR="009B59E2" w:rsidRDefault="00000000">
            <w:r>
              <w:rPr>
                <w:sz w:val="22"/>
              </w:rPr>
              <w:t>Chứng minh liên kết giữa giao diện và CSDL</w:t>
            </w:r>
          </w:p>
        </w:tc>
      </w:tr>
    </w:tbl>
    <w:p w14:paraId="23B44A7A" w14:textId="77777777" w:rsidR="009B59E2" w:rsidRDefault="00000000">
      <w:pPr>
        <w:spacing w:after="120"/>
      </w:pPr>
      <w:r>
        <w:t>Khi trình bày, nhóm nên chuẩn bị sẵn dữ liệu mẫu để tránh mất thời gian nhập liệu. Ngoài ra, nên chụp trước một số màn hình quan trọng như trang chủ, trang đặt lịch, trang đơn của thợ, trang dashboard admin và bảng dữ liệu trong MySQL để đưa vào slide hoặc báo cáo nếu máy demo gặp lỗi.</w:t>
      </w:r>
    </w:p>
    <w:p w14:paraId="5699E104" w14:textId="255AFBB0" w:rsidR="009B59E2" w:rsidRPr="003E288C" w:rsidRDefault="002649E8">
      <w:pPr>
        <w:pStyle w:val="Heading1"/>
        <w:spacing w:before="200" w:after="120"/>
        <w:rPr>
          <w:lang w:val="vi-VN"/>
        </w:rPr>
      </w:pPr>
      <w:bookmarkStart w:id="65" w:name="_Toc228848498"/>
      <w:r>
        <w:t>CHƯƠNG</w:t>
      </w:r>
      <w:r>
        <w:rPr>
          <w:lang w:val="vi-VN"/>
        </w:rPr>
        <w:t xml:space="preserve"> 5: </w:t>
      </w:r>
      <w:r>
        <w:t>KẾT LUẬN</w:t>
      </w:r>
      <w:r w:rsidR="003E288C">
        <w:rPr>
          <w:lang w:val="vi-VN"/>
        </w:rPr>
        <w:t xml:space="preserve"> VÀ HƯỚNG PHÁT TRIỂN</w:t>
      </w:r>
      <w:bookmarkEnd w:id="65"/>
    </w:p>
    <w:p w14:paraId="685A4738" w14:textId="77777777" w:rsidR="009B59E2" w:rsidRPr="00F65D2B" w:rsidRDefault="00000000">
      <w:pPr>
        <w:pStyle w:val="Heading2"/>
        <w:spacing w:before="120" w:after="120"/>
        <w:rPr>
          <w:lang w:val="vi-VN"/>
        </w:rPr>
      </w:pPr>
      <w:bookmarkStart w:id="66" w:name="_Toc228848499"/>
      <w:r w:rsidRPr="00F65D2B">
        <w:rPr>
          <w:lang w:val="vi-VN"/>
        </w:rPr>
        <w:t>5.1. Kết quả triển khai</w:t>
      </w:r>
      <w:bookmarkEnd w:id="66"/>
    </w:p>
    <w:p w14:paraId="6A6B1758" w14:textId="77777777" w:rsidR="009B59E2" w:rsidRPr="00F65D2B" w:rsidRDefault="00000000">
      <w:pPr>
        <w:spacing w:after="120" w:line="312" w:lineRule="auto"/>
        <w:ind w:firstLine="567"/>
        <w:rPr>
          <w:lang w:val="vi-VN"/>
        </w:rPr>
      </w:pPr>
      <w:r w:rsidRPr="00F65D2B">
        <w:rPr>
          <w:lang w:val="vi-VN"/>
        </w:rPr>
        <w:t>Đề tài “Xây dựng ứng dụng đặt dịch vụ gia đình NTDVHOME” đã xây dựng được một hệ thống web phục vụ nhu cầu kết nối khách hàng với thợ cung cấp dịch vụ gia đình. Hệ thống có các chức năng chính như đăng ký, đăng nhập, xem dịch vụ, đặt lịch, theo dõi trạng thái đơn, quản lý hồ sơ, đánh giá dịch vụ, quản lý thợ, quản lý ví và trang quản trị.</w:t>
      </w:r>
    </w:p>
    <w:p w14:paraId="296B694E" w14:textId="77777777" w:rsidR="009B59E2" w:rsidRPr="00F65D2B" w:rsidRDefault="00000000">
      <w:pPr>
        <w:spacing w:after="120" w:line="312" w:lineRule="auto"/>
        <w:ind w:firstLine="567"/>
        <w:rPr>
          <w:lang w:val="vi-VN"/>
        </w:rPr>
      </w:pPr>
      <w:r w:rsidRPr="00F65D2B">
        <w:rPr>
          <w:lang w:val="vi-VN"/>
        </w:rPr>
        <w:lastRenderedPageBreak/>
        <w:t>Về mặt kỹ thuật, hệ thống sử dụng Flask làm backend, MySQL làm cơ sở dữ liệu, SQLAlchemy để tương tác dữ liệu, HTML/CSS/JavaScript và Jinja Template để xây dựng giao diện. Cấu trúc dữ liệu đã thể hiện được các thành phần quan trọng của một nền tảng đặt dịch vụ gia đình.</w:t>
      </w:r>
    </w:p>
    <w:p w14:paraId="18B3A31D" w14:textId="77777777" w:rsidR="009B59E2" w:rsidRDefault="00000000">
      <w:pPr>
        <w:pStyle w:val="Heading2"/>
        <w:spacing w:before="120" w:after="120"/>
      </w:pPr>
      <w:bookmarkStart w:id="67" w:name="_Toc228848500"/>
      <w:r>
        <w:t>5.2. Ưu điểm</w:t>
      </w:r>
      <w:bookmarkEnd w:id="67"/>
    </w:p>
    <w:p w14:paraId="3E8557D7" w14:textId="77777777" w:rsidR="009B59E2" w:rsidRDefault="00000000">
      <w:pPr>
        <w:pStyle w:val="ListBullet"/>
        <w:spacing w:after="60" w:line="288" w:lineRule="auto"/>
        <w:ind w:left="397" w:hanging="170"/>
      </w:pPr>
      <w:r>
        <w:t>Nội dung đề tài bám sát nhu cầu thực tế về đặt dịch vụ gia đình.</w:t>
      </w:r>
    </w:p>
    <w:p w14:paraId="1C87B7D0" w14:textId="77777777" w:rsidR="009B59E2" w:rsidRDefault="00000000">
      <w:pPr>
        <w:pStyle w:val="ListBullet"/>
        <w:spacing w:after="60" w:line="288" w:lineRule="auto"/>
        <w:ind w:left="397" w:hanging="170"/>
      </w:pPr>
      <w:r>
        <w:t>Hệ thống có đầy đủ vai trò khách hàng, thợ và quản trị viên.</w:t>
      </w:r>
    </w:p>
    <w:p w14:paraId="1DA35ED6" w14:textId="77777777" w:rsidR="009B59E2" w:rsidRDefault="00000000">
      <w:pPr>
        <w:pStyle w:val="ListBullet"/>
        <w:spacing w:after="60" w:line="288" w:lineRule="auto"/>
        <w:ind w:left="397" w:hanging="170"/>
      </w:pPr>
      <w:r>
        <w:t>Quy trình booking được số hóa từ đặt lịch đến hoàn thành và đánh giá.</w:t>
      </w:r>
    </w:p>
    <w:p w14:paraId="1F79FB08" w14:textId="77777777" w:rsidR="009B59E2" w:rsidRDefault="00000000">
      <w:pPr>
        <w:pStyle w:val="ListBullet"/>
        <w:spacing w:after="60" w:line="288" w:lineRule="auto"/>
        <w:ind w:left="397" w:hanging="170"/>
      </w:pPr>
      <w:r>
        <w:t>Cơ sở dữ liệu có các bảng liên kết rõ ràng, hỗ trợ mở rộng thêm chức năng.</w:t>
      </w:r>
    </w:p>
    <w:p w14:paraId="25A019BB" w14:textId="77777777" w:rsidR="009B59E2" w:rsidRDefault="00000000">
      <w:pPr>
        <w:pStyle w:val="ListBullet"/>
        <w:spacing w:after="60" w:line="288" w:lineRule="auto"/>
        <w:ind w:left="397" w:hanging="170"/>
      </w:pPr>
      <w:r>
        <w:t>Có chức năng ví và giao dịch cho thợ, phù hợp với mô hình nền tảng dịch vụ.</w:t>
      </w:r>
    </w:p>
    <w:p w14:paraId="0A07DAC7" w14:textId="77777777" w:rsidR="009B59E2" w:rsidRDefault="00000000">
      <w:pPr>
        <w:pStyle w:val="Heading2"/>
        <w:spacing w:before="120" w:after="120"/>
      </w:pPr>
      <w:bookmarkStart w:id="68" w:name="_Toc228848501"/>
      <w:r>
        <w:t>5.3. Hạn chế</w:t>
      </w:r>
      <w:bookmarkEnd w:id="68"/>
    </w:p>
    <w:p w14:paraId="6A60AE7A" w14:textId="77777777" w:rsidR="009B59E2" w:rsidRDefault="00000000">
      <w:pPr>
        <w:pStyle w:val="ListBullet"/>
        <w:spacing w:after="60" w:line="288" w:lineRule="auto"/>
        <w:ind w:left="397" w:hanging="170"/>
      </w:pPr>
      <w:r>
        <w:t>Một số chức năng thanh toán trực tuyến mới ở mức mô phỏng, chưa tích hợp cổng thanh toán thật.</w:t>
      </w:r>
    </w:p>
    <w:p w14:paraId="1A126247" w14:textId="77777777" w:rsidR="009B59E2" w:rsidRDefault="00000000">
      <w:pPr>
        <w:pStyle w:val="ListBullet"/>
        <w:spacing w:after="60" w:line="288" w:lineRule="auto"/>
        <w:ind w:left="397" w:hanging="170"/>
      </w:pPr>
      <w:r>
        <w:t>Chưa có ứng dụng mobile riêng cho khách hàng và thợ.</w:t>
      </w:r>
    </w:p>
    <w:p w14:paraId="4E50FD1B" w14:textId="77777777" w:rsidR="009B59E2" w:rsidRDefault="00000000">
      <w:pPr>
        <w:pStyle w:val="ListBullet"/>
        <w:spacing w:after="60" w:line="288" w:lineRule="auto"/>
        <w:ind w:left="397" w:hanging="170"/>
      </w:pPr>
      <w:r>
        <w:t>Cần tăng cường kiểm thử bảo mật, phân quyền và xử lý lỗi khi triển khai môi trường thật.</w:t>
      </w:r>
    </w:p>
    <w:p w14:paraId="140AE14F" w14:textId="77777777" w:rsidR="009B59E2" w:rsidRDefault="00000000">
      <w:pPr>
        <w:pStyle w:val="ListBullet"/>
        <w:spacing w:after="60" w:line="288" w:lineRule="auto"/>
        <w:ind w:left="397" w:hanging="170"/>
      </w:pPr>
      <w:r>
        <w:t>Cần tối ưu thêm giao diện responsive và trải nghiệm người dùng trên nhiều thiết bị.</w:t>
      </w:r>
    </w:p>
    <w:p w14:paraId="007247C7" w14:textId="77777777" w:rsidR="009B59E2" w:rsidRDefault="00000000">
      <w:pPr>
        <w:pStyle w:val="Heading2"/>
        <w:spacing w:before="120" w:after="120"/>
      </w:pPr>
      <w:bookmarkStart w:id="69" w:name="_Toc228848502"/>
      <w:r>
        <w:t>5.4. Phương hướng phát triển</w:t>
      </w:r>
      <w:bookmarkEnd w:id="69"/>
    </w:p>
    <w:p w14:paraId="3B3859FC" w14:textId="77777777" w:rsidR="009B59E2" w:rsidRDefault="00000000">
      <w:pPr>
        <w:pStyle w:val="ListBullet"/>
        <w:spacing w:after="60" w:line="288" w:lineRule="auto"/>
        <w:ind w:left="397" w:hanging="170"/>
      </w:pPr>
      <w:r>
        <w:t>Tích hợp thanh toán online qua VietQR, VNPay, MoMo hoặc PayOS.</w:t>
      </w:r>
    </w:p>
    <w:p w14:paraId="7BE0F754" w14:textId="77777777" w:rsidR="009B59E2" w:rsidRDefault="00000000">
      <w:pPr>
        <w:pStyle w:val="ListBullet"/>
        <w:spacing w:after="60" w:line="288" w:lineRule="auto"/>
        <w:ind w:left="397" w:hanging="170"/>
      </w:pPr>
      <w:r>
        <w:t>Bổ sung thông báo real-time qua WebSocket hoặc Firebase khi có đơn mới.</w:t>
      </w:r>
    </w:p>
    <w:p w14:paraId="007D5492" w14:textId="77777777" w:rsidR="009B59E2" w:rsidRDefault="00000000">
      <w:pPr>
        <w:pStyle w:val="ListBullet"/>
        <w:spacing w:after="60" w:line="288" w:lineRule="auto"/>
        <w:ind w:left="397" w:hanging="170"/>
      </w:pPr>
      <w:r>
        <w:t>Phát triển ứng dụng mobile cho khách hàng và thợ.</w:t>
      </w:r>
    </w:p>
    <w:p w14:paraId="63220CAD" w14:textId="77777777" w:rsidR="009B59E2" w:rsidRDefault="00000000">
      <w:pPr>
        <w:pStyle w:val="ListBullet"/>
        <w:spacing w:after="60" w:line="288" w:lineRule="auto"/>
        <w:ind w:left="397" w:hanging="170"/>
      </w:pPr>
      <w:r>
        <w:t>Tích hợp bản đồ để gợi ý thợ gần vị trí khách hàng.</w:t>
      </w:r>
    </w:p>
    <w:p w14:paraId="2C4D2610" w14:textId="77777777" w:rsidR="009B59E2" w:rsidRDefault="00000000">
      <w:pPr>
        <w:pStyle w:val="ListBullet"/>
        <w:spacing w:after="60" w:line="288" w:lineRule="auto"/>
        <w:ind w:left="397" w:hanging="170"/>
      </w:pPr>
      <w:r>
        <w:t>Bổ sung hệ thống thống kê doanh thu, tỷ lệ hoàn thành đơn và chất lượng thợ.</w:t>
      </w:r>
    </w:p>
    <w:p w14:paraId="26B9F141" w14:textId="7BC12F75" w:rsidR="00643586" w:rsidRDefault="00000000">
      <w:pPr>
        <w:pStyle w:val="ListBullet"/>
        <w:spacing w:after="60" w:line="288" w:lineRule="auto"/>
        <w:ind w:left="397" w:hanging="170"/>
      </w:pPr>
      <w:r>
        <w:t>Triển khai chính thức trên cloud với HTTPS, domain và sao lưu dữ liệu định kỳ.</w:t>
      </w:r>
    </w:p>
    <w:p w14:paraId="083F342C" w14:textId="02C4AE19" w:rsidR="009B59E2" w:rsidRDefault="00643586" w:rsidP="00643586">
      <w:r>
        <w:br w:type="page"/>
      </w:r>
    </w:p>
    <w:p w14:paraId="4669225B" w14:textId="77777777" w:rsidR="009B59E2" w:rsidRDefault="00000000">
      <w:pPr>
        <w:pStyle w:val="Heading1"/>
        <w:spacing w:before="200" w:after="120"/>
      </w:pPr>
      <w:bookmarkStart w:id="70" w:name="_Toc228848503"/>
      <w:r>
        <w:lastRenderedPageBreak/>
        <w:t>TÀI LIỆU THAM KHẢO</w:t>
      </w:r>
      <w:bookmarkEnd w:id="70"/>
    </w:p>
    <w:p w14:paraId="4A57CB6F" w14:textId="77777777" w:rsidR="009B59E2" w:rsidRDefault="00000000">
      <w:r>
        <w:t>Flask Documentation. Pallets Projects. https://flask.palletsprojects.com/</w:t>
      </w:r>
    </w:p>
    <w:p w14:paraId="25243B04" w14:textId="77777777" w:rsidR="009B59E2" w:rsidRDefault="00000000">
      <w:r>
        <w:t>SQLAlchemy Documentation. https://docs.sqlalchemy.org/</w:t>
      </w:r>
    </w:p>
    <w:p w14:paraId="79F8CC2F" w14:textId="77777777" w:rsidR="009B59E2" w:rsidRDefault="00000000">
      <w:r>
        <w:t>MySQL Documentation. Oracle. https://dev.mysql.com/doc/</w:t>
      </w:r>
    </w:p>
    <w:p w14:paraId="58BE2F11" w14:textId="77777777" w:rsidR="009B59E2" w:rsidRDefault="00000000">
      <w:r>
        <w:t>Python bcrypt package documentation. https://pypi.org/project/bcrypt/</w:t>
      </w:r>
    </w:p>
    <w:p w14:paraId="13209318" w14:textId="77777777" w:rsidR="009B59E2" w:rsidRDefault="00000000">
      <w:r>
        <w:t>AWS Documentation - Amazon EC2, Amazon RDS, VPC. https://docs.aws.amazon.com/</w:t>
      </w:r>
    </w:p>
    <w:p w14:paraId="63B7B31E" w14:textId="77777777" w:rsidR="009B59E2" w:rsidRDefault="00000000">
      <w:r>
        <w:t>Nginx Documentation. https://nginx.org/en/docs/</w:t>
      </w:r>
    </w:p>
    <w:p w14:paraId="195F76F8" w14:textId="77777777" w:rsidR="009B59E2" w:rsidRDefault="00000000">
      <w:r>
        <w:t>GitHub Docs. https://docs.github.com/</w:t>
      </w:r>
    </w:p>
    <w:sectPr w:rsidR="009B59E2" w:rsidSect="0003461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4337" w14:textId="77777777" w:rsidR="0097533F" w:rsidRDefault="0097533F">
      <w:pPr>
        <w:spacing w:after="0" w:line="240" w:lineRule="auto"/>
      </w:pPr>
      <w:r>
        <w:separator/>
      </w:r>
    </w:p>
  </w:endnote>
  <w:endnote w:type="continuationSeparator" w:id="0">
    <w:p w14:paraId="08D1A392" w14:textId="77777777" w:rsidR="0097533F" w:rsidRDefault="00975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CAA8" w14:textId="77777777" w:rsidR="0097533F" w:rsidRDefault="0097533F">
      <w:pPr>
        <w:spacing w:after="0" w:line="240" w:lineRule="auto"/>
      </w:pPr>
      <w:r>
        <w:separator/>
      </w:r>
    </w:p>
  </w:footnote>
  <w:footnote w:type="continuationSeparator" w:id="0">
    <w:p w14:paraId="5BA11865" w14:textId="77777777" w:rsidR="0097533F" w:rsidRDefault="00975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45648">
    <w:abstractNumId w:val="8"/>
  </w:num>
  <w:num w:numId="2" w16cid:durableId="788426763">
    <w:abstractNumId w:val="6"/>
  </w:num>
  <w:num w:numId="3" w16cid:durableId="2008166902">
    <w:abstractNumId w:val="5"/>
  </w:num>
  <w:num w:numId="4" w16cid:durableId="238490660">
    <w:abstractNumId w:val="4"/>
  </w:num>
  <w:num w:numId="5" w16cid:durableId="56519958">
    <w:abstractNumId w:val="7"/>
  </w:num>
  <w:num w:numId="6" w16cid:durableId="700784873">
    <w:abstractNumId w:val="3"/>
  </w:num>
  <w:num w:numId="7" w16cid:durableId="1295253840">
    <w:abstractNumId w:val="2"/>
  </w:num>
  <w:num w:numId="8" w16cid:durableId="440339054">
    <w:abstractNumId w:val="1"/>
  </w:num>
  <w:num w:numId="9" w16cid:durableId="151946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E2"/>
    <w:rsid w:val="0006063C"/>
    <w:rsid w:val="0015074B"/>
    <w:rsid w:val="002649E8"/>
    <w:rsid w:val="0029639D"/>
    <w:rsid w:val="00326F90"/>
    <w:rsid w:val="003939FD"/>
    <w:rsid w:val="003E288C"/>
    <w:rsid w:val="00521878"/>
    <w:rsid w:val="005347D6"/>
    <w:rsid w:val="005460F9"/>
    <w:rsid w:val="005B30CE"/>
    <w:rsid w:val="00643586"/>
    <w:rsid w:val="00810D9F"/>
    <w:rsid w:val="0097533F"/>
    <w:rsid w:val="009B59E2"/>
    <w:rsid w:val="00AA1D8D"/>
    <w:rsid w:val="00B1258F"/>
    <w:rsid w:val="00B236F9"/>
    <w:rsid w:val="00B24F20"/>
    <w:rsid w:val="00B47730"/>
    <w:rsid w:val="00BE5266"/>
    <w:rsid w:val="00CB0664"/>
    <w:rsid w:val="00E11DD7"/>
    <w:rsid w:val="00E51B0C"/>
    <w:rsid w:val="00F65D2B"/>
    <w:rsid w:val="00FB0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AC221"/>
  <w14:defaultImageDpi w14:val="300"/>
  <w15:docId w15:val="{EA6C0E75-C1F2-40FB-9D5A-405720A6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288C"/>
    <w:pPr>
      <w:spacing w:after="100"/>
    </w:pPr>
  </w:style>
  <w:style w:type="paragraph" w:styleId="TOC2">
    <w:name w:val="toc 2"/>
    <w:basedOn w:val="Normal"/>
    <w:next w:val="Normal"/>
    <w:autoRedefine/>
    <w:uiPriority w:val="39"/>
    <w:unhideWhenUsed/>
    <w:rsid w:val="003E288C"/>
    <w:pPr>
      <w:spacing w:after="100"/>
      <w:ind w:left="260"/>
    </w:pPr>
  </w:style>
  <w:style w:type="paragraph" w:styleId="TOC3">
    <w:name w:val="toc 3"/>
    <w:basedOn w:val="Normal"/>
    <w:next w:val="Normal"/>
    <w:autoRedefine/>
    <w:uiPriority w:val="39"/>
    <w:unhideWhenUsed/>
    <w:rsid w:val="003E288C"/>
    <w:pPr>
      <w:spacing w:after="100"/>
      <w:ind w:left="520"/>
    </w:pPr>
  </w:style>
  <w:style w:type="character" w:styleId="Hyperlink">
    <w:name w:val="Hyperlink"/>
    <w:basedOn w:val="DefaultParagraphFont"/>
    <w:uiPriority w:val="99"/>
    <w:unhideWhenUsed/>
    <w:rsid w:val="003E28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41</Pages>
  <Words>8101</Words>
  <Characters>46179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QUỐC CƯỜNG</cp:lastModifiedBy>
  <cp:revision>7</cp:revision>
  <dcterms:created xsi:type="dcterms:W3CDTF">2026-05-04T21:51:00Z</dcterms:created>
  <dcterms:modified xsi:type="dcterms:W3CDTF">2026-05-05T05:37:00Z</dcterms:modified>
  <cp:category/>
</cp:coreProperties>
</file>
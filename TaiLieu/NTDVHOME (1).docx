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99255" w14:textId="77777777" w:rsidR="009B59E2" w:rsidRPr="00570560" w:rsidRDefault="003E288C" w:rsidP="00570560">
      <w:pPr>
        <w:spacing w:line="240" w:lineRule="auto"/>
        <w:jc w:val="center"/>
        <w:rPr>
          <w:rFonts w:cs="Times New Roman"/>
        </w:rPr>
      </w:pPr>
      <w:r w:rsidRPr="00570560">
        <w:rPr>
          <w:rFonts w:cs="Times New Roman"/>
          <w:noProof/>
        </w:rPr>
        <w:drawing>
          <wp:anchor distT="0" distB="0" distL="114300" distR="114300" simplePos="0" relativeHeight="251657216" behindDoc="1" locked="0" layoutInCell="1" allowOverlap="1" wp14:anchorId="1F07E28F" wp14:editId="26C5EF93">
            <wp:simplePos x="0" y="0"/>
            <wp:positionH relativeFrom="margin">
              <wp:posOffset>-257175</wp:posOffset>
            </wp:positionH>
            <wp:positionV relativeFrom="margin">
              <wp:posOffset>-237490</wp:posOffset>
            </wp:positionV>
            <wp:extent cx="6361071" cy="9105900"/>
            <wp:effectExtent l="0" t="0" r="1905" b="0"/>
            <wp:wrapNone/>
            <wp:docPr id="1354001204" name="Picture 1" descr="A blue and white rectangular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1204" name="Picture 1" descr="A blue and white rectangular frame&#10;&#10;Description automatically generated"/>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361071" cy="9105900"/>
                    </a:xfrm>
                    <a:prstGeom prst="rect">
                      <a:avLst/>
                    </a:prstGeom>
                  </pic:spPr>
                </pic:pic>
              </a:graphicData>
            </a:graphic>
            <wp14:sizeRelH relativeFrom="margin">
              <wp14:pctWidth>0</wp14:pctWidth>
            </wp14:sizeRelH>
            <wp14:sizeRelV relativeFrom="margin">
              <wp14:pctHeight>0</wp14:pctHeight>
            </wp14:sizeRelV>
          </wp:anchor>
        </w:drawing>
      </w:r>
      <w:r w:rsidRPr="00570560">
        <w:rPr>
          <w:rFonts w:cs="Times New Roman"/>
          <w:b/>
          <w:sz w:val="28"/>
        </w:rPr>
        <w:t>TRƯỜNG ĐẠI HỌC BÌNH DƯƠNG</w:t>
      </w:r>
    </w:p>
    <w:p w14:paraId="4C8F69B8" w14:textId="77777777" w:rsidR="009B59E2" w:rsidRPr="00570560" w:rsidRDefault="00000000" w:rsidP="00570560">
      <w:pPr>
        <w:spacing w:line="240" w:lineRule="auto"/>
        <w:jc w:val="center"/>
        <w:rPr>
          <w:rFonts w:cs="Times New Roman"/>
        </w:rPr>
      </w:pPr>
      <w:r w:rsidRPr="00570560">
        <w:rPr>
          <w:rFonts w:cs="Times New Roman"/>
          <w:b/>
          <w:sz w:val="28"/>
        </w:rPr>
        <w:t>KHOA CÔNG NGHỆ THÔNG TIN, ROBOT</w:t>
      </w:r>
    </w:p>
    <w:p w14:paraId="34D7A371" w14:textId="77777777" w:rsidR="009B59E2" w:rsidRPr="00570560" w:rsidRDefault="00000000" w:rsidP="00570560">
      <w:pPr>
        <w:spacing w:line="240" w:lineRule="auto"/>
        <w:jc w:val="center"/>
        <w:rPr>
          <w:rFonts w:cs="Times New Roman"/>
          <w:lang w:val="pt-BR"/>
        </w:rPr>
      </w:pPr>
      <w:r w:rsidRPr="00570560">
        <w:rPr>
          <w:rFonts w:cs="Times New Roman"/>
          <w:b/>
          <w:sz w:val="28"/>
          <w:lang w:val="pt-BR"/>
        </w:rPr>
        <w:t>VÀ TRÍ TUỆ NHÂN TẠO</w:t>
      </w:r>
    </w:p>
    <w:p w14:paraId="4FA5F998" w14:textId="77777777" w:rsidR="009B59E2" w:rsidRPr="00570560" w:rsidRDefault="00000000" w:rsidP="00570560">
      <w:pPr>
        <w:spacing w:line="240" w:lineRule="auto"/>
        <w:jc w:val="center"/>
        <w:rPr>
          <w:rFonts w:cs="Times New Roman"/>
          <w:b/>
          <w:sz w:val="28"/>
          <w:lang w:val="pt-BR"/>
        </w:rPr>
      </w:pPr>
      <w:r w:rsidRPr="00570560">
        <w:rPr>
          <w:rFonts w:cs="Times New Roman"/>
          <w:b/>
          <w:sz w:val="28"/>
          <w:lang w:val="pt-BR"/>
        </w:rPr>
        <w:t>---o0o---</w:t>
      </w:r>
    </w:p>
    <w:p w14:paraId="2D652A5D" w14:textId="77777777" w:rsidR="00F65D2B" w:rsidRPr="00570560" w:rsidRDefault="00F65D2B" w:rsidP="00570560">
      <w:pPr>
        <w:spacing w:line="240" w:lineRule="auto"/>
        <w:jc w:val="center"/>
        <w:rPr>
          <w:rFonts w:cs="Times New Roman"/>
          <w:lang w:val="pt-BR"/>
        </w:rPr>
      </w:pPr>
      <w:r w:rsidRPr="00570560">
        <w:rPr>
          <w:rFonts w:cs="Times New Roman"/>
          <w:noProof/>
        </w:rPr>
        <w:drawing>
          <wp:inline distT="0" distB="0" distL="0" distR="0" wp14:anchorId="23E49994" wp14:editId="61CBAC28">
            <wp:extent cx="1130334" cy="1097933"/>
            <wp:effectExtent l="0" t="0" r="0" b="6985"/>
            <wp:docPr id="1840082156" name="Picture 184008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0266" cy="1107581"/>
                    </a:xfrm>
                    <a:prstGeom prst="rect">
                      <a:avLst/>
                    </a:prstGeom>
                  </pic:spPr>
                </pic:pic>
              </a:graphicData>
            </a:graphic>
          </wp:inline>
        </w:drawing>
      </w:r>
    </w:p>
    <w:p w14:paraId="1D170C14" w14:textId="77777777" w:rsidR="009B59E2" w:rsidRPr="00570560" w:rsidRDefault="009B59E2" w:rsidP="00570560">
      <w:pPr>
        <w:spacing w:line="240" w:lineRule="auto"/>
        <w:rPr>
          <w:rFonts w:cs="Times New Roman"/>
          <w:lang w:val="pt-BR"/>
        </w:rPr>
      </w:pPr>
    </w:p>
    <w:p w14:paraId="18370A06" w14:textId="77777777" w:rsidR="009B59E2" w:rsidRPr="00570560" w:rsidRDefault="00000000" w:rsidP="00570560">
      <w:pPr>
        <w:spacing w:line="240" w:lineRule="auto"/>
        <w:jc w:val="center"/>
        <w:rPr>
          <w:rFonts w:cs="Times New Roman"/>
          <w:lang w:val="pt-BR"/>
        </w:rPr>
      </w:pPr>
      <w:r w:rsidRPr="00570560">
        <w:rPr>
          <w:rFonts w:cs="Times New Roman"/>
          <w:b/>
          <w:sz w:val="32"/>
          <w:lang w:val="pt-BR"/>
        </w:rPr>
        <w:t>TIỂU LUẬN MÔN HỌC</w:t>
      </w:r>
    </w:p>
    <w:p w14:paraId="128848D9" w14:textId="77777777" w:rsidR="009B59E2" w:rsidRPr="00570560" w:rsidRDefault="00000000" w:rsidP="00570560">
      <w:pPr>
        <w:spacing w:line="240" w:lineRule="auto"/>
        <w:jc w:val="center"/>
        <w:rPr>
          <w:rFonts w:cs="Times New Roman"/>
          <w:lang w:val="pt-BR"/>
        </w:rPr>
      </w:pPr>
      <w:r w:rsidRPr="00570560">
        <w:rPr>
          <w:rFonts w:cs="Times New Roman"/>
          <w:b/>
          <w:sz w:val="32"/>
          <w:lang w:val="pt-BR"/>
        </w:rPr>
        <w:t>CHUYÊN ĐỀ 2</w:t>
      </w:r>
    </w:p>
    <w:p w14:paraId="115F56F2" w14:textId="77777777" w:rsidR="009B59E2" w:rsidRPr="00570560" w:rsidRDefault="009B59E2" w:rsidP="00570560">
      <w:pPr>
        <w:spacing w:line="240" w:lineRule="auto"/>
        <w:rPr>
          <w:rFonts w:cs="Times New Roman"/>
          <w:lang w:val="pt-BR"/>
        </w:rPr>
      </w:pPr>
    </w:p>
    <w:p w14:paraId="1197388A" w14:textId="1339CF20" w:rsidR="009B59E2" w:rsidRPr="00570560" w:rsidRDefault="00570560" w:rsidP="00570560">
      <w:pPr>
        <w:spacing w:line="240" w:lineRule="auto"/>
        <w:jc w:val="both"/>
        <w:rPr>
          <w:rFonts w:cs="Times New Roman"/>
          <w:lang w:val="pt-BR"/>
        </w:rPr>
      </w:pPr>
      <w:r w:rsidRPr="00570560">
        <w:rPr>
          <w:rFonts w:cs="Times New Roman"/>
          <w:b/>
          <w:sz w:val="28"/>
          <w:lang w:val="pt-BR"/>
        </w:rPr>
        <w:t xml:space="preserve"> Đề tài:</w:t>
      </w:r>
    </w:p>
    <w:p w14:paraId="7160C991" w14:textId="77777777" w:rsidR="009B59E2" w:rsidRPr="00570560" w:rsidRDefault="00000000" w:rsidP="00570560">
      <w:pPr>
        <w:spacing w:line="240" w:lineRule="auto"/>
        <w:jc w:val="center"/>
        <w:rPr>
          <w:rFonts w:cs="Times New Roman"/>
          <w:lang w:val="pt-BR"/>
        </w:rPr>
      </w:pPr>
      <w:r w:rsidRPr="00570560">
        <w:rPr>
          <w:rFonts w:cs="Times New Roman"/>
          <w:b/>
          <w:sz w:val="36"/>
          <w:lang w:val="pt-BR"/>
        </w:rPr>
        <w:t>XÂY DỰNG ỨNG DỤNG ĐẶT DỊCH VỤ GIA ĐÌNH NTDVHOME</w:t>
      </w:r>
    </w:p>
    <w:p w14:paraId="2921ABCD" w14:textId="77777777" w:rsidR="009B59E2" w:rsidRPr="00570560" w:rsidRDefault="009B59E2" w:rsidP="00570560">
      <w:pPr>
        <w:spacing w:line="240" w:lineRule="auto"/>
        <w:rPr>
          <w:rFonts w:cs="Times New Roman"/>
          <w:lang w:val="pt-BR"/>
        </w:rPr>
      </w:pPr>
    </w:p>
    <w:p w14:paraId="0BC88F26" w14:textId="77777777" w:rsidR="009B59E2" w:rsidRPr="00570560" w:rsidRDefault="00000000" w:rsidP="00570560">
      <w:pPr>
        <w:spacing w:line="240" w:lineRule="auto"/>
        <w:ind w:right="315"/>
        <w:jc w:val="right"/>
        <w:rPr>
          <w:rFonts w:cs="Times New Roman"/>
          <w:lang w:val="pt-BR"/>
        </w:rPr>
      </w:pPr>
      <w:r w:rsidRPr="00570560">
        <w:rPr>
          <w:rFonts w:cs="Times New Roman"/>
          <w:lang w:val="pt-BR"/>
        </w:rPr>
        <w:t>Người hướng dẫn: ThS. Nguyễn Thanh Sơn</w:t>
      </w:r>
    </w:p>
    <w:p w14:paraId="282856B5" w14:textId="77777777" w:rsidR="009B59E2" w:rsidRPr="00570560" w:rsidRDefault="00000000" w:rsidP="00570560">
      <w:pPr>
        <w:spacing w:line="240" w:lineRule="auto"/>
        <w:ind w:right="315"/>
        <w:jc w:val="right"/>
        <w:rPr>
          <w:rFonts w:cs="Times New Roman"/>
        </w:rPr>
      </w:pPr>
      <w:r w:rsidRPr="00570560">
        <w:rPr>
          <w:rFonts w:cs="Times New Roman"/>
        </w:rPr>
        <w:t xml:space="preserve">Sinh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Chen </w:t>
      </w:r>
      <w:proofErr w:type="spellStart"/>
      <w:r w:rsidRPr="00570560">
        <w:rPr>
          <w:rFonts w:cs="Times New Roman"/>
        </w:rPr>
        <w:t>Woei</w:t>
      </w:r>
      <w:proofErr w:type="spellEnd"/>
      <w:r w:rsidRPr="00570560">
        <w:rPr>
          <w:rFonts w:cs="Times New Roman"/>
        </w:rPr>
        <w:t xml:space="preserve"> Haur - 22050056</w:t>
      </w:r>
    </w:p>
    <w:p w14:paraId="2E93368C" w14:textId="77777777" w:rsidR="009B59E2" w:rsidRPr="00570560" w:rsidRDefault="00000000" w:rsidP="00570560">
      <w:pPr>
        <w:spacing w:line="240" w:lineRule="auto"/>
        <w:ind w:right="315"/>
        <w:jc w:val="right"/>
        <w:rPr>
          <w:rFonts w:cs="Times New Roman"/>
        </w:rPr>
      </w:pPr>
      <w:r w:rsidRPr="00570560">
        <w:rPr>
          <w:rFonts w:cs="Times New Roman"/>
        </w:rPr>
        <w:t xml:space="preserve">                      Vương Quốc Cường - 22050059</w:t>
      </w:r>
    </w:p>
    <w:p w14:paraId="60A055B3" w14:textId="77777777" w:rsidR="009B59E2" w:rsidRPr="00570560" w:rsidRDefault="00000000" w:rsidP="00570560">
      <w:pPr>
        <w:spacing w:line="240" w:lineRule="auto"/>
        <w:ind w:right="315"/>
        <w:jc w:val="right"/>
        <w:rPr>
          <w:rFonts w:cs="Times New Roman"/>
        </w:rPr>
      </w:pPr>
      <w:r w:rsidRPr="00570560">
        <w:rPr>
          <w:rFonts w:cs="Times New Roman"/>
        </w:rPr>
        <w:t xml:space="preserve">                      Bùi </w:t>
      </w:r>
      <w:proofErr w:type="spellStart"/>
      <w:r w:rsidRPr="00570560">
        <w:rPr>
          <w:rFonts w:cs="Times New Roman"/>
        </w:rPr>
        <w:t>Thị</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Thảo - 22070003</w:t>
      </w:r>
    </w:p>
    <w:p w14:paraId="0204A0C1" w14:textId="77777777" w:rsidR="009B59E2" w:rsidRPr="00570560" w:rsidRDefault="009B59E2" w:rsidP="00570560">
      <w:pPr>
        <w:spacing w:line="240" w:lineRule="auto"/>
        <w:rPr>
          <w:rFonts w:cs="Times New Roman"/>
        </w:rPr>
      </w:pPr>
    </w:p>
    <w:p w14:paraId="0697AEBC" w14:textId="77777777" w:rsidR="00F65D2B" w:rsidRPr="00570560" w:rsidRDefault="00F65D2B" w:rsidP="00570560">
      <w:pPr>
        <w:spacing w:line="240" w:lineRule="auto"/>
        <w:jc w:val="center"/>
        <w:rPr>
          <w:rFonts w:cs="Times New Roman"/>
          <w:b/>
        </w:rPr>
      </w:pPr>
    </w:p>
    <w:p w14:paraId="041712A2" w14:textId="77777777" w:rsidR="00F65D2B" w:rsidRPr="00570560" w:rsidRDefault="00F65D2B" w:rsidP="00570560">
      <w:pPr>
        <w:spacing w:line="240" w:lineRule="auto"/>
        <w:jc w:val="center"/>
        <w:rPr>
          <w:rFonts w:cs="Times New Roman"/>
          <w:b/>
        </w:rPr>
      </w:pPr>
    </w:p>
    <w:p w14:paraId="78E30A63" w14:textId="77777777" w:rsidR="00570560" w:rsidRPr="00570560" w:rsidRDefault="00570560" w:rsidP="00570560">
      <w:pPr>
        <w:spacing w:line="240" w:lineRule="auto"/>
        <w:jc w:val="center"/>
        <w:rPr>
          <w:rFonts w:cs="Times New Roman"/>
          <w:b/>
        </w:rPr>
      </w:pPr>
    </w:p>
    <w:p w14:paraId="075B5B67" w14:textId="77777777" w:rsidR="00112B75" w:rsidRDefault="00112B75" w:rsidP="00570560">
      <w:pPr>
        <w:spacing w:line="240" w:lineRule="auto"/>
        <w:jc w:val="center"/>
        <w:rPr>
          <w:rFonts w:cs="Times New Roman"/>
          <w:b/>
        </w:rPr>
      </w:pPr>
    </w:p>
    <w:p w14:paraId="3CE1AC72" w14:textId="77777777" w:rsidR="00112B75" w:rsidRDefault="00112B75" w:rsidP="00570560">
      <w:pPr>
        <w:spacing w:line="240" w:lineRule="auto"/>
        <w:jc w:val="center"/>
        <w:rPr>
          <w:rFonts w:cs="Times New Roman"/>
          <w:b/>
        </w:rPr>
      </w:pPr>
    </w:p>
    <w:p w14:paraId="04327B08" w14:textId="56CE2155" w:rsidR="009B59E2" w:rsidRPr="00570560" w:rsidRDefault="00000000" w:rsidP="00570560">
      <w:pPr>
        <w:spacing w:line="240" w:lineRule="auto"/>
        <w:jc w:val="center"/>
        <w:rPr>
          <w:rFonts w:cs="Times New Roman"/>
        </w:rPr>
        <w:sectPr w:rsidR="009B59E2" w:rsidRPr="00570560" w:rsidSect="00112B75">
          <w:pgSz w:w="12240" w:h="15840"/>
          <w:pgMar w:top="1134" w:right="1134" w:bottom="1134" w:left="1701" w:header="720" w:footer="720" w:gutter="0"/>
          <w:cols w:space="720"/>
          <w:docGrid w:linePitch="360"/>
        </w:sectPr>
      </w:pPr>
      <w:r w:rsidRPr="00570560">
        <w:rPr>
          <w:rFonts w:cs="Times New Roman"/>
          <w:b/>
        </w:rPr>
        <w:t xml:space="preserve">Bình Dương, </w:t>
      </w:r>
      <w:proofErr w:type="spellStart"/>
      <w:r w:rsidRPr="00570560">
        <w:rPr>
          <w:rFonts w:cs="Times New Roman"/>
          <w:b/>
        </w:rPr>
        <w:t>tháng</w:t>
      </w:r>
      <w:proofErr w:type="spellEnd"/>
      <w:r w:rsidRPr="00570560">
        <w:rPr>
          <w:rFonts w:cs="Times New Roman"/>
          <w:b/>
        </w:rPr>
        <w:t xml:space="preserve"> 5 </w:t>
      </w:r>
      <w:proofErr w:type="spellStart"/>
      <w:r w:rsidRPr="00570560">
        <w:rPr>
          <w:rFonts w:cs="Times New Roman"/>
          <w:b/>
        </w:rPr>
        <w:t>năm</w:t>
      </w:r>
      <w:proofErr w:type="spellEnd"/>
      <w:r w:rsidRPr="00570560">
        <w:rPr>
          <w:rFonts w:cs="Times New Roman"/>
          <w:b/>
        </w:rPr>
        <w:t xml:space="preserve"> 2026</w:t>
      </w:r>
    </w:p>
    <w:bookmarkStart w:id="0" w:name="_Toc229121037"/>
    <w:p w14:paraId="1FA6903E" w14:textId="120A36E8" w:rsidR="009B59E2" w:rsidRPr="00570560" w:rsidRDefault="001E60F4" w:rsidP="00570560">
      <w:pPr>
        <w:pStyle w:val="Heading1"/>
        <w:spacing w:line="240" w:lineRule="auto"/>
        <w:jc w:val="center"/>
        <w:rPr>
          <w:rFonts w:ascii="Times New Roman" w:hAnsi="Times New Roman" w:cs="Times New Roman"/>
        </w:rPr>
      </w:pPr>
      <w:r w:rsidRPr="00570560">
        <w:rPr>
          <w:rFonts w:ascii="Times New Roman" w:hAnsi="Times New Roman" w:cs="Times New Roman"/>
          <w:b w:val="0"/>
          <w:bCs w:val="0"/>
          <w:noProof/>
          <w:sz w:val="36"/>
          <w:szCs w:val="36"/>
        </w:rPr>
        <w:lastRenderedPageBreak/>
        <mc:AlternateContent>
          <mc:Choice Requires="wps">
            <w:drawing>
              <wp:anchor distT="0" distB="0" distL="114300" distR="114300" simplePos="0" relativeHeight="251659264" behindDoc="1" locked="0" layoutInCell="1" allowOverlap="1" wp14:anchorId="1CC4205D" wp14:editId="275B1BEA">
                <wp:simplePos x="0" y="0"/>
                <wp:positionH relativeFrom="margin">
                  <wp:posOffset>-294827</wp:posOffset>
                </wp:positionH>
                <wp:positionV relativeFrom="page">
                  <wp:posOffset>645460</wp:posOffset>
                </wp:positionV>
                <wp:extent cx="6267450" cy="8584602"/>
                <wp:effectExtent l="0" t="0" r="19050" b="26035"/>
                <wp:wrapNone/>
                <wp:docPr id="465425219" name="Rectangle: Folded Corner 2"/>
                <wp:cNvGraphicFramePr/>
                <a:graphic xmlns:a="http://schemas.openxmlformats.org/drawingml/2006/main">
                  <a:graphicData uri="http://schemas.microsoft.com/office/word/2010/wordprocessingShape">
                    <wps:wsp>
                      <wps:cNvSpPr/>
                      <wps:spPr>
                        <a:xfrm>
                          <a:off x="0" y="0"/>
                          <a:ext cx="6267450" cy="8584602"/>
                        </a:xfrm>
                        <a:prstGeom prst="foldedCorne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9A30A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23.2pt;margin-top:50.8pt;width:493.5pt;height:675.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" adj="18000" fillcolor="white [3201]" strokecolor="black [3200]" strokeweight="2pt">
                <w10:wrap anchorx="margin" anchory="page"/>
              </v:shape>
            </w:pict>
          </mc:Fallback>
        </mc:AlternateContent>
      </w:r>
      <w:r w:rsidR="003E288C" w:rsidRPr="00570560">
        <w:rPr>
          <w:rFonts w:ascii="Times New Roman" w:hAnsi="Times New Roman" w:cs="Times New Roman"/>
        </w:rPr>
        <w:t>LỜI CẢM ƠN</w:t>
      </w:r>
      <w:bookmarkEnd w:id="0"/>
    </w:p>
    <w:p w14:paraId="53F85F26" w14:textId="477FEF40" w:rsidR="009B59E2" w:rsidRPr="00570560" w:rsidRDefault="00000000" w:rsidP="00112B75">
      <w:pPr>
        <w:spacing w:after="120" w:line="240" w:lineRule="auto"/>
        <w:ind w:right="135" w:firstLine="567"/>
        <w:jc w:val="both"/>
        <w:rPr>
          <w:rFonts w:cs="Times New Roman"/>
        </w:rPr>
      </w:pP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em</w:t>
      </w:r>
      <w:proofErr w:type="spellEnd"/>
      <w:r w:rsidRPr="00570560">
        <w:rPr>
          <w:rFonts w:cs="Times New Roman"/>
        </w:rPr>
        <w:t xml:space="preserve"> </w:t>
      </w:r>
      <w:proofErr w:type="spellStart"/>
      <w:r w:rsidRPr="00570560">
        <w:rPr>
          <w:rFonts w:cs="Times New Roman"/>
        </w:rPr>
        <w:t>xin</w:t>
      </w:r>
      <w:proofErr w:type="spellEnd"/>
      <w:r w:rsidRPr="00570560">
        <w:rPr>
          <w:rFonts w:cs="Times New Roman"/>
        </w:rPr>
        <w:t xml:space="preserve"> </w:t>
      </w:r>
      <w:proofErr w:type="spellStart"/>
      <w:r w:rsidRPr="00570560">
        <w:rPr>
          <w:rFonts w:cs="Times New Roman"/>
        </w:rPr>
        <w:t>gửi</w:t>
      </w:r>
      <w:proofErr w:type="spellEnd"/>
      <w:r w:rsidRPr="00570560">
        <w:rPr>
          <w:rFonts w:cs="Times New Roman"/>
        </w:rPr>
        <w:t xml:space="preserve"> </w:t>
      </w:r>
      <w:proofErr w:type="spellStart"/>
      <w:r w:rsidRPr="00570560">
        <w:rPr>
          <w:rFonts w:cs="Times New Roman"/>
        </w:rPr>
        <w:t>lời</w:t>
      </w:r>
      <w:proofErr w:type="spellEnd"/>
      <w:r w:rsidRPr="00570560">
        <w:rPr>
          <w:rFonts w:cs="Times New Roman"/>
        </w:rPr>
        <w:t xml:space="preserve"> </w:t>
      </w:r>
      <w:proofErr w:type="spellStart"/>
      <w:r w:rsidRPr="00570560">
        <w:rPr>
          <w:rFonts w:cs="Times New Roman"/>
        </w:rPr>
        <w:t>cảm</w:t>
      </w:r>
      <w:proofErr w:type="spellEnd"/>
      <w:r w:rsidRPr="00570560">
        <w:rPr>
          <w:rFonts w:cs="Times New Roman"/>
        </w:rPr>
        <w:t xml:space="preserve"> </w:t>
      </w:r>
      <w:proofErr w:type="spellStart"/>
      <w:r w:rsidRPr="00570560">
        <w:rPr>
          <w:rFonts w:cs="Times New Roman"/>
        </w:rPr>
        <w:t>ơn</w:t>
      </w:r>
      <w:proofErr w:type="spellEnd"/>
      <w:r w:rsidRPr="00570560">
        <w:rPr>
          <w:rFonts w:cs="Times New Roman"/>
        </w:rPr>
        <w:t xml:space="preserve"> </w:t>
      </w:r>
      <w:proofErr w:type="spellStart"/>
      <w:r w:rsidRPr="00570560">
        <w:rPr>
          <w:rFonts w:cs="Times New Roman"/>
        </w:rPr>
        <w:t>chân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sâu</w:t>
      </w:r>
      <w:proofErr w:type="spellEnd"/>
      <w:r w:rsidRPr="00570560">
        <w:rPr>
          <w:rFonts w:cs="Times New Roman"/>
        </w:rPr>
        <w:t xml:space="preserve"> </w:t>
      </w:r>
      <w:proofErr w:type="spellStart"/>
      <w:r w:rsidRPr="00570560">
        <w:rPr>
          <w:rFonts w:cs="Times New Roman"/>
        </w:rPr>
        <w:t>sắc</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w:t>
      </w:r>
      <w:proofErr w:type="spellStart"/>
      <w:r w:rsidRPr="00570560">
        <w:rPr>
          <w:rFonts w:cs="Times New Roman"/>
        </w:rPr>
        <w:t>ThS</w:t>
      </w:r>
      <w:proofErr w:type="spellEnd"/>
      <w:r w:rsidRPr="00570560">
        <w:rPr>
          <w:rFonts w:cs="Times New Roman"/>
        </w:rPr>
        <w:t xml:space="preserve">. Nguyễn Thanh Sơn - </w:t>
      </w:r>
      <w:proofErr w:type="spellStart"/>
      <w:r w:rsidRPr="00570560">
        <w:rPr>
          <w:rFonts w:cs="Times New Roman"/>
        </w:rPr>
        <w:t>giảng</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hướng</w:t>
      </w:r>
      <w:proofErr w:type="spellEnd"/>
      <w:r w:rsidRPr="00570560">
        <w:rPr>
          <w:rFonts w:cs="Times New Roman"/>
        </w:rPr>
        <w:t xml:space="preserve"> </w:t>
      </w:r>
      <w:proofErr w:type="spellStart"/>
      <w:r w:rsidRPr="00570560">
        <w:rPr>
          <w:rFonts w:cs="Times New Roman"/>
        </w:rPr>
        <w:t>dẫn</w:t>
      </w:r>
      <w:proofErr w:type="spellEnd"/>
      <w:r w:rsidRPr="00570560">
        <w:rPr>
          <w:rFonts w:cs="Times New Roman"/>
        </w:rPr>
        <w:t xml:space="preserve"> </w:t>
      </w:r>
      <w:proofErr w:type="spellStart"/>
      <w:r w:rsidRPr="00570560">
        <w:rPr>
          <w:rFonts w:cs="Times New Roman"/>
        </w:rPr>
        <w:t>môn</w:t>
      </w:r>
      <w:proofErr w:type="spellEnd"/>
      <w:r w:rsidRPr="00570560">
        <w:rPr>
          <w:rFonts w:cs="Times New Roman"/>
        </w:rPr>
        <w:t xml:space="preserve"> Chuyên </w:t>
      </w:r>
      <w:proofErr w:type="spellStart"/>
      <w:r w:rsidRPr="00570560">
        <w:rPr>
          <w:rFonts w:cs="Times New Roman"/>
        </w:rPr>
        <w:t>đề</w:t>
      </w:r>
      <w:proofErr w:type="spellEnd"/>
      <w:r w:rsidRPr="00570560">
        <w:rPr>
          <w:rFonts w:cs="Times New Roman"/>
        </w:rPr>
        <w:t xml:space="preserve"> 2, </w:t>
      </w:r>
      <w:proofErr w:type="spellStart"/>
      <w:r w:rsidRPr="00570560">
        <w:rPr>
          <w:rFonts w:cs="Times New Roman"/>
        </w:rPr>
        <w:t>đã</w:t>
      </w:r>
      <w:proofErr w:type="spellEnd"/>
      <w:r w:rsidRPr="00570560">
        <w:rPr>
          <w:rFonts w:cs="Times New Roman"/>
        </w:rPr>
        <w:t xml:space="preserve"> </w:t>
      </w:r>
      <w:proofErr w:type="spellStart"/>
      <w:r w:rsidRPr="00570560">
        <w:rPr>
          <w:rFonts w:cs="Times New Roman"/>
        </w:rPr>
        <w:t>tận</w:t>
      </w:r>
      <w:proofErr w:type="spellEnd"/>
      <w:r w:rsidRPr="00570560">
        <w:rPr>
          <w:rFonts w:cs="Times New Roman"/>
        </w:rPr>
        <w:t xml:space="preserve"> </w:t>
      </w:r>
      <w:proofErr w:type="spellStart"/>
      <w:r w:rsidRPr="00570560">
        <w:rPr>
          <w:rFonts w:cs="Times New Roman"/>
        </w:rPr>
        <w:t>tình</w:t>
      </w:r>
      <w:proofErr w:type="spellEnd"/>
      <w:r w:rsidRPr="00570560">
        <w:rPr>
          <w:rFonts w:cs="Times New Roman"/>
        </w:rPr>
        <w:t xml:space="preserve"> </w:t>
      </w:r>
      <w:proofErr w:type="spellStart"/>
      <w:r w:rsidRPr="00570560">
        <w:rPr>
          <w:rFonts w:cs="Times New Roman"/>
        </w:rPr>
        <w:t>định</w:t>
      </w:r>
      <w:proofErr w:type="spellEnd"/>
      <w:r w:rsidRPr="00570560">
        <w:rPr>
          <w:rFonts w:cs="Times New Roman"/>
        </w:rPr>
        <w:t xml:space="preserve"> </w:t>
      </w:r>
      <w:proofErr w:type="spellStart"/>
      <w:r w:rsidRPr="00570560">
        <w:rPr>
          <w:rFonts w:cs="Times New Roman"/>
        </w:rPr>
        <w:t>hướng</w:t>
      </w:r>
      <w:proofErr w:type="spellEnd"/>
      <w:r w:rsidRPr="00570560">
        <w:rPr>
          <w:rFonts w:cs="Times New Roman"/>
        </w:rPr>
        <w:t xml:space="preserve">, </w:t>
      </w:r>
      <w:proofErr w:type="spellStart"/>
      <w:r w:rsidRPr="00570560">
        <w:rPr>
          <w:rFonts w:cs="Times New Roman"/>
        </w:rPr>
        <w:t>hỗ</w:t>
      </w:r>
      <w:proofErr w:type="spellEnd"/>
      <w:r w:rsidRPr="00570560">
        <w:rPr>
          <w:rFonts w:cs="Times New Roman"/>
        </w:rPr>
        <w:t xml:space="preserve"> </w:t>
      </w:r>
      <w:proofErr w:type="spellStart"/>
      <w:r w:rsidRPr="00570560">
        <w:rPr>
          <w:rFonts w:cs="Times New Roman"/>
        </w:rPr>
        <w:t>trợ</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góp</w:t>
      </w:r>
      <w:proofErr w:type="spellEnd"/>
      <w:r w:rsidRPr="00570560">
        <w:rPr>
          <w:rFonts w:cs="Times New Roman"/>
        </w:rPr>
        <w:t xml:space="preserve"> ý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suốt</w:t>
      </w:r>
      <w:proofErr w:type="spellEnd"/>
      <w:r w:rsidRPr="00570560">
        <w:rPr>
          <w:rFonts w:cs="Times New Roman"/>
        </w:rPr>
        <w:t xml:space="preserve"> </w:t>
      </w:r>
      <w:proofErr w:type="spellStart"/>
      <w:r w:rsidRPr="00570560">
        <w:rPr>
          <w:rFonts w:cs="Times New Roman"/>
        </w:rPr>
        <w:t>quá</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đề</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w:t>
      </w:r>
    </w:p>
    <w:p w14:paraId="7A670E14" w14:textId="77777777" w:rsidR="009B59E2" w:rsidRPr="00570560" w:rsidRDefault="00000000" w:rsidP="00112B75">
      <w:pPr>
        <w:spacing w:after="120" w:line="240" w:lineRule="auto"/>
        <w:ind w:right="135" w:firstLine="567"/>
        <w:jc w:val="both"/>
        <w:rPr>
          <w:rFonts w:cs="Times New Roman"/>
        </w:rPr>
      </w:pPr>
      <w:r w:rsidRPr="00570560">
        <w:rPr>
          <w:rFonts w:cs="Times New Roman"/>
        </w:rPr>
        <w:t xml:space="preserve">Trong </w:t>
      </w:r>
      <w:proofErr w:type="spellStart"/>
      <w:r w:rsidRPr="00570560">
        <w:rPr>
          <w:rFonts w:cs="Times New Roman"/>
        </w:rPr>
        <w:t>quá</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học</w:t>
      </w:r>
      <w:proofErr w:type="spellEnd"/>
      <w:r w:rsidRPr="00570560">
        <w:rPr>
          <w:rFonts w:cs="Times New Roman"/>
        </w:rPr>
        <w:t xml:space="preserve"> </w:t>
      </w:r>
      <w:proofErr w:type="spellStart"/>
      <w:r w:rsidRPr="00570560">
        <w:rPr>
          <w:rFonts w:cs="Times New Roman"/>
        </w:rPr>
        <w:t>tập</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gia</w:t>
      </w:r>
      <w:proofErr w:type="spellEnd"/>
      <w:r w:rsidRPr="00570560">
        <w:rPr>
          <w:rFonts w:cs="Times New Roman"/>
        </w:rPr>
        <w:t xml:space="preserve"> </w:t>
      </w:r>
      <w:proofErr w:type="spellStart"/>
      <w:r w:rsidRPr="00570560">
        <w:rPr>
          <w:rFonts w:cs="Times New Roman"/>
        </w:rPr>
        <w:t>đình</w:t>
      </w:r>
      <w:proofErr w:type="spellEnd"/>
      <w:r w:rsidRPr="00570560">
        <w:rPr>
          <w:rFonts w:cs="Times New Roman"/>
        </w:rPr>
        <w:t xml:space="preserve"> NTDVHOME,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em</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hội</w:t>
      </w:r>
      <w:proofErr w:type="spellEnd"/>
      <w:r w:rsidRPr="00570560">
        <w:rPr>
          <w:rFonts w:cs="Times New Roman"/>
        </w:rPr>
        <w:t xml:space="preserve"> </w:t>
      </w:r>
      <w:proofErr w:type="spellStart"/>
      <w:r w:rsidRPr="00570560">
        <w:rPr>
          <w:rFonts w:cs="Times New Roman"/>
        </w:rPr>
        <w:t>vận</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kiến</w:t>
      </w:r>
      <w:proofErr w:type="spellEnd"/>
      <w:r w:rsidRPr="00570560">
        <w:rPr>
          <w:rFonts w:cs="Times New Roman"/>
        </w:rPr>
        <w:t xml:space="preserve"> </w:t>
      </w:r>
      <w:proofErr w:type="spellStart"/>
      <w:r w:rsidRPr="00570560">
        <w:rPr>
          <w:rFonts w:cs="Times New Roman"/>
        </w:rPr>
        <w:t>thức</w:t>
      </w:r>
      <w:proofErr w:type="spellEnd"/>
      <w:r w:rsidRPr="00570560">
        <w:rPr>
          <w:rFonts w:cs="Times New Roman"/>
        </w:rPr>
        <w:t xml:space="preserve"> </w:t>
      </w:r>
      <w:proofErr w:type="spellStart"/>
      <w:r w:rsidRPr="00570560">
        <w:rPr>
          <w:rFonts w:cs="Times New Roman"/>
        </w:rPr>
        <w:t>về</w:t>
      </w:r>
      <w:proofErr w:type="spellEnd"/>
      <w:r w:rsidRPr="00570560">
        <w:rPr>
          <w:rFonts w:cs="Times New Roman"/>
        </w:rPr>
        <w:t xml:space="preserve"> </w:t>
      </w:r>
      <w:proofErr w:type="spellStart"/>
      <w:r w:rsidRPr="00570560">
        <w:rPr>
          <w:rFonts w:cs="Times New Roman"/>
        </w:rPr>
        <w:t>phân</w:t>
      </w:r>
      <w:proofErr w:type="spellEnd"/>
      <w:r w:rsidRPr="00570560">
        <w:rPr>
          <w:rFonts w:cs="Times New Roman"/>
        </w:rPr>
        <w:t xml:space="preserve"> </w:t>
      </w:r>
      <w:proofErr w:type="spellStart"/>
      <w:r w:rsidRPr="00570560">
        <w:rPr>
          <w:rFonts w:cs="Times New Roman"/>
        </w:rPr>
        <w:t>tích</w:t>
      </w:r>
      <w:proofErr w:type="spellEnd"/>
      <w:r w:rsidRPr="00570560">
        <w:rPr>
          <w:rFonts w:cs="Times New Roman"/>
        </w:rPr>
        <w:t xml:space="preserve"> </w:t>
      </w:r>
      <w:proofErr w:type="spellStart"/>
      <w:r w:rsidRPr="00570560">
        <w:rPr>
          <w:rFonts w:cs="Times New Roman"/>
        </w:rPr>
        <w:t>yêu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kế</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lập</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web,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phía</w:t>
      </w:r>
      <w:proofErr w:type="spellEnd"/>
      <w:r w:rsidRPr="00570560">
        <w:rPr>
          <w:rFonts w:cs="Times New Roman"/>
        </w:rPr>
        <w:t xml:space="preserve"> </w:t>
      </w:r>
      <w:proofErr w:type="spellStart"/>
      <w:r w:rsidRPr="00570560">
        <w:rPr>
          <w:rFonts w:cs="Times New Roman"/>
        </w:rPr>
        <w:t>máy</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khai</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Những </w:t>
      </w:r>
      <w:proofErr w:type="spellStart"/>
      <w:r w:rsidRPr="00570560">
        <w:rPr>
          <w:rFonts w:cs="Times New Roman"/>
        </w:rPr>
        <w:t>kiến</w:t>
      </w:r>
      <w:proofErr w:type="spellEnd"/>
      <w:r w:rsidRPr="00570560">
        <w:rPr>
          <w:rFonts w:cs="Times New Roman"/>
        </w:rPr>
        <w:t xml:space="preserve"> </w:t>
      </w:r>
      <w:proofErr w:type="spellStart"/>
      <w:r w:rsidRPr="00570560">
        <w:rPr>
          <w:rFonts w:cs="Times New Roman"/>
        </w:rPr>
        <w:t>thức</w:t>
      </w:r>
      <w:proofErr w:type="spellEnd"/>
      <w:r w:rsidRPr="00570560">
        <w:rPr>
          <w:rFonts w:cs="Times New Roman"/>
        </w:rPr>
        <w:t xml:space="preserv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giúp</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hiểu</w:t>
      </w:r>
      <w:proofErr w:type="spellEnd"/>
      <w:r w:rsidRPr="00570560">
        <w:rPr>
          <w:rFonts w:cs="Times New Roman"/>
        </w:rPr>
        <w:t xml:space="preserve"> </w:t>
      </w:r>
      <w:proofErr w:type="spellStart"/>
      <w:r w:rsidRPr="00570560">
        <w:rPr>
          <w:rFonts w:cs="Times New Roman"/>
        </w:rPr>
        <w:t>rõ</w:t>
      </w:r>
      <w:proofErr w:type="spellEnd"/>
      <w:r w:rsidRPr="00570560">
        <w:rPr>
          <w:rFonts w:cs="Times New Roman"/>
        </w:rPr>
        <w:t xml:space="preserve"> </w:t>
      </w:r>
      <w:proofErr w:type="spellStart"/>
      <w:r w:rsidRPr="00570560">
        <w:rPr>
          <w:rFonts w:cs="Times New Roman"/>
        </w:rPr>
        <w:t>hơn</w:t>
      </w:r>
      <w:proofErr w:type="spellEnd"/>
      <w:r w:rsidRPr="00570560">
        <w:rPr>
          <w:rFonts w:cs="Times New Roman"/>
        </w:rPr>
        <w:t xml:space="preserve"> </w:t>
      </w:r>
      <w:proofErr w:type="spellStart"/>
      <w:r w:rsidRPr="00570560">
        <w:rPr>
          <w:rFonts w:cs="Times New Roman"/>
        </w:rPr>
        <w:t>cách</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sản</w:t>
      </w:r>
      <w:proofErr w:type="spellEnd"/>
      <w:r w:rsidRPr="00570560">
        <w:rPr>
          <w:rFonts w:cs="Times New Roman"/>
        </w:rPr>
        <w:t xml:space="preserve"> </w:t>
      </w:r>
      <w:proofErr w:type="spellStart"/>
      <w:r w:rsidRPr="00570560">
        <w:rPr>
          <w:rFonts w:cs="Times New Roman"/>
        </w:rPr>
        <w:t>phẩm</w:t>
      </w:r>
      <w:proofErr w:type="spellEnd"/>
      <w:r w:rsidRPr="00570560">
        <w:rPr>
          <w:rFonts w:cs="Times New Roman"/>
        </w:rPr>
        <w:t xml:space="preserve"> </w:t>
      </w:r>
      <w:proofErr w:type="spellStart"/>
      <w:r w:rsidRPr="00570560">
        <w:rPr>
          <w:rFonts w:cs="Times New Roman"/>
        </w:rPr>
        <w:t>phần</w:t>
      </w:r>
      <w:proofErr w:type="spellEnd"/>
      <w:r w:rsidRPr="00570560">
        <w:rPr>
          <w:rFonts w:cs="Times New Roman"/>
        </w:rPr>
        <w:t xml:space="preserve"> </w:t>
      </w:r>
      <w:proofErr w:type="spellStart"/>
      <w:r w:rsidRPr="00570560">
        <w:rPr>
          <w:rFonts w:cs="Times New Roman"/>
        </w:rPr>
        <w:t>mềm</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từ</w:t>
      </w:r>
      <w:proofErr w:type="spellEnd"/>
      <w:r w:rsidRPr="00570560">
        <w:rPr>
          <w:rFonts w:cs="Times New Roman"/>
        </w:rPr>
        <w:t xml:space="preserve"> ý </w:t>
      </w:r>
      <w:proofErr w:type="spellStart"/>
      <w:r w:rsidRPr="00570560">
        <w:rPr>
          <w:rFonts w:cs="Times New Roman"/>
        </w:rPr>
        <w:t>tưởng</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chạy</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w:t>
      </w:r>
    </w:p>
    <w:p w14:paraId="5E94128B" w14:textId="77777777" w:rsidR="009B59E2" w:rsidRPr="00570560" w:rsidRDefault="00000000" w:rsidP="00112B75">
      <w:pPr>
        <w:spacing w:after="120" w:line="240" w:lineRule="auto"/>
        <w:ind w:right="135" w:firstLine="567"/>
        <w:jc w:val="both"/>
        <w:rPr>
          <w:rFonts w:cs="Times New Roman"/>
        </w:rPr>
      </w:pPr>
      <w:proofErr w:type="spellStart"/>
      <w:r w:rsidRPr="00570560">
        <w:rPr>
          <w:rFonts w:cs="Times New Roman"/>
        </w:rPr>
        <w:t>Nhờ</w:t>
      </w:r>
      <w:proofErr w:type="spellEnd"/>
      <w:r w:rsidRPr="00570560">
        <w:rPr>
          <w:rFonts w:cs="Times New Roman"/>
        </w:rPr>
        <w:t xml:space="preserve"> </w:t>
      </w:r>
      <w:proofErr w:type="spellStart"/>
      <w:r w:rsidRPr="00570560">
        <w:rPr>
          <w:rFonts w:cs="Times New Roman"/>
        </w:rPr>
        <w:t>sự</w:t>
      </w:r>
      <w:proofErr w:type="spellEnd"/>
      <w:r w:rsidRPr="00570560">
        <w:rPr>
          <w:rFonts w:cs="Times New Roman"/>
        </w:rPr>
        <w:t xml:space="preserve"> </w:t>
      </w:r>
      <w:proofErr w:type="spellStart"/>
      <w:r w:rsidRPr="00570560">
        <w:rPr>
          <w:rFonts w:cs="Times New Roman"/>
        </w:rPr>
        <w:t>hướng</w:t>
      </w:r>
      <w:proofErr w:type="spellEnd"/>
      <w:r w:rsidRPr="00570560">
        <w:rPr>
          <w:rFonts w:cs="Times New Roman"/>
        </w:rPr>
        <w:t xml:space="preserve"> </w:t>
      </w:r>
      <w:proofErr w:type="spellStart"/>
      <w:r w:rsidRPr="00570560">
        <w:rPr>
          <w:rFonts w:cs="Times New Roman"/>
        </w:rPr>
        <w:t>dẫn</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thầy</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em</w:t>
      </w:r>
      <w:proofErr w:type="spellEnd"/>
      <w:r w:rsidRPr="00570560">
        <w:rPr>
          <w:rFonts w:cs="Times New Roman"/>
        </w:rPr>
        <w:t xml:space="preserve"> </w:t>
      </w:r>
      <w:proofErr w:type="spellStart"/>
      <w:r w:rsidRPr="00570560">
        <w:rPr>
          <w:rFonts w:cs="Times New Roman"/>
        </w:rPr>
        <w:t>đã</w:t>
      </w:r>
      <w:proofErr w:type="spellEnd"/>
      <w:r w:rsidRPr="00570560">
        <w:rPr>
          <w:rFonts w:cs="Times New Roman"/>
        </w:rPr>
        <w:t xml:space="preserve"> </w:t>
      </w:r>
      <w:proofErr w:type="spellStart"/>
      <w:r w:rsidRPr="00570560">
        <w:rPr>
          <w:rFonts w:cs="Times New Roman"/>
        </w:rPr>
        <w:t>từng</w:t>
      </w:r>
      <w:proofErr w:type="spellEnd"/>
      <w:r w:rsidRPr="00570560">
        <w:rPr>
          <w:rFonts w:cs="Times New Roman"/>
        </w:rPr>
        <w:t xml:space="preserve"> </w:t>
      </w:r>
      <w:proofErr w:type="spellStart"/>
      <w:r w:rsidRPr="00570560">
        <w:rPr>
          <w:rFonts w:cs="Times New Roman"/>
        </w:rPr>
        <w:t>bước</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thiện</w:t>
      </w:r>
      <w:proofErr w:type="spellEnd"/>
      <w:r w:rsidRPr="00570560">
        <w:rPr>
          <w:rFonts w:cs="Times New Roman"/>
        </w:rPr>
        <w:t xml:space="preserve"> </w:t>
      </w:r>
      <w:proofErr w:type="spellStart"/>
      <w:r w:rsidRPr="00570560">
        <w:rPr>
          <w:rFonts w:cs="Times New Roman"/>
        </w:rPr>
        <w:t>nội</w:t>
      </w:r>
      <w:proofErr w:type="spellEnd"/>
      <w:r w:rsidRPr="00570560">
        <w:rPr>
          <w:rFonts w:cs="Times New Roman"/>
        </w:rPr>
        <w:t xml:space="preserve"> dung </w:t>
      </w:r>
      <w:proofErr w:type="spellStart"/>
      <w:r w:rsidRPr="00570560">
        <w:rPr>
          <w:rFonts w:cs="Times New Roman"/>
        </w:rPr>
        <w:t>báo</w:t>
      </w:r>
      <w:proofErr w:type="spellEnd"/>
      <w:r w:rsidRPr="00570560">
        <w:rPr>
          <w:rFonts w:cs="Times New Roman"/>
        </w:rPr>
        <w:t xml:space="preserve"> </w:t>
      </w:r>
      <w:proofErr w:type="spellStart"/>
      <w:r w:rsidRPr="00570560">
        <w:rPr>
          <w:rFonts w:cs="Times New Roman"/>
        </w:rPr>
        <w:t>cáo</w:t>
      </w:r>
      <w:proofErr w:type="spellEnd"/>
      <w:r w:rsidRPr="00570560">
        <w:rPr>
          <w:rFonts w:cs="Times New Roman"/>
        </w:rPr>
        <w:t xml:space="preserve">, </w:t>
      </w:r>
      <w:proofErr w:type="spellStart"/>
      <w:r w:rsidRPr="00570560">
        <w:rPr>
          <w:rFonts w:cs="Times New Roman"/>
        </w:rPr>
        <w:t>điều</w:t>
      </w:r>
      <w:proofErr w:type="spellEnd"/>
      <w:r w:rsidRPr="00570560">
        <w:rPr>
          <w:rFonts w:cs="Times New Roman"/>
        </w:rPr>
        <w:t xml:space="preserve"> </w:t>
      </w:r>
      <w:proofErr w:type="spellStart"/>
      <w:r w:rsidRPr="00570560">
        <w:rPr>
          <w:rFonts w:cs="Times New Roman"/>
        </w:rPr>
        <w:t>chỉnh</w:t>
      </w:r>
      <w:proofErr w:type="spellEnd"/>
      <w:r w:rsidRPr="00570560">
        <w:rPr>
          <w:rFonts w:cs="Times New Roman"/>
        </w:rPr>
        <w:t xml:space="preserve"> </w:t>
      </w:r>
      <w:proofErr w:type="spellStart"/>
      <w:r w:rsidRPr="00570560">
        <w:rPr>
          <w:rFonts w:cs="Times New Roman"/>
        </w:rPr>
        <w:t>lại</w:t>
      </w:r>
      <w:proofErr w:type="spellEnd"/>
      <w:r w:rsidRPr="00570560">
        <w:rPr>
          <w:rFonts w:cs="Times New Roman"/>
        </w:rPr>
        <w:t xml:space="preserve"> </w:t>
      </w:r>
      <w:proofErr w:type="spellStart"/>
      <w:r w:rsidRPr="00570560">
        <w:rPr>
          <w:rFonts w:cs="Times New Roman"/>
        </w:rPr>
        <w:t>phạm</w:t>
      </w:r>
      <w:proofErr w:type="spellEnd"/>
      <w:r w:rsidRPr="00570560">
        <w:rPr>
          <w:rFonts w:cs="Times New Roman"/>
        </w:rPr>
        <w:t xml:space="preserve"> vi </w:t>
      </w:r>
      <w:proofErr w:type="spellStart"/>
      <w:r w:rsidRPr="00570560">
        <w:rPr>
          <w:rFonts w:cs="Times New Roman"/>
        </w:rPr>
        <w:t>đề</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làm</w:t>
      </w:r>
      <w:proofErr w:type="spellEnd"/>
      <w:r w:rsidRPr="00570560">
        <w:rPr>
          <w:rFonts w:cs="Times New Roman"/>
        </w:rPr>
        <w:t xml:space="preserve"> </w:t>
      </w:r>
      <w:proofErr w:type="spellStart"/>
      <w:r w:rsidRPr="00570560">
        <w:rPr>
          <w:rFonts w:cs="Times New Roman"/>
        </w:rPr>
        <w:t>rõ</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chuẩn</w:t>
      </w:r>
      <w:proofErr w:type="spellEnd"/>
      <w:r w:rsidRPr="00570560">
        <w:rPr>
          <w:rFonts w:cs="Times New Roman"/>
        </w:rPr>
        <w:t xml:space="preserve"> </w:t>
      </w:r>
      <w:proofErr w:type="spellStart"/>
      <w:r w:rsidRPr="00570560">
        <w:rPr>
          <w:rFonts w:cs="Times New Roman"/>
        </w:rPr>
        <w:t>hóa</w:t>
      </w:r>
      <w:proofErr w:type="spellEnd"/>
      <w:r w:rsidRPr="00570560">
        <w:rPr>
          <w:rFonts w:cs="Times New Roman"/>
        </w:rPr>
        <w:t xml:space="preserve"> </w:t>
      </w:r>
      <w:proofErr w:type="spellStart"/>
      <w:r w:rsidRPr="00570560">
        <w:rPr>
          <w:rFonts w:cs="Times New Roman"/>
        </w:rPr>
        <w:t>cách</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bày</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hướng</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đồ</w:t>
      </w:r>
      <w:proofErr w:type="spellEnd"/>
      <w:r w:rsidRPr="00570560">
        <w:rPr>
          <w:rFonts w:cs="Times New Roman"/>
        </w:rPr>
        <w:t xml:space="preserve"> </w:t>
      </w:r>
      <w:proofErr w:type="spellStart"/>
      <w:r w:rsidRPr="00570560">
        <w:rPr>
          <w:rFonts w:cs="Times New Roman"/>
        </w:rPr>
        <w:t>án</w:t>
      </w:r>
      <w:proofErr w:type="spellEnd"/>
      <w:r w:rsidRPr="00570560">
        <w:rPr>
          <w:rFonts w:cs="Times New Roman"/>
        </w:rPr>
        <w:t xml:space="preserve"> </w:t>
      </w:r>
      <w:proofErr w:type="spellStart"/>
      <w:r w:rsidRPr="00570560">
        <w:rPr>
          <w:rFonts w:cs="Times New Roman"/>
        </w:rPr>
        <w:t>phần</w:t>
      </w:r>
      <w:proofErr w:type="spellEnd"/>
      <w:r w:rsidRPr="00570560">
        <w:rPr>
          <w:rFonts w:cs="Times New Roman"/>
        </w:rPr>
        <w:t xml:space="preserve"> </w:t>
      </w:r>
      <w:proofErr w:type="spellStart"/>
      <w:r w:rsidRPr="00570560">
        <w:rPr>
          <w:rFonts w:cs="Times New Roman"/>
        </w:rPr>
        <w:t>mềm</w:t>
      </w:r>
      <w:proofErr w:type="spellEnd"/>
      <w:r w:rsidRPr="00570560">
        <w:rPr>
          <w:rFonts w:cs="Times New Roman"/>
        </w:rPr>
        <w:t xml:space="preserve">. Các </w:t>
      </w:r>
      <w:proofErr w:type="spellStart"/>
      <w:r w:rsidRPr="00570560">
        <w:rPr>
          <w:rFonts w:cs="Times New Roman"/>
        </w:rPr>
        <w:t>góp</w:t>
      </w:r>
      <w:proofErr w:type="spellEnd"/>
      <w:r w:rsidRPr="00570560">
        <w:rPr>
          <w:rFonts w:cs="Times New Roman"/>
        </w:rPr>
        <w:t xml:space="preserve"> ý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thầy</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trọng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cải</w:t>
      </w:r>
      <w:proofErr w:type="spellEnd"/>
      <w:r w:rsidRPr="00570560">
        <w:rPr>
          <w:rFonts w:cs="Times New Roman"/>
        </w:rPr>
        <w:t xml:space="preserve"> </w:t>
      </w:r>
      <w:proofErr w:type="spellStart"/>
      <w:r w:rsidRPr="00570560">
        <w:rPr>
          <w:rFonts w:cs="Times New Roman"/>
        </w:rPr>
        <w:t>thiện</w:t>
      </w:r>
      <w:proofErr w:type="spellEnd"/>
      <w:r w:rsidRPr="00570560">
        <w:rPr>
          <w:rFonts w:cs="Times New Roman"/>
        </w:rPr>
        <w:t xml:space="preserve"> </w:t>
      </w:r>
      <w:proofErr w:type="spellStart"/>
      <w:r w:rsidRPr="00570560">
        <w:rPr>
          <w:rFonts w:cs="Times New Roman"/>
        </w:rPr>
        <w:t>chất</w:t>
      </w:r>
      <w:proofErr w:type="spellEnd"/>
      <w:r w:rsidRPr="00570560">
        <w:rPr>
          <w:rFonts w:cs="Times New Roman"/>
        </w:rPr>
        <w:t xml:space="preserve"> </w:t>
      </w:r>
      <w:proofErr w:type="spellStart"/>
      <w:r w:rsidRPr="00570560">
        <w:rPr>
          <w:rFonts w:cs="Times New Roman"/>
        </w:rPr>
        <w:t>lượng</w:t>
      </w:r>
      <w:proofErr w:type="spellEnd"/>
      <w:r w:rsidRPr="00570560">
        <w:rPr>
          <w:rFonts w:cs="Times New Roman"/>
        </w:rPr>
        <w:t xml:space="preserve"> </w:t>
      </w:r>
      <w:proofErr w:type="spellStart"/>
      <w:r w:rsidRPr="00570560">
        <w:rPr>
          <w:rFonts w:cs="Times New Roman"/>
        </w:rPr>
        <w:t>sản</w:t>
      </w:r>
      <w:proofErr w:type="spellEnd"/>
      <w:r w:rsidRPr="00570560">
        <w:rPr>
          <w:rFonts w:cs="Times New Roman"/>
        </w:rPr>
        <w:t xml:space="preserve"> </w:t>
      </w:r>
      <w:proofErr w:type="spellStart"/>
      <w:r w:rsidRPr="00570560">
        <w:rPr>
          <w:rFonts w:cs="Times New Roman"/>
        </w:rPr>
        <w:t>phẩm</w:t>
      </w:r>
      <w:proofErr w:type="spellEnd"/>
      <w:r w:rsidRPr="00570560">
        <w:rPr>
          <w:rFonts w:cs="Times New Roman"/>
        </w:rPr>
        <w:t xml:space="preserve"> </w:t>
      </w:r>
      <w:proofErr w:type="spellStart"/>
      <w:r w:rsidRPr="00570560">
        <w:rPr>
          <w:rFonts w:cs="Times New Roman"/>
        </w:rPr>
        <w:t>cũng</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w:t>
      </w:r>
      <w:proofErr w:type="spellStart"/>
      <w:r w:rsidRPr="00570560">
        <w:rPr>
          <w:rFonts w:cs="Times New Roman"/>
        </w:rPr>
        <w:t>khả</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làm</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w:t>
      </w:r>
    </w:p>
    <w:p w14:paraId="7198534E" w14:textId="77777777" w:rsidR="009B59E2" w:rsidRPr="00570560" w:rsidRDefault="00000000" w:rsidP="00112B75">
      <w:pPr>
        <w:spacing w:after="120" w:line="240" w:lineRule="auto"/>
        <w:ind w:right="135" w:firstLine="567"/>
        <w:jc w:val="both"/>
        <w:rPr>
          <w:rFonts w:cs="Times New Roman"/>
        </w:rPr>
      </w:pPr>
      <w:r w:rsidRPr="00570560">
        <w:rPr>
          <w:rFonts w:cs="Times New Roman"/>
        </w:rPr>
        <w:t xml:space="preserve">Do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gian</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hạn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kinh</w:t>
      </w:r>
      <w:proofErr w:type="spellEnd"/>
      <w:r w:rsidRPr="00570560">
        <w:rPr>
          <w:rFonts w:cs="Times New Roman"/>
        </w:rPr>
        <w:t xml:space="preserve"> </w:t>
      </w:r>
      <w:proofErr w:type="spellStart"/>
      <w:r w:rsidRPr="00570560">
        <w:rPr>
          <w:rFonts w:cs="Times New Roman"/>
        </w:rPr>
        <w:t>nghiệm</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còn</w:t>
      </w:r>
      <w:proofErr w:type="spellEnd"/>
      <w:r w:rsidRPr="00570560">
        <w:rPr>
          <w:rFonts w:cs="Times New Roman"/>
        </w:rPr>
        <w:t xml:space="preserve"> </w:t>
      </w:r>
      <w:proofErr w:type="spellStart"/>
      <w:r w:rsidRPr="00570560">
        <w:rPr>
          <w:rFonts w:cs="Times New Roman"/>
        </w:rPr>
        <w:t>hạn</w:t>
      </w:r>
      <w:proofErr w:type="spellEnd"/>
      <w:r w:rsidRPr="00570560">
        <w:rPr>
          <w:rFonts w:cs="Times New Roman"/>
        </w:rPr>
        <w:t xml:space="preserve"> </w:t>
      </w:r>
      <w:proofErr w:type="spellStart"/>
      <w:r w:rsidRPr="00570560">
        <w:rPr>
          <w:rFonts w:cs="Times New Roman"/>
        </w:rPr>
        <w:t>chế</w:t>
      </w:r>
      <w:proofErr w:type="spellEnd"/>
      <w:r w:rsidRPr="00570560">
        <w:rPr>
          <w:rFonts w:cs="Times New Roman"/>
        </w:rPr>
        <w:t xml:space="preserve">, </w:t>
      </w:r>
      <w:proofErr w:type="spellStart"/>
      <w:r w:rsidRPr="00570560">
        <w:rPr>
          <w:rFonts w:cs="Times New Roman"/>
        </w:rPr>
        <w:t>báo</w:t>
      </w:r>
      <w:proofErr w:type="spellEnd"/>
      <w:r w:rsidRPr="00570560">
        <w:rPr>
          <w:rFonts w:cs="Times New Roman"/>
        </w:rPr>
        <w:t xml:space="preserve"> </w:t>
      </w:r>
      <w:proofErr w:type="spellStart"/>
      <w:r w:rsidRPr="00570560">
        <w:rPr>
          <w:rFonts w:cs="Times New Roman"/>
        </w:rPr>
        <w:t>cáo</w:t>
      </w:r>
      <w:proofErr w:type="spellEnd"/>
      <w:r w:rsidRPr="00570560">
        <w:rPr>
          <w:rFonts w:cs="Times New Roman"/>
        </w:rPr>
        <w:t xml:space="preserve"> </w:t>
      </w:r>
      <w:proofErr w:type="spellStart"/>
      <w:r w:rsidRPr="00570560">
        <w:rPr>
          <w:rFonts w:cs="Times New Roman"/>
        </w:rPr>
        <w:t>không</w:t>
      </w:r>
      <w:proofErr w:type="spellEnd"/>
      <w:r w:rsidRPr="00570560">
        <w:rPr>
          <w:rFonts w:cs="Times New Roman"/>
        </w:rPr>
        <w:t xml:space="preserve"> </w:t>
      </w:r>
      <w:proofErr w:type="spellStart"/>
      <w:r w:rsidRPr="00570560">
        <w:rPr>
          <w:rFonts w:cs="Times New Roman"/>
        </w:rPr>
        <w:t>tránh</w:t>
      </w:r>
      <w:proofErr w:type="spellEnd"/>
      <w:r w:rsidRPr="00570560">
        <w:rPr>
          <w:rFonts w:cs="Times New Roman"/>
        </w:rPr>
        <w:t xml:space="preserve"> </w:t>
      </w:r>
      <w:proofErr w:type="spellStart"/>
      <w:r w:rsidRPr="00570560">
        <w:rPr>
          <w:rFonts w:cs="Times New Roman"/>
        </w:rPr>
        <w:t>khỏi</w:t>
      </w:r>
      <w:proofErr w:type="spellEnd"/>
      <w:r w:rsidRPr="00570560">
        <w:rPr>
          <w:rFonts w:cs="Times New Roman"/>
        </w:rPr>
        <w:t xml:space="preserve"> </w:t>
      </w:r>
      <w:proofErr w:type="spellStart"/>
      <w:r w:rsidRPr="00570560">
        <w:rPr>
          <w:rFonts w:cs="Times New Roman"/>
        </w:rPr>
        <w:t>thiếu</w:t>
      </w:r>
      <w:proofErr w:type="spellEnd"/>
      <w:r w:rsidRPr="00570560">
        <w:rPr>
          <w:rFonts w:cs="Times New Roman"/>
        </w:rPr>
        <w:t xml:space="preserve"> </w:t>
      </w:r>
      <w:proofErr w:type="spellStart"/>
      <w:r w:rsidRPr="00570560">
        <w:rPr>
          <w:rFonts w:cs="Times New Roman"/>
        </w:rPr>
        <w:t>sót</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em</w:t>
      </w:r>
      <w:proofErr w:type="spellEnd"/>
      <w:r w:rsidRPr="00570560">
        <w:rPr>
          <w:rFonts w:cs="Times New Roman"/>
        </w:rPr>
        <w:t xml:space="preserve"> </w:t>
      </w:r>
      <w:proofErr w:type="spellStart"/>
      <w:r w:rsidRPr="00570560">
        <w:rPr>
          <w:rFonts w:cs="Times New Roman"/>
        </w:rPr>
        <w:t>rất</w:t>
      </w:r>
      <w:proofErr w:type="spellEnd"/>
      <w:r w:rsidRPr="00570560">
        <w:rPr>
          <w:rFonts w:cs="Times New Roman"/>
        </w:rPr>
        <w:t xml:space="preserve"> </w:t>
      </w:r>
      <w:proofErr w:type="spellStart"/>
      <w:r w:rsidRPr="00570560">
        <w:rPr>
          <w:rFonts w:cs="Times New Roman"/>
        </w:rPr>
        <w:t>mong</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những</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xét</w:t>
      </w:r>
      <w:proofErr w:type="spellEnd"/>
      <w:r w:rsidRPr="00570560">
        <w:rPr>
          <w:rFonts w:cs="Times New Roman"/>
        </w:rPr>
        <w:t xml:space="preserve">, </w:t>
      </w:r>
      <w:proofErr w:type="spellStart"/>
      <w:r w:rsidRPr="00570560">
        <w:rPr>
          <w:rFonts w:cs="Times New Roman"/>
        </w:rPr>
        <w:t>đóng</w:t>
      </w:r>
      <w:proofErr w:type="spellEnd"/>
      <w:r w:rsidRPr="00570560">
        <w:rPr>
          <w:rFonts w:cs="Times New Roman"/>
        </w:rPr>
        <w:t xml:space="preserve"> </w:t>
      </w:r>
      <w:proofErr w:type="spellStart"/>
      <w:r w:rsidRPr="00570560">
        <w:rPr>
          <w:rFonts w:cs="Times New Roman"/>
        </w:rPr>
        <w:t>góp</w:t>
      </w:r>
      <w:proofErr w:type="spellEnd"/>
      <w:r w:rsidRPr="00570560">
        <w:rPr>
          <w:rFonts w:cs="Times New Roman"/>
        </w:rPr>
        <w:t xml:space="preserve"> </w:t>
      </w:r>
      <w:proofErr w:type="spellStart"/>
      <w:r w:rsidRPr="00570560">
        <w:rPr>
          <w:rFonts w:cs="Times New Roman"/>
        </w:rPr>
        <w:t>từ</w:t>
      </w:r>
      <w:proofErr w:type="spellEnd"/>
      <w:r w:rsidRPr="00570560">
        <w:rPr>
          <w:rFonts w:cs="Times New Roman"/>
        </w:rPr>
        <w:t xml:space="preserve"> </w:t>
      </w:r>
      <w:proofErr w:type="spellStart"/>
      <w:r w:rsidRPr="00570560">
        <w:rPr>
          <w:rFonts w:cs="Times New Roman"/>
        </w:rPr>
        <w:t>quý</w:t>
      </w:r>
      <w:proofErr w:type="spellEnd"/>
      <w:r w:rsidRPr="00570560">
        <w:rPr>
          <w:rFonts w:cs="Times New Roman"/>
        </w:rPr>
        <w:t xml:space="preserve"> </w:t>
      </w:r>
      <w:proofErr w:type="spellStart"/>
      <w:r w:rsidRPr="00570560">
        <w:rPr>
          <w:rFonts w:cs="Times New Roman"/>
        </w:rPr>
        <w:t>thầy</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tiếp</w:t>
      </w:r>
      <w:proofErr w:type="spellEnd"/>
      <w:r w:rsidRPr="00570560">
        <w:rPr>
          <w:rFonts w:cs="Times New Roman"/>
        </w:rPr>
        <w:t xml:space="preserve"> </w:t>
      </w:r>
      <w:proofErr w:type="spellStart"/>
      <w:r w:rsidRPr="00570560">
        <w:rPr>
          <w:rFonts w:cs="Times New Roman"/>
        </w:rPr>
        <w:t>tục</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thiện</w:t>
      </w:r>
      <w:proofErr w:type="spellEnd"/>
      <w:r w:rsidRPr="00570560">
        <w:rPr>
          <w:rFonts w:cs="Times New Roman"/>
        </w:rPr>
        <w:t xml:space="preserve"> </w:t>
      </w:r>
      <w:proofErr w:type="spellStart"/>
      <w:r w:rsidRPr="00570560">
        <w:rPr>
          <w:rFonts w:cs="Times New Roman"/>
        </w:rPr>
        <w:t>đề</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giai</w:t>
      </w:r>
      <w:proofErr w:type="spellEnd"/>
      <w:r w:rsidRPr="00570560">
        <w:rPr>
          <w:rFonts w:cs="Times New Roman"/>
        </w:rPr>
        <w:t xml:space="preserve"> </w:t>
      </w:r>
      <w:proofErr w:type="spellStart"/>
      <w:r w:rsidRPr="00570560">
        <w:rPr>
          <w:rFonts w:cs="Times New Roman"/>
        </w:rPr>
        <w:t>đoạn</w:t>
      </w:r>
      <w:proofErr w:type="spellEnd"/>
      <w:r w:rsidRPr="00570560">
        <w:rPr>
          <w:rFonts w:cs="Times New Roman"/>
        </w:rPr>
        <w:t xml:space="preserve"> </w:t>
      </w:r>
      <w:proofErr w:type="spellStart"/>
      <w:r w:rsidRPr="00570560">
        <w:rPr>
          <w:rFonts w:cs="Times New Roman"/>
        </w:rPr>
        <w:t>tiếp</w:t>
      </w:r>
      <w:proofErr w:type="spellEnd"/>
      <w:r w:rsidRPr="00570560">
        <w:rPr>
          <w:rFonts w:cs="Times New Roman"/>
        </w:rPr>
        <w:t xml:space="preserve"> </w:t>
      </w:r>
      <w:proofErr w:type="spellStart"/>
      <w:r w:rsidRPr="00570560">
        <w:rPr>
          <w:rFonts w:cs="Times New Roman"/>
        </w:rPr>
        <w:t>theo.</w:t>
      </w:r>
      <w:proofErr w:type="spellEnd"/>
    </w:p>
    <w:p w14:paraId="7BC0DE5A" w14:textId="77777777" w:rsidR="009B59E2" w:rsidRPr="00570560" w:rsidRDefault="00000000" w:rsidP="00112B75">
      <w:pPr>
        <w:spacing w:after="120" w:line="240" w:lineRule="auto"/>
        <w:ind w:right="135" w:firstLine="567"/>
        <w:jc w:val="both"/>
        <w:rPr>
          <w:rFonts w:cs="Times New Roman"/>
        </w:rPr>
      </w:pP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em</w:t>
      </w:r>
      <w:proofErr w:type="spellEnd"/>
      <w:r w:rsidRPr="00570560">
        <w:rPr>
          <w:rFonts w:cs="Times New Roman"/>
        </w:rPr>
        <w:t xml:space="preserve"> </w:t>
      </w:r>
      <w:proofErr w:type="spellStart"/>
      <w:r w:rsidRPr="00570560">
        <w:rPr>
          <w:rFonts w:cs="Times New Roman"/>
        </w:rPr>
        <w:t>xin</w:t>
      </w:r>
      <w:proofErr w:type="spellEnd"/>
      <w:r w:rsidRPr="00570560">
        <w:rPr>
          <w:rFonts w:cs="Times New Roman"/>
        </w:rPr>
        <w:t xml:space="preserve"> </w:t>
      </w:r>
      <w:proofErr w:type="spellStart"/>
      <w:r w:rsidRPr="00570560">
        <w:rPr>
          <w:rFonts w:cs="Times New Roman"/>
        </w:rPr>
        <w:t>chân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cảm</w:t>
      </w:r>
      <w:proofErr w:type="spellEnd"/>
      <w:r w:rsidRPr="00570560">
        <w:rPr>
          <w:rFonts w:cs="Times New Roman"/>
        </w:rPr>
        <w:t xml:space="preserve"> </w:t>
      </w:r>
      <w:proofErr w:type="spellStart"/>
      <w:r w:rsidRPr="00570560">
        <w:rPr>
          <w:rFonts w:cs="Times New Roman"/>
        </w:rPr>
        <w:t>ơn</w:t>
      </w:r>
      <w:proofErr w:type="spellEnd"/>
      <w:r w:rsidRPr="00570560">
        <w:rPr>
          <w:rFonts w:cs="Times New Roman"/>
        </w:rPr>
        <w:t>.</w:t>
      </w:r>
    </w:p>
    <w:p w14:paraId="311F2F30" w14:textId="77777777" w:rsidR="009B59E2" w:rsidRPr="00570560" w:rsidRDefault="00000000" w:rsidP="00112B75">
      <w:pPr>
        <w:spacing w:line="240" w:lineRule="auto"/>
        <w:jc w:val="both"/>
        <w:rPr>
          <w:rFonts w:cs="Times New Roman"/>
        </w:rPr>
      </w:pPr>
      <w:r w:rsidRPr="00570560">
        <w:rPr>
          <w:rFonts w:cs="Times New Roman"/>
        </w:rPr>
        <w:br w:type="page"/>
      </w:r>
    </w:p>
    <w:p w14:paraId="14620E18" w14:textId="77777777" w:rsidR="009B59E2" w:rsidRPr="00570560" w:rsidRDefault="00000000" w:rsidP="00570560">
      <w:pPr>
        <w:pStyle w:val="Heading1"/>
        <w:spacing w:line="240" w:lineRule="auto"/>
        <w:jc w:val="center"/>
        <w:rPr>
          <w:rFonts w:ascii="Times New Roman" w:hAnsi="Times New Roman" w:cs="Times New Roman"/>
        </w:rPr>
      </w:pPr>
      <w:bookmarkStart w:id="1" w:name="_Toc229121038"/>
      <w:r w:rsidRPr="00570560">
        <w:rPr>
          <w:rFonts w:ascii="Times New Roman" w:hAnsi="Times New Roman" w:cs="Times New Roman"/>
          <w:sz w:val="30"/>
        </w:rPr>
        <w:lastRenderedPageBreak/>
        <w:t>NHẬN XÉT VÀ CHẤM ĐIỂM CỦA GIẢNG VIÊN</w:t>
      </w:r>
      <w:bookmarkEnd w:id="1"/>
    </w:p>
    <w:p w14:paraId="10C37767" w14:textId="77777777" w:rsidR="009B59E2" w:rsidRPr="00570560" w:rsidRDefault="00000000" w:rsidP="00570560">
      <w:pPr>
        <w:spacing w:line="240" w:lineRule="auto"/>
        <w:rPr>
          <w:rFonts w:cs="Times New Roman"/>
        </w:rPr>
      </w:pPr>
      <w:r w:rsidRPr="00570560">
        <w:rPr>
          <w:rFonts w:cs="Times New Roman"/>
          <w:b/>
        </w:rPr>
        <w:t xml:space="preserve">1. </w:t>
      </w:r>
      <w:proofErr w:type="spellStart"/>
      <w:r w:rsidRPr="00570560">
        <w:rPr>
          <w:rFonts w:cs="Times New Roman"/>
          <w:b/>
        </w:rPr>
        <w:t>Nhận</w:t>
      </w:r>
      <w:proofErr w:type="spellEnd"/>
      <w:r w:rsidRPr="00570560">
        <w:rPr>
          <w:rFonts w:cs="Times New Roman"/>
          <w:b/>
        </w:rPr>
        <w:t xml:space="preserve"> </w:t>
      </w:r>
      <w:proofErr w:type="spellStart"/>
      <w:r w:rsidRPr="00570560">
        <w:rPr>
          <w:rFonts w:cs="Times New Roman"/>
          <w:b/>
        </w:rPr>
        <w:t>xét</w:t>
      </w:r>
      <w:proofErr w:type="spellEnd"/>
      <w:r w:rsidRPr="00570560">
        <w:rPr>
          <w:rFonts w:cs="Times New Roman"/>
          <w:b/>
        </w:rPr>
        <w:t>:</w:t>
      </w:r>
    </w:p>
    <w:p w14:paraId="35C8653D" w14:textId="77777777" w:rsidR="009B59E2" w:rsidRPr="00570560" w:rsidRDefault="00000000" w:rsidP="00570560">
      <w:pPr>
        <w:spacing w:line="240" w:lineRule="auto"/>
        <w:rPr>
          <w:rFonts w:cs="Times New Roman"/>
        </w:rPr>
      </w:pPr>
      <w:r w:rsidRPr="00570560">
        <w:rPr>
          <w:rFonts w:cs="Times New Roman"/>
          <w:b/>
        </w:rPr>
        <w:t xml:space="preserve">a) Những </w:t>
      </w:r>
      <w:proofErr w:type="spellStart"/>
      <w:r w:rsidRPr="00570560">
        <w:rPr>
          <w:rFonts w:cs="Times New Roman"/>
          <w:b/>
        </w:rPr>
        <w:t>kết</w:t>
      </w:r>
      <w:proofErr w:type="spellEnd"/>
      <w:r w:rsidRPr="00570560">
        <w:rPr>
          <w:rFonts w:cs="Times New Roman"/>
          <w:b/>
        </w:rPr>
        <w:t xml:space="preserve"> </w:t>
      </w:r>
      <w:proofErr w:type="spellStart"/>
      <w:r w:rsidRPr="00570560">
        <w:rPr>
          <w:rFonts w:cs="Times New Roman"/>
          <w:b/>
        </w:rPr>
        <w:t>quả</w:t>
      </w:r>
      <w:proofErr w:type="spellEnd"/>
      <w:r w:rsidRPr="00570560">
        <w:rPr>
          <w:rFonts w:cs="Times New Roman"/>
          <w:b/>
        </w:rPr>
        <w:t xml:space="preserve"> </w:t>
      </w:r>
      <w:proofErr w:type="spellStart"/>
      <w:r w:rsidRPr="00570560">
        <w:rPr>
          <w:rFonts w:cs="Times New Roman"/>
          <w:b/>
        </w:rPr>
        <w:t>đạt</w:t>
      </w:r>
      <w:proofErr w:type="spellEnd"/>
      <w:r w:rsidRPr="00570560">
        <w:rPr>
          <w:rFonts w:cs="Times New Roman"/>
          <w:b/>
        </w:rPr>
        <w:t xml:space="preserve"> </w:t>
      </w:r>
      <w:proofErr w:type="spellStart"/>
      <w:r w:rsidRPr="00570560">
        <w:rPr>
          <w:rFonts w:cs="Times New Roman"/>
          <w:b/>
        </w:rPr>
        <w:t>được</w:t>
      </w:r>
      <w:proofErr w:type="spellEnd"/>
      <w:r w:rsidRPr="00570560">
        <w:rPr>
          <w:rFonts w:cs="Times New Roman"/>
          <w:b/>
        </w:rPr>
        <w:t>:</w:t>
      </w:r>
    </w:p>
    <w:p w14:paraId="63E09F30" w14:textId="77777777" w:rsidR="009B59E2" w:rsidRPr="00570560" w:rsidRDefault="00000000" w:rsidP="00570560">
      <w:pPr>
        <w:spacing w:line="240" w:lineRule="auto"/>
        <w:rPr>
          <w:rFonts w:cs="Times New Roman"/>
        </w:rPr>
      </w:pPr>
      <w:r w:rsidRPr="00570560">
        <w:rPr>
          <w:rFonts w:cs="Times New Roman"/>
        </w:rPr>
        <w:t>........................................................................................................................</w:t>
      </w:r>
    </w:p>
    <w:p w14:paraId="3B47DFF6" w14:textId="77777777" w:rsidR="009B59E2" w:rsidRPr="00570560" w:rsidRDefault="00000000" w:rsidP="00570560">
      <w:pPr>
        <w:spacing w:line="240" w:lineRule="auto"/>
        <w:rPr>
          <w:rFonts w:cs="Times New Roman"/>
        </w:rPr>
      </w:pPr>
      <w:r w:rsidRPr="00570560">
        <w:rPr>
          <w:rFonts w:cs="Times New Roman"/>
        </w:rPr>
        <w:t>........................................................................................................................</w:t>
      </w:r>
    </w:p>
    <w:p w14:paraId="4F67ACF1" w14:textId="77777777" w:rsidR="009B59E2" w:rsidRPr="00570560" w:rsidRDefault="00000000" w:rsidP="00570560">
      <w:pPr>
        <w:spacing w:line="240" w:lineRule="auto"/>
        <w:rPr>
          <w:rFonts w:cs="Times New Roman"/>
        </w:rPr>
      </w:pPr>
      <w:r w:rsidRPr="00570560">
        <w:rPr>
          <w:rFonts w:cs="Times New Roman"/>
        </w:rPr>
        <w:t>........................................................................................................................</w:t>
      </w:r>
    </w:p>
    <w:p w14:paraId="57628BD1" w14:textId="77777777" w:rsidR="009B59E2" w:rsidRPr="00570560" w:rsidRDefault="00000000" w:rsidP="00570560">
      <w:pPr>
        <w:spacing w:line="240" w:lineRule="auto"/>
        <w:rPr>
          <w:rFonts w:cs="Times New Roman"/>
        </w:rPr>
      </w:pPr>
      <w:r w:rsidRPr="00570560">
        <w:rPr>
          <w:rFonts w:cs="Times New Roman"/>
        </w:rPr>
        <w:t>........................................................................................................................</w:t>
      </w:r>
    </w:p>
    <w:p w14:paraId="7A9AAAD6" w14:textId="77777777" w:rsidR="009B59E2" w:rsidRPr="00570560" w:rsidRDefault="00000000" w:rsidP="00570560">
      <w:pPr>
        <w:spacing w:line="240" w:lineRule="auto"/>
        <w:rPr>
          <w:rFonts w:cs="Times New Roman"/>
        </w:rPr>
      </w:pPr>
      <w:r w:rsidRPr="00570560">
        <w:rPr>
          <w:rFonts w:cs="Times New Roman"/>
        </w:rPr>
        <w:t>........................................................................................................................</w:t>
      </w:r>
    </w:p>
    <w:p w14:paraId="1A98D2C0" w14:textId="77777777" w:rsidR="009B59E2" w:rsidRPr="00570560" w:rsidRDefault="00000000" w:rsidP="00570560">
      <w:pPr>
        <w:spacing w:line="240" w:lineRule="auto"/>
        <w:rPr>
          <w:rFonts w:cs="Times New Roman"/>
        </w:rPr>
      </w:pPr>
      <w:r w:rsidRPr="00570560">
        <w:rPr>
          <w:rFonts w:cs="Times New Roman"/>
          <w:b/>
        </w:rPr>
        <w:t xml:space="preserve">b) Những </w:t>
      </w:r>
      <w:proofErr w:type="spellStart"/>
      <w:r w:rsidRPr="00570560">
        <w:rPr>
          <w:rFonts w:cs="Times New Roman"/>
          <w:b/>
        </w:rPr>
        <w:t>hạn</w:t>
      </w:r>
      <w:proofErr w:type="spellEnd"/>
      <w:r w:rsidRPr="00570560">
        <w:rPr>
          <w:rFonts w:cs="Times New Roman"/>
          <w:b/>
        </w:rPr>
        <w:t xml:space="preserve"> </w:t>
      </w:r>
      <w:proofErr w:type="spellStart"/>
      <w:r w:rsidRPr="00570560">
        <w:rPr>
          <w:rFonts w:cs="Times New Roman"/>
          <w:b/>
        </w:rPr>
        <w:t>chế</w:t>
      </w:r>
      <w:proofErr w:type="spellEnd"/>
      <w:r w:rsidRPr="00570560">
        <w:rPr>
          <w:rFonts w:cs="Times New Roman"/>
          <w:b/>
        </w:rPr>
        <w:t>:</w:t>
      </w:r>
    </w:p>
    <w:p w14:paraId="73D9BEBA" w14:textId="696069BD" w:rsidR="009B59E2" w:rsidRPr="00570560" w:rsidRDefault="00000000" w:rsidP="00570560">
      <w:pPr>
        <w:spacing w:line="240" w:lineRule="auto"/>
        <w:rPr>
          <w:rFonts w:cs="Times New Roman"/>
        </w:rPr>
      </w:pPr>
      <w:r w:rsidRPr="00570560">
        <w:rPr>
          <w:rFonts w:cs="Times New Roman"/>
        </w:rPr>
        <w:t>........................................................................................................................</w:t>
      </w:r>
    </w:p>
    <w:p w14:paraId="0376E181" w14:textId="77777777" w:rsidR="009B59E2" w:rsidRPr="00570560" w:rsidRDefault="00000000" w:rsidP="00570560">
      <w:pPr>
        <w:spacing w:line="240" w:lineRule="auto"/>
        <w:rPr>
          <w:rFonts w:cs="Times New Roman"/>
        </w:rPr>
      </w:pPr>
      <w:r w:rsidRPr="00570560">
        <w:rPr>
          <w:rFonts w:cs="Times New Roman"/>
        </w:rPr>
        <w:t>........................................................................................................................</w:t>
      </w:r>
    </w:p>
    <w:p w14:paraId="02B5D621" w14:textId="77777777" w:rsidR="009B59E2" w:rsidRPr="00570560" w:rsidRDefault="00000000" w:rsidP="00570560">
      <w:pPr>
        <w:spacing w:line="240" w:lineRule="auto"/>
        <w:rPr>
          <w:rFonts w:cs="Times New Roman"/>
        </w:rPr>
      </w:pPr>
      <w:r w:rsidRPr="00570560">
        <w:rPr>
          <w:rFonts w:cs="Times New Roman"/>
        </w:rPr>
        <w:t>........................................................................................................................</w:t>
      </w:r>
    </w:p>
    <w:p w14:paraId="14E44F50" w14:textId="77777777" w:rsidR="009B59E2" w:rsidRPr="00570560" w:rsidRDefault="00000000" w:rsidP="00570560">
      <w:pPr>
        <w:spacing w:line="240" w:lineRule="auto"/>
        <w:rPr>
          <w:rFonts w:cs="Times New Roman"/>
        </w:rPr>
      </w:pPr>
      <w:r w:rsidRPr="00570560">
        <w:rPr>
          <w:rFonts w:cs="Times New Roman"/>
        </w:rPr>
        <w:t>........................................................................................................................</w:t>
      </w:r>
    </w:p>
    <w:p w14:paraId="15C360B2" w14:textId="77777777" w:rsidR="009B59E2" w:rsidRPr="00570560" w:rsidRDefault="00000000" w:rsidP="00570560">
      <w:pPr>
        <w:spacing w:line="240" w:lineRule="auto"/>
        <w:rPr>
          <w:rFonts w:cs="Times New Roman"/>
        </w:rPr>
      </w:pPr>
      <w:r w:rsidRPr="00570560">
        <w:rPr>
          <w:rFonts w:cs="Times New Roman"/>
        </w:rPr>
        <w:t>........................................................................................................................</w:t>
      </w:r>
    </w:p>
    <w:p w14:paraId="036152BA" w14:textId="77777777" w:rsidR="009B59E2" w:rsidRPr="00570560" w:rsidRDefault="00000000" w:rsidP="00570560">
      <w:pPr>
        <w:spacing w:line="240" w:lineRule="auto"/>
        <w:rPr>
          <w:rFonts w:cs="Times New Roman"/>
        </w:rPr>
      </w:pPr>
      <w:r w:rsidRPr="00570560">
        <w:rPr>
          <w:rFonts w:cs="Times New Roman"/>
          <w:b/>
        </w:rPr>
        <w:t xml:space="preserve">2. </w:t>
      </w:r>
      <w:proofErr w:type="spellStart"/>
      <w:r w:rsidRPr="00570560">
        <w:rPr>
          <w:rFonts w:cs="Times New Roman"/>
          <w:b/>
        </w:rPr>
        <w:t>Điểm</w:t>
      </w:r>
      <w:proofErr w:type="spellEnd"/>
      <w:r w:rsidRPr="00570560">
        <w:rPr>
          <w:rFonts w:cs="Times New Roman"/>
          <w:b/>
        </w:rPr>
        <w:t xml:space="preserve"> </w:t>
      </w:r>
      <w:proofErr w:type="spellStart"/>
      <w:r w:rsidRPr="00570560">
        <w:rPr>
          <w:rFonts w:cs="Times New Roman"/>
          <w:b/>
        </w:rPr>
        <w:t>đánh</w:t>
      </w:r>
      <w:proofErr w:type="spellEnd"/>
      <w:r w:rsidRPr="00570560">
        <w:rPr>
          <w:rFonts w:cs="Times New Roman"/>
          <w:b/>
        </w:rPr>
        <w:t xml:space="preserve"> </w:t>
      </w:r>
      <w:proofErr w:type="spellStart"/>
      <w:r w:rsidRPr="00570560">
        <w:rPr>
          <w:rFonts w:cs="Times New Roman"/>
          <w:b/>
        </w:rPr>
        <w:t>giá</w:t>
      </w:r>
      <w:proofErr w:type="spellEnd"/>
      <w:r w:rsidRPr="00570560">
        <w:rPr>
          <w:rFonts w:cs="Times New Roman"/>
          <w:b/>
        </w:rPr>
        <w:t>:</w:t>
      </w:r>
    </w:p>
    <w:p w14:paraId="47AF56AD" w14:textId="77777777" w:rsidR="009B59E2" w:rsidRPr="00570560" w:rsidRDefault="00000000" w:rsidP="00570560">
      <w:pPr>
        <w:spacing w:line="240" w:lineRule="auto"/>
        <w:rPr>
          <w:rFonts w:cs="Times New Roman"/>
        </w:rPr>
      </w:pPr>
      <w:r w:rsidRPr="00570560">
        <w:rPr>
          <w:rFonts w:cs="Times New Roman"/>
        </w:rPr>
        <w:t>........................................................................................................................</w:t>
      </w:r>
    </w:p>
    <w:p w14:paraId="2C9D1207" w14:textId="77777777" w:rsidR="009B59E2" w:rsidRPr="00570560" w:rsidRDefault="00000000" w:rsidP="00570560">
      <w:pPr>
        <w:spacing w:line="240" w:lineRule="auto"/>
        <w:rPr>
          <w:rFonts w:cs="Times New Roman"/>
        </w:rPr>
      </w:pPr>
      <w:r w:rsidRPr="00570560">
        <w:rPr>
          <w:rFonts w:cs="Times New Roman"/>
        </w:rPr>
        <w:t>........................................................................................................................</w:t>
      </w:r>
    </w:p>
    <w:p w14:paraId="20C94E97" w14:textId="77777777" w:rsidR="009B59E2" w:rsidRPr="00570560" w:rsidRDefault="00000000" w:rsidP="00570560">
      <w:pPr>
        <w:spacing w:line="240" w:lineRule="auto"/>
        <w:rPr>
          <w:rFonts w:cs="Times New Roman"/>
        </w:rPr>
      </w:pPr>
      <w:r w:rsidRPr="00570560">
        <w:rPr>
          <w:rFonts w:cs="Times New Roman"/>
        </w:rPr>
        <w:t>........................................................................................................................</w:t>
      </w:r>
    </w:p>
    <w:p w14:paraId="65D8CB99" w14:textId="77777777" w:rsidR="009B59E2" w:rsidRPr="00570560" w:rsidRDefault="00000000" w:rsidP="00570560">
      <w:pPr>
        <w:spacing w:line="240" w:lineRule="auto"/>
        <w:jc w:val="right"/>
        <w:rPr>
          <w:rFonts w:cs="Times New Roman"/>
          <w:i/>
          <w:iCs/>
        </w:rPr>
      </w:pPr>
      <w:r w:rsidRPr="00570560">
        <w:rPr>
          <w:rFonts w:cs="Times New Roman"/>
          <w:i/>
          <w:iCs/>
        </w:rPr>
        <w:t xml:space="preserve">Bình Dương, </w:t>
      </w:r>
      <w:proofErr w:type="spellStart"/>
      <w:proofErr w:type="gramStart"/>
      <w:r w:rsidRPr="00570560">
        <w:rPr>
          <w:rFonts w:cs="Times New Roman"/>
          <w:i/>
          <w:iCs/>
        </w:rPr>
        <w:t>ngày</w:t>
      </w:r>
      <w:proofErr w:type="spellEnd"/>
      <w:r w:rsidRPr="00570560">
        <w:rPr>
          <w:rFonts w:cs="Times New Roman"/>
          <w:i/>
          <w:iCs/>
        </w:rPr>
        <w:t xml:space="preserve">  …</w:t>
      </w:r>
      <w:proofErr w:type="gramEnd"/>
      <w:r w:rsidRPr="00570560">
        <w:rPr>
          <w:rFonts w:cs="Times New Roman"/>
          <w:i/>
          <w:iCs/>
        </w:rPr>
        <w:t xml:space="preserve">…  </w:t>
      </w:r>
      <w:proofErr w:type="spellStart"/>
      <w:proofErr w:type="gramStart"/>
      <w:r w:rsidRPr="00570560">
        <w:rPr>
          <w:rFonts w:cs="Times New Roman"/>
          <w:i/>
          <w:iCs/>
        </w:rPr>
        <w:t>tháng</w:t>
      </w:r>
      <w:proofErr w:type="spellEnd"/>
      <w:r w:rsidRPr="00570560">
        <w:rPr>
          <w:rFonts w:cs="Times New Roman"/>
          <w:i/>
          <w:iCs/>
        </w:rPr>
        <w:t xml:space="preserve">  …</w:t>
      </w:r>
      <w:proofErr w:type="gramEnd"/>
      <w:r w:rsidRPr="00570560">
        <w:rPr>
          <w:rFonts w:cs="Times New Roman"/>
          <w:i/>
          <w:iCs/>
        </w:rPr>
        <w:t xml:space="preserve">…  </w:t>
      </w:r>
      <w:proofErr w:type="spellStart"/>
      <w:r w:rsidRPr="00570560">
        <w:rPr>
          <w:rFonts w:cs="Times New Roman"/>
          <w:i/>
          <w:iCs/>
        </w:rPr>
        <w:t>năm</w:t>
      </w:r>
      <w:proofErr w:type="spellEnd"/>
      <w:r w:rsidRPr="00570560">
        <w:rPr>
          <w:rFonts w:cs="Times New Roman"/>
          <w:i/>
          <w:iCs/>
        </w:rPr>
        <w:t xml:space="preserve"> 2026</w:t>
      </w:r>
    </w:p>
    <w:p w14:paraId="49079721" w14:textId="77777777" w:rsidR="009B59E2" w:rsidRPr="00570560" w:rsidRDefault="00000000" w:rsidP="00112B75">
      <w:pPr>
        <w:spacing w:line="240" w:lineRule="auto"/>
        <w:jc w:val="right"/>
        <w:rPr>
          <w:rFonts w:cs="Times New Roman"/>
        </w:rPr>
      </w:pPr>
      <w:proofErr w:type="spellStart"/>
      <w:r w:rsidRPr="00570560">
        <w:rPr>
          <w:rFonts w:cs="Times New Roman"/>
          <w:b/>
        </w:rPr>
        <w:t>Giảng</w:t>
      </w:r>
      <w:proofErr w:type="spellEnd"/>
      <w:r w:rsidRPr="00570560">
        <w:rPr>
          <w:rFonts w:cs="Times New Roman"/>
          <w:b/>
        </w:rPr>
        <w:t xml:space="preserve"> </w:t>
      </w:r>
      <w:proofErr w:type="spellStart"/>
      <w:r w:rsidRPr="00570560">
        <w:rPr>
          <w:rFonts w:cs="Times New Roman"/>
          <w:b/>
        </w:rPr>
        <w:t>viên</w:t>
      </w:r>
      <w:proofErr w:type="spellEnd"/>
      <w:r w:rsidRPr="00570560">
        <w:rPr>
          <w:rFonts w:cs="Times New Roman"/>
          <w:b/>
        </w:rPr>
        <w:t xml:space="preserve"> </w:t>
      </w:r>
      <w:proofErr w:type="spellStart"/>
      <w:r w:rsidRPr="00570560">
        <w:rPr>
          <w:rFonts w:cs="Times New Roman"/>
          <w:b/>
        </w:rPr>
        <w:t>chấm</w:t>
      </w:r>
      <w:proofErr w:type="spellEnd"/>
      <w:r w:rsidRPr="00570560">
        <w:rPr>
          <w:rFonts w:cs="Times New Roman"/>
          <w:b/>
        </w:rPr>
        <w:t xml:space="preserve"> </w:t>
      </w:r>
      <w:proofErr w:type="spellStart"/>
      <w:r w:rsidRPr="00570560">
        <w:rPr>
          <w:rFonts w:cs="Times New Roman"/>
          <w:b/>
        </w:rPr>
        <w:t>thi</w:t>
      </w:r>
      <w:proofErr w:type="spellEnd"/>
    </w:p>
    <w:p w14:paraId="433DB211" w14:textId="77777777" w:rsidR="009B59E2" w:rsidRPr="00570560" w:rsidRDefault="00000000" w:rsidP="00112B75">
      <w:pPr>
        <w:spacing w:line="240" w:lineRule="auto"/>
        <w:jc w:val="right"/>
        <w:rPr>
          <w:rFonts w:cs="Times New Roman"/>
        </w:rPr>
      </w:pPr>
      <w:r w:rsidRPr="00570560">
        <w:rPr>
          <w:rFonts w:cs="Times New Roman"/>
        </w:rPr>
        <w:t>(</w:t>
      </w:r>
      <w:proofErr w:type="spellStart"/>
      <w:r w:rsidRPr="00570560">
        <w:rPr>
          <w:rFonts w:cs="Times New Roman"/>
        </w:rPr>
        <w:t>Ký</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rõ</w:t>
      </w:r>
      <w:proofErr w:type="spellEnd"/>
      <w:r w:rsidRPr="00570560">
        <w:rPr>
          <w:rFonts w:cs="Times New Roman"/>
        </w:rPr>
        <w:t xml:space="preserve"> </w:t>
      </w:r>
      <w:proofErr w:type="spellStart"/>
      <w:r w:rsidRPr="00570560">
        <w:rPr>
          <w:rFonts w:cs="Times New Roman"/>
        </w:rPr>
        <w:t>họ</w:t>
      </w:r>
      <w:proofErr w:type="spellEnd"/>
      <w:r w:rsidRPr="00570560">
        <w:rPr>
          <w:rFonts w:cs="Times New Roman"/>
        </w:rPr>
        <w:t xml:space="preserve"> </w:t>
      </w:r>
      <w:proofErr w:type="spellStart"/>
      <w:r w:rsidRPr="00570560">
        <w:rPr>
          <w:rFonts w:cs="Times New Roman"/>
        </w:rPr>
        <w:t>tên</w:t>
      </w:r>
      <w:proofErr w:type="spellEnd"/>
      <w:r w:rsidRPr="00570560">
        <w:rPr>
          <w:rFonts w:cs="Times New Roman"/>
        </w:rPr>
        <w:t>)</w:t>
      </w:r>
    </w:p>
    <w:p w14:paraId="30E5114A" w14:textId="6F3E61CD" w:rsidR="009B59E2" w:rsidRPr="00570560" w:rsidRDefault="00000000" w:rsidP="00112B75">
      <w:pPr>
        <w:spacing w:line="240" w:lineRule="auto"/>
        <w:jc w:val="right"/>
        <w:rPr>
          <w:rFonts w:cs="Times New Roman"/>
        </w:rPr>
      </w:pPr>
      <w:r w:rsidRPr="00570560">
        <w:rPr>
          <w:rFonts w:cs="Times New Roman"/>
        </w:rPr>
        <w:br/>
      </w:r>
      <w:r w:rsidRPr="00570560">
        <w:rPr>
          <w:rFonts w:cs="Times New Roman"/>
        </w:rPr>
        <w:br/>
        <w:t>……………………</w:t>
      </w:r>
    </w:p>
    <w:p w14:paraId="575DD35F" w14:textId="77777777" w:rsidR="00E5100D" w:rsidRDefault="00E5100D" w:rsidP="00E5100D">
      <w:pPr>
        <w:spacing w:line="240" w:lineRule="auto"/>
        <w:rPr>
          <w:rFonts w:cs="Times New Roman"/>
        </w:rPr>
      </w:pPr>
    </w:p>
    <w:p w14:paraId="434AFB81" w14:textId="77777777" w:rsidR="00E5100D" w:rsidRPr="00E5100D" w:rsidRDefault="00E5100D" w:rsidP="00E5100D">
      <w:pPr>
        <w:rPr>
          <w:rFonts w:cs="Times New Roman"/>
        </w:rPr>
      </w:pPr>
    </w:p>
    <w:p w14:paraId="354D37DF" w14:textId="77777777" w:rsidR="00E5100D" w:rsidRPr="00E5100D" w:rsidRDefault="00E5100D" w:rsidP="00E5100D">
      <w:pPr>
        <w:rPr>
          <w:rFonts w:cs="Times New Roman"/>
        </w:rPr>
      </w:pPr>
    </w:p>
    <w:p w14:paraId="3AD6FC52" w14:textId="77777777" w:rsidR="00E5100D" w:rsidRDefault="00E5100D" w:rsidP="00E5100D">
      <w:pPr>
        <w:spacing w:line="240" w:lineRule="auto"/>
        <w:jc w:val="center"/>
        <w:rPr>
          <w:rFonts w:cs="Times New Roman"/>
        </w:rPr>
      </w:pPr>
    </w:p>
    <w:p w14:paraId="302A1C28" w14:textId="25A250A7" w:rsidR="009B59E2" w:rsidRPr="00F900BF" w:rsidRDefault="00000000" w:rsidP="00F900BF">
      <w:pPr>
        <w:spacing w:line="240" w:lineRule="auto"/>
        <w:jc w:val="center"/>
        <w:rPr>
          <w:rFonts w:cs="Times New Roman"/>
          <w:b/>
          <w:bCs/>
          <w:lang w:val="vi-VN"/>
        </w:rPr>
      </w:pPr>
      <w:r w:rsidRPr="00F900BF">
        <w:rPr>
          <w:rFonts w:cs="Times New Roman"/>
        </w:rPr>
        <w:br w:type="page"/>
      </w:r>
      <w:bookmarkStart w:id="2" w:name="_Toc228879935"/>
      <w:r w:rsidRPr="00F900BF">
        <w:rPr>
          <w:rFonts w:cs="Times New Roman"/>
          <w:b/>
          <w:bCs/>
        </w:rPr>
        <w:lastRenderedPageBreak/>
        <w:t>MỤC LỤC</w:t>
      </w:r>
      <w:bookmarkEnd w:id="2"/>
    </w:p>
    <w:p w14:paraId="270F9E47" w14:textId="00024FA6" w:rsidR="005C0366" w:rsidRDefault="001E60F4">
      <w:pPr>
        <w:pStyle w:val="TOC1"/>
        <w:tabs>
          <w:tab w:val="right" w:leader="hyphen" w:pos="9395"/>
        </w:tabs>
        <w:rPr>
          <w:rFonts w:asciiTheme="minorHAnsi" w:eastAsiaTheme="minorEastAsia" w:hAnsiTheme="minorHAnsi"/>
          <w:noProof/>
          <w:kern w:val="2"/>
          <w:sz w:val="24"/>
          <w:szCs w:val="24"/>
          <w:lang w:val="vi-VN" w:eastAsia="vi-VN"/>
          <w14:ligatures w14:val="standardContextual"/>
        </w:rPr>
      </w:pPr>
      <w:r w:rsidRPr="00570560">
        <w:rPr>
          <w:rFonts w:cs="Times New Roman"/>
          <w:lang w:val="vi-VN"/>
        </w:rPr>
        <w:fldChar w:fldCharType="begin"/>
      </w:r>
      <w:r w:rsidRPr="00570560">
        <w:rPr>
          <w:rFonts w:cs="Times New Roman"/>
          <w:lang w:val="vi-VN"/>
        </w:rPr>
        <w:instrText xml:space="preserve"> TOC \o "1-3" \h \z \u </w:instrText>
      </w:r>
      <w:r w:rsidRPr="00570560">
        <w:rPr>
          <w:rFonts w:cs="Times New Roman"/>
          <w:lang w:val="vi-VN"/>
        </w:rPr>
        <w:fldChar w:fldCharType="separate"/>
      </w:r>
      <w:hyperlink w:anchor="_Toc229121037" w:history="1">
        <w:r w:rsidR="005C0366" w:rsidRPr="00D0339D">
          <w:rPr>
            <w:rStyle w:val="Hyperlink"/>
            <w:rFonts w:eastAsiaTheme="majorEastAsia" w:cs="Times New Roman"/>
            <w:noProof/>
          </w:rPr>
          <w:t>LỜI CẢM ƠN</w:t>
        </w:r>
        <w:r w:rsidR="005C0366">
          <w:rPr>
            <w:noProof/>
            <w:webHidden/>
          </w:rPr>
          <w:tab/>
        </w:r>
        <w:r w:rsidR="005C0366">
          <w:rPr>
            <w:noProof/>
            <w:webHidden/>
          </w:rPr>
          <w:fldChar w:fldCharType="begin"/>
        </w:r>
        <w:r w:rsidR="005C0366">
          <w:rPr>
            <w:noProof/>
            <w:webHidden/>
          </w:rPr>
          <w:instrText xml:space="preserve"> PAGEREF _Toc229121037 \h </w:instrText>
        </w:r>
        <w:r w:rsidR="005C0366">
          <w:rPr>
            <w:noProof/>
            <w:webHidden/>
          </w:rPr>
        </w:r>
        <w:r w:rsidR="005C0366">
          <w:rPr>
            <w:noProof/>
            <w:webHidden/>
          </w:rPr>
          <w:fldChar w:fldCharType="separate"/>
        </w:r>
        <w:r w:rsidR="005C0366">
          <w:rPr>
            <w:noProof/>
            <w:webHidden/>
          </w:rPr>
          <w:t>i</w:t>
        </w:r>
        <w:r w:rsidR="005C0366">
          <w:rPr>
            <w:noProof/>
            <w:webHidden/>
          </w:rPr>
          <w:fldChar w:fldCharType="end"/>
        </w:r>
      </w:hyperlink>
    </w:p>
    <w:p w14:paraId="1D37C969" w14:textId="301A171C" w:rsidR="005C0366" w:rsidRDefault="005C0366">
      <w:pPr>
        <w:pStyle w:val="TOC1"/>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38" w:history="1">
        <w:r w:rsidRPr="00D0339D">
          <w:rPr>
            <w:rStyle w:val="Hyperlink"/>
            <w:rFonts w:eastAsiaTheme="majorEastAsia" w:cs="Times New Roman"/>
            <w:noProof/>
          </w:rPr>
          <w:t>NHẬN XÉT VÀ CHẤM ĐIỂM CỦA GIẢNG VIÊN</w:t>
        </w:r>
        <w:r>
          <w:rPr>
            <w:noProof/>
            <w:webHidden/>
          </w:rPr>
          <w:tab/>
        </w:r>
        <w:r>
          <w:rPr>
            <w:noProof/>
            <w:webHidden/>
          </w:rPr>
          <w:fldChar w:fldCharType="begin"/>
        </w:r>
        <w:r>
          <w:rPr>
            <w:noProof/>
            <w:webHidden/>
          </w:rPr>
          <w:instrText xml:space="preserve"> PAGEREF _Toc229121038 \h </w:instrText>
        </w:r>
        <w:r>
          <w:rPr>
            <w:noProof/>
            <w:webHidden/>
          </w:rPr>
        </w:r>
        <w:r>
          <w:rPr>
            <w:noProof/>
            <w:webHidden/>
          </w:rPr>
          <w:fldChar w:fldCharType="separate"/>
        </w:r>
        <w:r>
          <w:rPr>
            <w:noProof/>
            <w:webHidden/>
          </w:rPr>
          <w:t>ii</w:t>
        </w:r>
        <w:r>
          <w:rPr>
            <w:noProof/>
            <w:webHidden/>
          </w:rPr>
          <w:fldChar w:fldCharType="end"/>
        </w:r>
      </w:hyperlink>
    </w:p>
    <w:p w14:paraId="00367CCB" w14:textId="2804F532" w:rsidR="005C0366" w:rsidRDefault="005C0366">
      <w:pPr>
        <w:pStyle w:val="TOC1"/>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39" w:history="1">
        <w:r w:rsidRPr="00D0339D">
          <w:rPr>
            <w:rStyle w:val="Hyperlink"/>
            <w:rFonts w:eastAsiaTheme="majorEastAsia" w:cs="Times New Roman"/>
            <w:noProof/>
            <w:lang w:val="vi-VN"/>
          </w:rPr>
          <w:t>DANH MỤC CÁC HÌNH ẢNH, ĐỒ THỊ</w:t>
        </w:r>
        <w:r>
          <w:rPr>
            <w:noProof/>
            <w:webHidden/>
          </w:rPr>
          <w:tab/>
        </w:r>
        <w:r>
          <w:rPr>
            <w:noProof/>
            <w:webHidden/>
          </w:rPr>
          <w:fldChar w:fldCharType="begin"/>
        </w:r>
        <w:r>
          <w:rPr>
            <w:noProof/>
            <w:webHidden/>
          </w:rPr>
          <w:instrText xml:space="preserve"> PAGEREF _Toc229121039 \h </w:instrText>
        </w:r>
        <w:r>
          <w:rPr>
            <w:noProof/>
            <w:webHidden/>
          </w:rPr>
        </w:r>
        <w:r>
          <w:rPr>
            <w:noProof/>
            <w:webHidden/>
          </w:rPr>
          <w:fldChar w:fldCharType="separate"/>
        </w:r>
        <w:r>
          <w:rPr>
            <w:noProof/>
            <w:webHidden/>
          </w:rPr>
          <w:t>vi</w:t>
        </w:r>
        <w:r>
          <w:rPr>
            <w:noProof/>
            <w:webHidden/>
          </w:rPr>
          <w:fldChar w:fldCharType="end"/>
        </w:r>
      </w:hyperlink>
    </w:p>
    <w:p w14:paraId="455E1B56" w14:textId="53666E24" w:rsidR="005C0366" w:rsidRDefault="005C0366">
      <w:pPr>
        <w:pStyle w:val="TOC1"/>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40" w:history="1">
        <w:r w:rsidRPr="00D0339D">
          <w:rPr>
            <w:rStyle w:val="Hyperlink"/>
            <w:rFonts w:eastAsiaTheme="majorEastAsia" w:cs="Times New Roman"/>
            <w:noProof/>
          </w:rPr>
          <w:t>CHƯƠNG 1. GIỚI THIỆU TỔNG QUAN</w:t>
        </w:r>
        <w:r>
          <w:rPr>
            <w:noProof/>
            <w:webHidden/>
          </w:rPr>
          <w:tab/>
        </w:r>
        <w:r>
          <w:rPr>
            <w:noProof/>
            <w:webHidden/>
          </w:rPr>
          <w:fldChar w:fldCharType="begin"/>
        </w:r>
        <w:r>
          <w:rPr>
            <w:noProof/>
            <w:webHidden/>
          </w:rPr>
          <w:instrText xml:space="preserve"> PAGEREF _Toc229121040 \h </w:instrText>
        </w:r>
        <w:r>
          <w:rPr>
            <w:noProof/>
            <w:webHidden/>
          </w:rPr>
        </w:r>
        <w:r>
          <w:rPr>
            <w:noProof/>
            <w:webHidden/>
          </w:rPr>
          <w:fldChar w:fldCharType="separate"/>
        </w:r>
        <w:r>
          <w:rPr>
            <w:noProof/>
            <w:webHidden/>
          </w:rPr>
          <w:t>1</w:t>
        </w:r>
        <w:r>
          <w:rPr>
            <w:noProof/>
            <w:webHidden/>
          </w:rPr>
          <w:fldChar w:fldCharType="end"/>
        </w:r>
      </w:hyperlink>
    </w:p>
    <w:p w14:paraId="464B96CC" w14:textId="55758CB6"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41" w:history="1">
        <w:r w:rsidRPr="00D0339D">
          <w:rPr>
            <w:rStyle w:val="Hyperlink"/>
            <w:rFonts w:eastAsiaTheme="majorEastAsia" w:cs="Times New Roman"/>
            <w:noProof/>
          </w:rPr>
          <w:t>1.1. Mô tả bài toán</w:t>
        </w:r>
        <w:r>
          <w:rPr>
            <w:noProof/>
            <w:webHidden/>
          </w:rPr>
          <w:tab/>
        </w:r>
        <w:r>
          <w:rPr>
            <w:noProof/>
            <w:webHidden/>
          </w:rPr>
          <w:fldChar w:fldCharType="begin"/>
        </w:r>
        <w:r>
          <w:rPr>
            <w:noProof/>
            <w:webHidden/>
          </w:rPr>
          <w:instrText xml:space="preserve"> PAGEREF _Toc229121041 \h </w:instrText>
        </w:r>
        <w:r>
          <w:rPr>
            <w:noProof/>
            <w:webHidden/>
          </w:rPr>
        </w:r>
        <w:r>
          <w:rPr>
            <w:noProof/>
            <w:webHidden/>
          </w:rPr>
          <w:fldChar w:fldCharType="separate"/>
        </w:r>
        <w:r>
          <w:rPr>
            <w:noProof/>
            <w:webHidden/>
          </w:rPr>
          <w:t>1</w:t>
        </w:r>
        <w:r>
          <w:rPr>
            <w:noProof/>
            <w:webHidden/>
          </w:rPr>
          <w:fldChar w:fldCharType="end"/>
        </w:r>
      </w:hyperlink>
    </w:p>
    <w:p w14:paraId="5CE4EF31" w14:textId="43C92EE2"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42" w:history="1">
        <w:r w:rsidRPr="00D0339D">
          <w:rPr>
            <w:rStyle w:val="Hyperlink"/>
            <w:rFonts w:eastAsiaTheme="majorEastAsia" w:cs="Times New Roman"/>
            <w:noProof/>
          </w:rPr>
          <w:t>1.2. Mô tả chức năng và phi chức năng</w:t>
        </w:r>
        <w:r>
          <w:rPr>
            <w:noProof/>
            <w:webHidden/>
          </w:rPr>
          <w:tab/>
        </w:r>
        <w:r>
          <w:rPr>
            <w:noProof/>
            <w:webHidden/>
          </w:rPr>
          <w:fldChar w:fldCharType="begin"/>
        </w:r>
        <w:r>
          <w:rPr>
            <w:noProof/>
            <w:webHidden/>
          </w:rPr>
          <w:instrText xml:space="preserve"> PAGEREF _Toc229121042 \h </w:instrText>
        </w:r>
        <w:r>
          <w:rPr>
            <w:noProof/>
            <w:webHidden/>
          </w:rPr>
        </w:r>
        <w:r>
          <w:rPr>
            <w:noProof/>
            <w:webHidden/>
          </w:rPr>
          <w:fldChar w:fldCharType="separate"/>
        </w:r>
        <w:r>
          <w:rPr>
            <w:noProof/>
            <w:webHidden/>
          </w:rPr>
          <w:t>1</w:t>
        </w:r>
        <w:r>
          <w:rPr>
            <w:noProof/>
            <w:webHidden/>
          </w:rPr>
          <w:fldChar w:fldCharType="end"/>
        </w:r>
      </w:hyperlink>
    </w:p>
    <w:p w14:paraId="55B917E5" w14:textId="7A6CDD2C"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43" w:history="1">
        <w:r w:rsidRPr="00D0339D">
          <w:rPr>
            <w:rStyle w:val="Hyperlink"/>
            <w:rFonts w:eastAsiaTheme="majorEastAsia" w:cs="Times New Roman"/>
            <w:noProof/>
          </w:rPr>
          <w:t>1.2.1. Chức năng chính (Functional Requirements)</w:t>
        </w:r>
        <w:r>
          <w:rPr>
            <w:noProof/>
            <w:webHidden/>
          </w:rPr>
          <w:tab/>
        </w:r>
        <w:r>
          <w:rPr>
            <w:noProof/>
            <w:webHidden/>
          </w:rPr>
          <w:fldChar w:fldCharType="begin"/>
        </w:r>
        <w:r>
          <w:rPr>
            <w:noProof/>
            <w:webHidden/>
          </w:rPr>
          <w:instrText xml:space="preserve"> PAGEREF _Toc229121043 \h </w:instrText>
        </w:r>
        <w:r>
          <w:rPr>
            <w:noProof/>
            <w:webHidden/>
          </w:rPr>
        </w:r>
        <w:r>
          <w:rPr>
            <w:noProof/>
            <w:webHidden/>
          </w:rPr>
          <w:fldChar w:fldCharType="separate"/>
        </w:r>
        <w:r>
          <w:rPr>
            <w:noProof/>
            <w:webHidden/>
          </w:rPr>
          <w:t>1</w:t>
        </w:r>
        <w:r>
          <w:rPr>
            <w:noProof/>
            <w:webHidden/>
          </w:rPr>
          <w:fldChar w:fldCharType="end"/>
        </w:r>
      </w:hyperlink>
    </w:p>
    <w:p w14:paraId="38D69804" w14:textId="37E3E889"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44" w:history="1">
        <w:r w:rsidRPr="00D0339D">
          <w:rPr>
            <w:rStyle w:val="Hyperlink"/>
            <w:rFonts w:eastAsiaTheme="majorEastAsia" w:cs="Times New Roman"/>
            <w:noProof/>
          </w:rPr>
          <w:t>1.2.2. Phi chức năng</w:t>
        </w:r>
        <w:r>
          <w:rPr>
            <w:noProof/>
            <w:webHidden/>
          </w:rPr>
          <w:tab/>
        </w:r>
        <w:r>
          <w:rPr>
            <w:noProof/>
            <w:webHidden/>
          </w:rPr>
          <w:fldChar w:fldCharType="begin"/>
        </w:r>
        <w:r>
          <w:rPr>
            <w:noProof/>
            <w:webHidden/>
          </w:rPr>
          <w:instrText xml:space="preserve"> PAGEREF _Toc229121044 \h </w:instrText>
        </w:r>
        <w:r>
          <w:rPr>
            <w:noProof/>
            <w:webHidden/>
          </w:rPr>
        </w:r>
        <w:r>
          <w:rPr>
            <w:noProof/>
            <w:webHidden/>
          </w:rPr>
          <w:fldChar w:fldCharType="separate"/>
        </w:r>
        <w:r>
          <w:rPr>
            <w:noProof/>
            <w:webHidden/>
          </w:rPr>
          <w:t>2</w:t>
        </w:r>
        <w:r>
          <w:rPr>
            <w:noProof/>
            <w:webHidden/>
          </w:rPr>
          <w:fldChar w:fldCharType="end"/>
        </w:r>
      </w:hyperlink>
    </w:p>
    <w:p w14:paraId="1B92938B" w14:textId="2514CC2B"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45" w:history="1">
        <w:r w:rsidRPr="00D0339D">
          <w:rPr>
            <w:rStyle w:val="Hyperlink"/>
            <w:rFonts w:eastAsiaTheme="majorEastAsia" w:cs="Times New Roman"/>
            <w:noProof/>
          </w:rPr>
          <w:t>1.3. Mô tả các công nghệ</w:t>
        </w:r>
        <w:r>
          <w:rPr>
            <w:noProof/>
            <w:webHidden/>
          </w:rPr>
          <w:tab/>
        </w:r>
        <w:r>
          <w:rPr>
            <w:noProof/>
            <w:webHidden/>
          </w:rPr>
          <w:fldChar w:fldCharType="begin"/>
        </w:r>
        <w:r>
          <w:rPr>
            <w:noProof/>
            <w:webHidden/>
          </w:rPr>
          <w:instrText xml:space="preserve"> PAGEREF _Toc229121045 \h </w:instrText>
        </w:r>
        <w:r>
          <w:rPr>
            <w:noProof/>
            <w:webHidden/>
          </w:rPr>
        </w:r>
        <w:r>
          <w:rPr>
            <w:noProof/>
            <w:webHidden/>
          </w:rPr>
          <w:fldChar w:fldCharType="separate"/>
        </w:r>
        <w:r>
          <w:rPr>
            <w:noProof/>
            <w:webHidden/>
          </w:rPr>
          <w:t>2</w:t>
        </w:r>
        <w:r>
          <w:rPr>
            <w:noProof/>
            <w:webHidden/>
          </w:rPr>
          <w:fldChar w:fldCharType="end"/>
        </w:r>
      </w:hyperlink>
    </w:p>
    <w:p w14:paraId="6132F6EA" w14:textId="7613FB00"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46" w:history="1">
        <w:r w:rsidRPr="00D0339D">
          <w:rPr>
            <w:rStyle w:val="Hyperlink"/>
            <w:rFonts w:eastAsiaTheme="majorEastAsia" w:cs="Times New Roman"/>
            <w:noProof/>
          </w:rPr>
          <w:t>1.3.1. Giao diện người dùng (Frontend)</w:t>
        </w:r>
        <w:r>
          <w:rPr>
            <w:noProof/>
            <w:webHidden/>
          </w:rPr>
          <w:tab/>
        </w:r>
        <w:r>
          <w:rPr>
            <w:noProof/>
            <w:webHidden/>
          </w:rPr>
          <w:fldChar w:fldCharType="begin"/>
        </w:r>
        <w:r>
          <w:rPr>
            <w:noProof/>
            <w:webHidden/>
          </w:rPr>
          <w:instrText xml:space="preserve"> PAGEREF _Toc229121046 \h </w:instrText>
        </w:r>
        <w:r>
          <w:rPr>
            <w:noProof/>
            <w:webHidden/>
          </w:rPr>
        </w:r>
        <w:r>
          <w:rPr>
            <w:noProof/>
            <w:webHidden/>
          </w:rPr>
          <w:fldChar w:fldCharType="separate"/>
        </w:r>
        <w:r>
          <w:rPr>
            <w:noProof/>
            <w:webHidden/>
          </w:rPr>
          <w:t>2</w:t>
        </w:r>
        <w:r>
          <w:rPr>
            <w:noProof/>
            <w:webHidden/>
          </w:rPr>
          <w:fldChar w:fldCharType="end"/>
        </w:r>
      </w:hyperlink>
    </w:p>
    <w:p w14:paraId="7B374A6B" w14:textId="146B76A4"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47" w:history="1">
        <w:r w:rsidRPr="00D0339D">
          <w:rPr>
            <w:rStyle w:val="Hyperlink"/>
            <w:rFonts w:eastAsiaTheme="majorEastAsia" w:cs="Times New Roman"/>
            <w:noProof/>
          </w:rPr>
          <w:t>1.3.2. Xử lý phía máy chủ (Backend)</w:t>
        </w:r>
        <w:r>
          <w:rPr>
            <w:noProof/>
            <w:webHidden/>
          </w:rPr>
          <w:tab/>
        </w:r>
        <w:r>
          <w:rPr>
            <w:noProof/>
            <w:webHidden/>
          </w:rPr>
          <w:fldChar w:fldCharType="begin"/>
        </w:r>
        <w:r>
          <w:rPr>
            <w:noProof/>
            <w:webHidden/>
          </w:rPr>
          <w:instrText xml:space="preserve"> PAGEREF _Toc229121047 \h </w:instrText>
        </w:r>
        <w:r>
          <w:rPr>
            <w:noProof/>
            <w:webHidden/>
          </w:rPr>
        </w:r>
        <w:r>
          <w:rPr>
            <w:noProof/>
            <w:webHidden/>
          </w:rPr>
          <w:fldChar w:fldCharType="separate"/>
        </w:r>
        <w:r>
          <w:rPr>
            <w:noProof/>
            <w:webHidden/>
          </w:rPr>
          <w:t>3</w:t>
        </w:r>
        <w:r>
          <w:rPr>
            <w:noProof/>
            <w:webHidden/>
          </w:rPr>
          <w:fldChar w:fldCharType="end"/>
        </w:r>
      </w:hyperlink>
    </w:p>
    <w:p w14:paraId="132EDBCB" w14:textId="6C952E3C"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48" w:history="1">
        <w:r w:rsidRPr="00D0339D">
          <w:rPr>
            <w:rStyle w:val="Hyperlink"/>
            <w:rFonts w:eastAsiaTheme="majorEastAsia" w:cs="Times New Roman"/>
            <w:noProof/>
          </w:rPr>
          <w:t>1.3.3. Cơ sở dữ liệu</w:t>
        </w:r>
        <w:r>
          <w:rPr>
            <w:noProof/>
            <w:webHidden/>
          </w:rPr>
          <w:tab/>
        </w:r>
        <w:r>
          <w:rPr>
            <w:noProof/>
            <w:webHidden/>
          </w:rPr>
          <w:fldChar w:fldCharType="begin"/>
        </w:r>
        <w:r>
          <w:rPr>
            <w:noProof/>
            <w:webHidden/>
          </w:rPr>
          <w:instrText xml:space="preserve"> PAGEREF _Toc229121048 \h </w:instrText>
        </w:r>
        <w:r>
          <w:rPr>
            <w:noProof/>
            <w:webHidden/>
          </w:rPr>
        </w:r>
        <w:r>
          <w:rPr>
            <w:noProof/>
            <w:webHidden/>
          </w:rPr>
          <w:fldChar w:fldCharType="separate"/>
        </w:r>
        <w:r>
          <w:rPr>
            <w:noProof/>
            <w:webHidden/>
          </w:rPr>
          <w:t>3</w:t>
        </w:r>
        <w:r>
          <w:rPr>
            <w:noProof/>
            <w:webHidden/>
          </w:rPr>
          <w:fldChar w:fldCharType="end"/>
        </w:r>
      </w:hyperlink>
    </w:p>
    <w:p w14:paraId="07B2A409" w14:textId="671DEC10"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49" w:history="1">
        <w:r w:rsidRPr="00D0339D">
          <w:rPr>
            <w:rStyle w:val="Hyperlink"/>
            <w:rFonts w:eastAsiaTheme="majorEastAsia" w:cs="Times New Roman"/>
            <w:noProof/>
          </w:rPr>
          <w:t>1.3.4. Triển khai và công cụ hỗ trợ</w:t>
        </w:r>
        <w:r>
          <w:rPr>
            <w:noProof/>
            <w:webHidden/>
          </w:rPr>
          <w:tab/>
        </w:r>
        <w:r>
          <w:rPr>
            <w:noProof/>
            <w:webHidden/>
          </w:rPr>
          <w:fldChar w:fldCharType="begin"/>
        </w:r>
        <w:r>
          <w:rPr>
            <w:noProof/>
            <w:webHidden/>
          </w:rPr>
          <w:instrText xml:space="preserve"> PAGEREF _Toc229121049 \h </w:instrText>
        </w:r>
        <w:r>
          <w:rPr>
            <w:noProof/>
            <w:webHidden/>
          </w:rPr>
        </w:r>
        <w:r>
          <w:rPr>
            <w:noProof/>
            <w:webHidden/>
          </w:rPr>
          <w:fldChar w:fldCharType="separate"/>
        </w:r>
        <w:r>
          <w:rPr>
            <w:noProof/>
            <w:webHidden/>
          </w:rPr>
          <w:t>3</w:t>
        </w:r>
        <w:r>
          <w:rPr>
            <w:noProof/>
            <w:webHidden/>
          </w:rPr>
          <w:fldChar w:fldCharType="end"/>
        </w:r>
      </w:hyperlink>
    </w:p>
    <w:p w14:paraId="6B4BA3F7" w14:textId="566A9454" w:rsidR="005C0366" w:rsidRDefault="005C0366">
      <w:pPr>
        <w:pStyle w:val="TOC1"/>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50" w:history="1">
        <w:r w:rsidRPr="00D0339D">
          <w:rPr>
            <w:rStyle w:val="Hyperlink"/>
            <w:rFonts w:eastAsiaTheme="majorEastAsia" w:cs="Times New Roman"/>
            <w:noProof/>
          </w:rPr>
          <w:t>CHƯƠNG 2. PHÂN TÍCH HỆ THỐNG</w:t>
        </w:r>
        <w:r>
          <w:rPr>
            <w:noProof/>
            <w:webHidden/>
          </w:rPr>
          <w:tab/>
        </w:r>
        <w:r>
          <w:rPr>
            <w:noProof/>
            <w:webHidden/>
          </w:rPr>
          <w:fldChar w:fldCharType="begin"/>
        </w:r>
        <w:r>
          <w:rPr>
            <w:noProof/>
            <w:webHidden/>
          </w:rPr>
          <w:instrText xml:space="preserve"> PAGEREF _Toc229121050 \h </w:instrText>
        </w:r>
        <w:r>
          <w:rPr>
            <w:noProof/>
            <w:webHidden/>
          </w:rPr>
        </w:r>
        <w:r>
          <w:rPr>
            <w:noProof/>
            <w:webHidden/>
          </w:rPr>
          <w:fldChar w:fldCharType="separate"/>
        </w:r>
        <w:r>
          <w:rPr>
            <w:noProof/>
            <w:webHidden/>
          </w:rPr>
          <w:t>4</w:t>
        </w:r>
        <w:r>
          <w:rPr>
            <w:noProof/>
            <w:webHidden/>
          </w:rPr>
          <w:fldChar w:fldCharType="end"/>
        </w:r>
      </w:hyperlink>
    </w:p>
    <w:p w14:paraId="4FDE2B7F" w14:textId="300CC2AC"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51" w:history="1">
        <w:r w:rsidRPr="00D0339D">
          <w:rPr>
            <w:rStyle w:val="Hyperlink"/>
            <w:rFonts w:eastAsiaTheme="majorEastAsia" w:cs="Times New Roman"/>
            <w:noProof/>
          </w:rPr>
          <w:t>2.1. Sơ đồ use case tổng quát</w:t>
        </w:r>
        <w:r>
          <w:rPr>
            <w:noProof/>
            <w:webHidden/>
          </w:rPr>
          <w:tab/>
        </w:r>
        <w:r>
          <w:rPr>
            <w:noProof/>
            <w:webHidden/>
          </w:rPr>
          <w:fldChar w:fldCharType="begin"/>
        </w:r>
        <w:r>
          <w:rPr>
            <w:noProof/>
            <w:webHidden/>
          </w:rPr>
          <w:instrText xml:space="preserve"> PAGEREF _Toc229121051 \h </w:instrText>
        </w:r>
        <w:r>
          <w:rPr>
            <w:noProof/>
            <w:webHidden/>
          </w:rPr>
        </w:r>
        <w:r>
          <w:rPr>
            <w:noProof/>
            <w:webHidden/>
          </w:rPr>
          <w:fldChar w:fldCharType="separate"/>
        </w:r>
        <w:r>
          <w:rPr>
            <w:noProof/>
            <w:webHidden/>
          </w:rPr>
          <w:t>4</w:t>
        </w:r>
        <w:r>
          <w:rPr>
            <w:noProof/>
            <w:webHidden/>
          </w:rPr>
          <w:fldChar w:fldCharType="end"/>
        </w:r>
      </w:hyperlink>
    </w:p>
    <w:p w14:paraId="19378F37" w14:textId="168FFA4B"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52" w:history="1">
        <w:r w:rsidRPr="00D0339D">
          <w:rPr>
            <w:rStyle w:val="Hyperlink"/>
            <w:rFonts w:eastAsiaTheme="majorEastAsia" w:cs="Times New Roman"/>
            <w:noProof/>
          </w:rPr>
          <w:t>2.1.1. Danh sách actor</w:t>
        </w:r>
        <w:r>
          <w:rPr>
            <w:noProof/>
            <w:webHidden/>
          </w:rPr>
          <w:tab/>
        </w:r>
        <w:r>
          <w:rPr>
            <w:noProof/>
            <w:webHidden/>
          </w:rPr>
          <w:fldChar w:fldCharType="begin"/>
        </w:r>
        <w:r>
          <w:rPr>
            <w:noProof/>
            <w:webHidden/>
          </w:rPr>
          <w:instrText xml:space="preserve"> PAGEREF _Toc229121052 \h </w:instrText>
        </w:r>
        <w:r>
          <w:rPr>
            <w:noProof/>
            <w:webHidden/>
          </w:rPr>
        </w:r>
        <w:r>
          <w:rPr>
            <w:noProof/>
            <w:webHidden/>
          </w:rPr>
          <w:fldChar w:fldCharType="separate"/>
        </w:r>
        <w:r>
          <w:rPr>
            <w:noProof/>
            <w:webHidden/>
          </w:rPr>
          <w:t>5</w:t>
        </w:r>
        <w:r>
          <w:rPr>
            <w:noProof/>
            <w:webHidden/>
          </w:rPr>
          <w:fldChar w:fldCharType="end"/>
        </w:r>
      </w:hyperlink>
    </w:p>
    <w:p w14:paraId="037DEFED" w14:textId="0B28ED16"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53" w:history="1">
        <w:r w:rsidRPr="00D0339D">
          <w:rPr>
            <w:rStyle w:val="Hyperlink"/>
            <w:rFonts w:eastAsiaTheme="majorEastAsia" w:cs="Times New Roman"/>
            <w:noProof/>
          </w:rPr>
          <w:t>2.1.2. Danh sách use case</w:t>
        </w:r>
        <w:r>
          <w:rPr>
            <w:noProof/>
            <w:webHidden/>
          </w:rPr>
          <w:tab/>
        </w:r>
        <w:r>
          <w:rPr>
            <w:noProof/>
            <w:webHidden/>
          </w:rPr>
          <w:fldChar w:fldCharType="begin"/>
        </w:r>
        <w:r>
          <w:rPr>
            <w:noProof/>
            <w:webHidden/>
          </w:rPr>
          <w:instrText xml:space="preserve"> PAGEREF _Toc229121053 \h </w:instrText>
        </w:r>
        <w:r>
          <w:rPr>
            <w:noProof/>
            <w:webHidden/>
          </w:rPr>
        </w:r>
        <w:r>
          <w:rPr>
            <w:noProof/>
            <w:webHidden/>
          </w:rPr>
          <w:fldChar w:fldCharType="separate"/>
        </w:r>
        <w:r>
          <w:rPr>
            <w:noProof/>
            <w:webHidden/>
          </w:rPr>
          <w:t>5</w:t>
        </w:r>
        <w:r>
          <w:rPr>
            <w:noProof/>
            <w:webHidden/>
          </w:rPr>
          <w:fldChar w:fldCharType="end"/>
        </w:r>
      </w:hyperlink>
    </w:p>
    <w:p w14:paraId="1169FA64" w14:textId="1E2B3686"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54" w:history="1">
        <w:r w:rsidRPr="00D0339D">
          <w:rPr>
            <w:rStyle w:val="Hyperlink"/>
            <w:rFonts w:eastAsiaTheme="majorEastAsia" w:cs="Times New Roman"/>
            <w:noProof/>
          </w:rPr>
          <w:t>2.1.3. Các mối quan hệ giữa các Use Case</w:t>
        </w:r>
        <w:r>
          <w:rPr>
            <w:noProof/>
            <w:webHidden/>
          </w:rPr>
          <w:tab/>
        </w:r>
        <w:r>
          <w:rPr>
            <w:noProof/>
            <w:webHidden/>
          </w:rPr>
          <w:fldChar w:fldCharType="begin"/>
        </w:r>
        <w:r>
          <w:rPr>
            <w:noProof/>
            <w:webHidden/>
          </w:rPr>
          <w:instrText xml:space="preserve"> PAGEREF _Toc229121054 \h </w:instrText>
        </w:r>
        <w:r>
          <w:rPr>
            <w:noProof/>
            <w:webHidden/>
          </w:rPr>
        </w:r>
        <w:r>
          <w:rPr>
            <w:noProof/>
            <w:webHidden/>
          </w:rPr>
          <w:fldChar w:fldCharType="separate"/>
        </w:r>
        <w:r>
          <w:rPr>
            <w:noProof/>
            <w:webHidden/>
          </w:rPr>
          <w:t>6</w:t>
        </w:r>
        <w:r>
          <w:rPr>
            <w:noProof/>
            <w:webHidden/>
          </w:rPr>
          <w:fldChar w:fldCharType="end"/>
        </w:r>
      </w:hyperlink>
    </w:p>
    <w:p w14:paraId="29B79703" w14:textId="38BB2D0F"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55" w:history="1">
        <w:r w:rsidRPr="00D0339D">
          <w:rPr>
            <w:rStyle w:val="Hyperlink"/>
            <w:rFonts w:eastAsiaTheme="majorEastAsia" w:cs="Times New Roman"/>
            <w:noProof/>
          </w:rPr>
          <w:t>2.2. Sơ đồ use case chi tiết</w:t>
        </w:r>
        <w:r>
          <w:rPr>
            <w:noProof/>
            <w:webHidden/>
          </w:rPr>
          <w:tab/>
        </w:r>
        <w:r>
          <w:rPr>
            <w:noProof/>
            <w:webHidden/>
          </w:rPr>
          <w:fldChar w:fldCharType="begin"/>
        </w:r>
        <w:r>
          <w:rPr>
            <w:noProof/>
            <w:webHidden/>
          </w:rPr>
          <w:instrText xml:space="preserve"> PAGEREF _Toc229121055 \h </w:instrText>
        </w:r>
        <w:r>
          <w:rPr>
            <w:noProof/>
            <w:webHidden/>
          </w:rPr>
        </w:r>
        <w:r>
          <w:rPr>
            <w:noProof/>
            <w:webHidden/>
          </w:rPr>
          <w:fldChar w:fldCharType="separate"/>
        </w:r>
        <w:r>
          <w:rPr>
            <w:noProof/>
            <w:webHidden/>
          </w:rPr>
          <w:t>6</w:t>
        </w:r>
        <w:r>
          <w:rPr>
            <w:noProof/>
            <w:webHidden/>
          </w:rPr>
          <w:fldChar w:fldCharType="end"/>
        </w:r>
      </w:hyperlink>
    </w:p>
    <w:p w14:paraId="032908EA" w14:textId="7C76472C"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56" w:history="1">
        <w:r w:rsidRPr="00D0339D">
          <w:rPr>
            <w:rStyle w:val="Hyperlink"/>
            <w:rFonts w:eastAsiaTheme="majorEastAsia" w:cs="Times New Roman"/>
            <w:noProof/>
          </w:rPr>
          <w:t>2.2.1. Quản trị viên</w:t>
        </w:r>
        <w:r>
          <w:rPr>
            <w:noProof/>
            <w:webHidden/>
          </w:rPr>
          <w:tab/>
        </w:r>
        <w:r>
          <w:rPr>
            <w:noProof/>
            <w:webHidden/>
          </w:rPr>
          <w:fldChar w:fldCharType="begin"/>
        </w:r>
        <w:r>
          <w:rPr>
            <w:noProof/>
            <w:webHidden/>
          </w:rPr>
          <w:instrText xml:space="preserve"> PAGEREF _Toc229121056 \h </w:instrText>
        </w:r>
        <w:r>
          <w:rPr>
            <w:noProof/>
            <w:webHidden/>
          </w:rPr>
        </w:r>
        <w:r>
          <w:rPr>
            <w:noProof/>
            <w:webHidden/>
          </w:rPr>
          <w:fldChar w:fldCharType="separate"/>
        </w:r>
        <w:r>
          <w:rPr>
            <w:noProof/>
            <w:webHidden/>
          </w:rPr>
          <w:t>6</w:t>
        </w:r>
        <w:r>
          <w:rPr>
            <w:noProof/>
            <w:webHidden/>
          </w:rPr>
          <w:fldChar w:fldCharType="end"/>
        </w:r>
      </w:hyperlink>
    </w:p>
    <w:p w14:paraId="58479CAC" w14:textId="5B6498B4"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57" w:history="1">
        <w:r w:rsidRPr="00D0339D">
          <w:rPr>
            <w:rStyle w:val="Hyperlink"/>
            <w:rFonts w:eastAsiaTheme="majorEastAsia" w:cs="Times New Roman"/>
            <w:noProof/>
          </w:rPr>
          <w:t>2.2.2. Khách hàng</w:t>
        </w:r>
        <w:r>
          <w:rPr>
            <w:noProof/>
            <w:webHidden/>
          </w:rPr>
          <w:tab/>
        </w:r>
        <w:r>
          <w:rPr>
            <w:noProof/>
            <w:webHidden/>
          </w:rPr>
          <w:fldChar w:fldCharType="begin"/>
        </w:r>
        <w:r>
          <w:rPr>
            <w:noProof/>
            <w:webHidden/>
          </w:rPr>
          <w:instrText xml:space="preserve"> PAGEREF _Toc229121057 \h </w:instrText>
        </w:r>
        <w:r>
          <w:rPr>
            <w:noProof/>
            <w:webHidden/>
          </w:rPr>
        </w:r>
        <w:r>
          <w:rPr>
            <w:noProof/>
            <w:webHidden/>
          </w:rPr>
          <w:fldChar w:fldCharType="separate"/>
        </w:r>
        <w:r>
          <w:rPr>
            <w:noProof/>
            <w:webHidden/>
          </w:rPr>
          <w:t>7</w:t>
        </w:r>
        <w:r>
          <w:rPr>
            <w:noProof/>
            <w:webHidden/>
          </w:rPr>
          <w:fldChar w:fldCharType="end"/>
        </w:r>
      </w:hyperlink>
    </w:p>
    <w:p w14:paraId="4E525E02" w14:textId="53122593"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58" w:history="1">
        <w:r w:rsidRPr="00D0339D">
          <w:rPr>
            <w:rStyle w:val="Hyperlink"/>
            <w:rFonts w:eastAsiaTheme="majorEastAsia" w:cs="Times New Roman"/>
            <w:noProof/>
          </w:rPr>
          <w:t>2.2.3. Thợ/Provider</w:t>
        </w:r>
        <w:r>
          <w:rPr>
            <w:noProof/>
            <w:webHidden/>
          </w:rPr>
          <w:tab/>
        </w:r>
        <w:r>
          <w:rPr>
            <w:noProof/>
            <w:webHidden/>
          </w:rPr>
          <w:fldChar w:fldCharType="begin"/>
        </w:r>
        <w:r>
          <w:rPr>
            <w:noProof/>
            <w:webHidden/>
          </w:rPr>
          <w:instrText xml:space="preserve"> PAGEREF _Toc229121058 \h </w:instrText>
        </w:r>
        <w:r>
          <w:rPr>
            <w:noProof/>
            <w:webHidden/>
          </w:rPr>
        </w:r>
        <w:r>
          <w:rPr>
            <w:noProof/>
            <w:webHidden/>
          </w:rPr>
          <w:fldChar w:fldCharType="separate"/>
        </w:r>
        <w:r>
          <w:rPr>
            <w:noProof/>
            <w:webHidden/>
          </w:rPr>
          <w:t>8</w:t>
        </w:r>
        <w:r>
          <w:rPr>
            <w:noProof/>
            <w:webHidden/>
          </w:rPr>
          <w:fldChar w:fldCharType="end"/>
        </w:r>
      </w:hyperlink>
    </w:p>
    <w:p w14:paraId="48ED564E" w14:textId="5F7B31E4"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59" w:history="1">
        <w:r w:rsidRPr="00D0339D">
          <w:rPr>
            <w:rStyle w:val="Hyperlink"/>
            <w:rFonts w:eastAsiaTheme="majorEastAsia" w:cs="Times New Roman"/>
            <w:noProof/>
          </w:rPr>
          <w:t>2.3. Sơ đồ phân tích cơ sở dữ liệu</w:t>
        </w:r>
        <w:r>
          <w:rPr>
            <w:noProof/>
            <w:webHidden/>
          </w:rPr>
          <w:tab/>
        </w:r>
        <w:r>
          <w:rPr>
            <w:noProof/>
            <w:webHidden/>
          </w:rPr>
          <w:fldChar w:fldCharType="begin"/>
        </w:r>
        <w:r>
          <w:rPr>
            <w:noProof/>
            <w:webHidden/>
          </w:rPr>
          <w:instrText xml:space="preserve"> PAGEREF _Toc229121059 \h </w:instrText>
        </w:r>
        <w:r>
          <w:rPr>
            <w:noProof/>
            <w:webHidden/>
          </w:rPr>
        </w:r>
        <w:r>
          <w:rPr>
            <w:noProof/>
            <w:webHidden/>
          </w:rPr>
          <w:fldChar w:fldCharType="separate"/>
        </w:r>
        <w:r>
          <w:rPr>
            <w:noProof/>
            <w:webHidden/>
          </w:rPr>
          <w:t>8</w:t>
        </w:r>
        <w:r>
          <w:rPr>
            <w:noProof/>
            <w:webHidden/>
          </w:rPr>
          <w:fldChar w:fldCharType="end"/>
        </w:r>
      </w:hyperlink>
    </w:p>
    <w:p w14:paraId="5414D789" w14:textId="70715683"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60" w:history="1">
        <w:r w:rsidRPr="00D0339D">
          <w:rPr>
            <w:rStyle w:val="Hyperlink"/>
            <w:rFonts w:eastAsiaTheme="majorEastAsia" w:cs="Times New Roman"/>
            <w:noProof/>
          </w:rPr>
          <w:t>2.4. Cơ sở lý thuyết và nghiệp vụ nền tảng</w:t>
        </w:r>
        <w:r>
          <w:rPr>
            <w:noProof/>
            <w:webHidden/>
          </w:rPr>
          <w:tab/>
        </w:r>
        <w:r>
          <w:rPr>
            <w:noProof/>
            <w:webHidden/>
          </w:rPr>
          <w:fldChar w:fldCharType="begin"/>
        </w:r>
        <w:r>
          <w:rPr>
            <w:noProof/>
            <w:webHidden/>
          </w:rPr>
          <w:instrText xml:space="preserve"> PAGEREF _Toc229121060 \h </w:instrText>
        </w:r>
        <w:r>
          <w:rPr>
            <w:noProof/>
            <w:webHidden/>
          </w:rPr>
        </w:r>
        <w:r>
          <w:rPr>
            <w:noProof/>
            <w:webHidden/>
          </w:rPr>
          <w:fldChar w:fldCharType="separate"/>
        </w:r>
        <w:r>
          <w:rPr>
            <w:noProof/>
            <w:webHidden/>
          </w:rPr>
          <w:t>9</w:t>
        </w:r>
        <w:r>
          <w:rPr>
            <w:noProof/>
            <w:webHidden/>
          </w:rPr>
          <w:fldChar w:fldCharType="end"/>
        </w:r>
      </w:hyperlink>
    </w:p>
    <w:p w14:paraId="3E9D7D82" w14:textId="6E0CF8FD"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61" w:history="1">
        <w:r w:rsidRPr="00D0339D">
          <w:rPr>
            <w:rStyle w:val="Hyperlink"/>
            <w:rFonts w:eastAsiaTheme="majorEastAsia" w:cs="Times New Roman"/>
            <w:noProof/>
          </w:rPr>
          <w:t>2.4.1. Mô hình Client - Server</w:t>
        </w:r>
        <w:r>
          <w:rPr>
            <w:noProof/>
            <w:webHidden/>
          </w:rPr>
          <w:tab/>
        </w:r>
        <w:r>
          <w:rPr>
            <w:noProof/>
            <w:webHidden/>
          </w:rPr>
          <w:fldChar w:fldCharType="begin"/>
        </w:r>
        <w:r>
          <w:rPr>
            <w:noProof/>
            <w:webHidden/>
          </w:rPr>
          <w:instrText xml:space="preserve"> PAGEREF _Toc229121061 \h </w:instrText>
        </w:r>
        <w:r>
          <w:rPr>
            <w:noProof/>
            <w:webHidden/>
          </w:rPr>
        </w:r>
        <w:r>
          <w:rPr>
            <w:noProof/>
            <w:webHidden/>
          </w:rPr>
          <w:fldChar w:fldCharType="separate"/>
        </w:r>
        <w:r>
          <w:rPr>
            <w:noProof/>
            <w:webHidden/>
          </w:rPr>
          <w:t>9</w:t>
        </w:r>
        <w:r>
          <w:rPr>
            <w:noProof/>
            <w:webHidden/>
          </w:rPr>
          <w:fldChar w:fldCharType="end"/>
        </w:r>
      </w:hyperlink>
    </w:p>
    <w:p w14:paraId="3AE4BCCB" w14:textId="0E39C838"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62" w:history="1">
        <w:r w:rsidRPr="00D0339D">
          <w:rPr>
            <w:rStyle w:val="Hyperlink"/>
            <w:rFonts w:eastAsiaTheme="majorEastAsia" w:cs="Times New Roman"/>
            <w:noProof/>
          </w:rPr>
          <w:t>2.4.2. API và tích hợp hệ thống</w:t>
        </w:r>
        <w:r>
          <w:rPr>
            <w:noProof/>
            <w:webHidden/>
          </w:rPr>
          <w:tab/>
        </w:r>
        <w:r>
          <w:rPr>
            <w:noProof/>
            <w:webHidden/>
          </w:rPr>
          <w:fldChar w:fldCharType="begin"/>
        </w:r>
        <w:r>
          <w:rPr>
            <w:noProof/>
            <w:webHidden/>
          </w:rPr>
          <w:instrText xml:space="preserve"> PAGEREF _Toc229121062 \h </w:instrText>
        </w:r>
        <w:r>
          <w:rPr>
            <w:noProof/>
            <w:webHidden/>
          </w:rPr>
        </w:r>
        <w:r>
          <w:rPr>
            <w:noProof/>
            <w:webHidden/>
          </w:rPr>
          <w:fldChar w:fldCharType="separate"/>
        </w:r>
        <w:r>
          <w:rPr>
            <w:noProof/>
            <w:webHidden/>
          </w:rPr>
          <w:t>10</w:t>
        </w:r>
        <w:r>
          <w:rPr>
            <w:noProof/>
            <w:webHidden/>
          </w:rPr>
          <w:fldChar w:fldCharType="end"/>
        </w:r>
      </w:hyperlink>
    </w:p>
    <w:p w14:paraId="742B860B" w14:textId="211A4EE3"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63" w:history="1">
        <w:r w:rsidRPr="00D0339D">
          <w:rPr>
            <w:rStyle w:val="Hyperlink"/>
            <w:rFonts w:eastAsiaTheme="majorEastAsia" w:cs="Times New Roman"/>
            <w:noProof/>
          </w:rPr>
          <w:t>2.4.3. Xác thực người dùng và phân quyền</w:t>
        </w:r>
        <w:r>
          <w:rPr>
            <w:noProof/>
            <w:webHidden/>
          </w:rPr>
          <w:tab/>
        </w:r>
        <w:r>
          <w:rPr>
            <w:noProof/>
            <w:webHidden/>
          </w:rPr>
          <w:fldChar w:fldCharType="begin"/>
        </w:r>
        <w:r>
          <w:rPr>
            <w:noProof/>
            <w:webHidden/>
          </w:rPr>
          <w:instrText xml:space="preserve"> PAGEREF _Toc229121063 \h </w:instrText>
        </w:r>
        <w:r>
          <w:rPr>
            <w:noProof/>
            <w:webHidden/>
          </w:rPr>
        </w:r>
        <w:r>
          <w:rPr>
            <w:noProof/>
            <w:webHidden/>
          </w:rPr>
          <w:fldChar w:fldCharType="separate"/>
        </w:r>
        <w:r>
          <w:rPr>
            <w:noProof/>
            <w:webHidden/>
          </w:rPr>
          <w:t>10</w:t>
        </w:r>
        <w:r>
          <w:rPr>
            <w:noProof/>
            <w:webHidden/>
          </w:rPr>
          <w:fldChar w:fldCharType="end"/>
        </w:r>
      </w:hyperlink>
    </w:p>
    <w:p w14:paraId="44C24D15" w14:textId="06F51831"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64" w:history="1">
        <w:r w:rsidRPr="00D0339D">
          <w:rPr>
            <w:rStyle w:val="Hyperlink"/>
            <w:rFonts w:eastAsiaTheme="majorEastAsia" w:cs="Times New Roman"/>
            <w:noProof/>
          </w:rPr>
          <w:t>2.4.4. Thanh toán trực tuyến và ví thợ</w:t>
        </w:r>
        <w:r>
          <w:rPr>
            <w:noProof/>
            <w:webHidden/>
          </w:rPr>
          <w:tab/>
        </w:r>
        <w:r>
          <w:rPr>
            <w:noProof/>
            <w:webHidden/>
          </w:rPr>
          <w:fldChar w:fldCharType="begin"/>
        </w:r>
        <w:r>
          <w:rPr>
            <w:noProof/>
            <w:webHidden/>
          </w:rPr>
          <w:instrText xml:space="preserve"> PAGEREF _Toc229121064 \h </w:instrText>
        </w:r>
        <w:r>
          <w:rPr>
            <w:noProof/>
            <w:webHidden/>
          </w:rPr>
        </w:r>
        <w:r>
          <w:rPr>
            <w:noProof/>
            <w:webHidden/>
          </w:rPr>
          <w:fldChar w:fldCharType="separate"/>
        </w:r>
        <w:r>
          <w:rPr>
            <w:noProof/>
            <w:webHidden/>
          </w:rPr>
          <w:t>11</w:t>
        </w:r>
        <w:r>
          <w:rPr>
            <w:noProof/>
            <w:webHidden/>
          </w:rPr>
          <w:fldChar w:fldCharType="end"/>
        </w:r>
      </w:hyperlink>
    </w:p>
    <w:p w14:paraId="6D13E67C" w14:textId="3A40A273"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65" w:history="1">
        <w:r w:rsidRPr="00D0339D">
          <w:rPr>
            <w:rStyle w:val="Hyperlink"/>
            <w:rFonts w:eastAsiaTheme="majorEastAsia" w:cs="Times New Roman"/>
            <w:noProof/>
          </w:rPr>
          <w:t>2.4.5. Hệ thống đánh giá và gợi ý dịch vụ</w:t>
        </w:r>
        <w:r>
          <w:rPr>
            <w:noProof/>
            <w:webHidden/>
          </w:rPr>
          <w:tab/>
        </w:r>
        <w:r>
          <w:rPr>
            <w:noProof/>
            <w:webHidden/>
          </w:rPr>
          <w:fldChar w:fldCharType="begin"/>
        </w:r>
        <w:r>
          <w:rPr>
            <w:noProof/>
            <w:webHidden/>
          </w:rPr>
          <w:instrText xml:space="preserve"> PAGEREF _Toc229121065 \h </w:instrText>
        </w:r>
        <w:r>
          <w:rPr>
            <w:noProof/>
            <w:webHidden/>
          </w:rPr>
        </w:r>
        <w:r>
          <w:rPr>
            <w:noProof/>
            <w:webHidden/>
          </w:rPr>
          <w:fldChar w:fldCharType="separate"/>
        </w:r>
        <w:r>
          <w:rPr>
            <w:noProof/>
            <w:webHidden/>
          </w:rPr>
          <w:t>11</w:t>
        </w:r>
        <w:r>
          <w:rPr>
            <w:noProof/>
            <w:webHidden/>
          </w:rPr>
          <w:fldChar w:fldCharType="end"/>
        </w:r>
      </w:hyperlink>
    </w:p>
    <w:p w14:paraId="2F7E044E" w14:textId="3FF94184" w:rsidR="005C0366" w:rsidRDefault="005C0366">
      <w:pPr>
        <w:pStyle w:val="TOC1"/>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66" w:history="1">
        <w:r w:rsidRPr="00D0339D">
          <w:rPr>
            <w:rStyle w:val="Hyperlink"/>
            <w:rFonts w:eastAsiaTheme="majorEastAsia" w:cs="Times New Roman"/>
            <w:noProof/>
          </w:rPr>
          <w:t>CHƯƠNG 3. THIẾT KẾ</w:t>
        </w:r>
        <w:r w:rsidRPr="00D0339D">
          <w:rPr>
            <w:rStyle w:val="Hyperlink"/>
            <w:rFonts w:eastAsiaTheme="majorEastAsia" w:cs="Times New Roman"/>
            <w:noProof/>
            <w:lang w:val="vi-VN"/>
          </w:rPr>
          <w:t xml:space="preserve"> HỆ THỐNG</w:t>
        </w:r>
        <w:r>
          <w:rPr>
            <w:noProof/>
            <w:webHidden/>
          </w:rPr>
          <w:tab/>
        </w:r>
        <w:r>
          <w:rPr>
            <w:noProof/>
            <w:webHidden/>
          </w:rPr>
          <w:fldChar w:fldCharType="begin"/>
        </w:r>
        <w:r>
          <w:rPr>
            <w:noProof/>
            <w:webHidden/>
          </w:rPr>
          <w:instrText xml:space="preserve"> PAGEREF _Toc229121066 \h </w:instrText>
        </w:r>
        <w:r>
          <w:rPr>
            <w:noProof/>
            <w:webHidden/>
          </w:rPr>
        </w:r>
        <w:r>
          <w:rPr>
            <w:noProof/>
            <w:webHidden/>
          </w:rPr>
          <w:fldChar w:fldCharType="separate"/>
        </w:r>
        <w:r>
          <w:rPr>
            <w:noProof/>
            <w:webHidden/>
          </w:rPr>
          <w:t>11</w:t>
        </w:r>
        <w:r>
          <w:rPr>
            <w:noProof/>
            <w:webHidden/>
          </w:rPr>
          <w:fldChar w:fldCharType="end"/>
        </w:r>
      </w:hyperlink>
    </w:p>
    <w:p w14:paraId="1077F57D" w14:textId="0DFB73A5"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67" w:history="1">
        <w:r w:rsidRPr="00D0339D">
          <w:rPr>
            <w:rStyle w:val="Hyperlink"/>
            <w:rFonts w:eastAsiaTheme="majorEastAsia" w:cs="Times New Roman"/>
            <w:noProof/>
          </w:rPr>
          <w:t>3.1. Sơ đồ tuần tự cho các nghiệp vụ thường xuyên</w:t>
        </w:r>
        <w:r>
          <w:rPr>
            <w:noProof/>
            <w:webHidden/>
          </w:rPr>
          <w:tab/>
        </w:r>
        <w:r>
          <w:rPr>
            <w:noProof/>
            <w:webHidden/>
          </w:rPr>
          <w:fldChar w:fldCharType="begin"/>
        </w:r>
        <w:r>
          <w:rPr>
            <w:noProof/>
            <w:webHidden/>
          </w:rPr>
          <w:instrText xml:space="preserve"> PAGEREF _Toc229121067 \h </w:instrText>
        </w:r>
        <w:r>
          <w:rPr>
            <w:noProof/>
            <w:webHidden/>
          </w:rPr>
        </w:r>
        <w:r>
          <w:rPr>
            <w:noProof/>
            <w:webHidden/>
          </w:rPr>
          <w:fldChar w:fldCharType="separate"/>
        </w:r>
        <w:r>
          <w:rPr>
            <w:noProof/>
            <w:webHidden/>
          </w:rPr>
          <w:t>11</w:t>
        </w:r>
        <w:r>
          <w:rPr>
            <w:noProof/>
            <w:webHidden/>
          </w:rPr>
          <w:fldChar w:fldCharType="end"/>
        </w:r>
      </w:hyperlink>
    </w:p>
    <w:p w14:paraId="65116505" w14:textId="708B464D"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68" w:history="1">
        <w:r w:rsidRPr="00D0339D">
          <w:rPr>
            <w:rStyle w:val="Hyperlink"/>
            <w:rFonts w:eastAsiaTheme="majorEastAsia" w:cs="Times New Roman"/>
            <w:noProof/>
          </w:rPr>
          <w:t>3.1.1. Use case “Đặt lịch dịch vụ”</w:t>
        </w:r>
        <w:r>
          <w:rPr>
            <w:noProof/>
            <w:webHidden/>
          </w:rPr>
          <w:tab/>
        </w:r>
        <w:r>
          <w:rPr>
            <w:noProof/>
            <w:webHidden/>
          </w:rPr>
          <w:fldChar w:fldCharType="begin"/>
        </w:r>
        <w:r>
          <w:rPr>
            <w:noProof/>
            <w:webHidden/>
          </w:rPr>
          <w:instrText xml:space="preserve"> PAGEREF _Toc229121068 \h </w:instrText>
        </w:r>
        <w:r>
          <w:rPr>
            <w:noProof/>
            <w:webHidden/>
          </w:rPr>
        </w:r>
        <w:r>
          <w:rPr>
            <w:noProof/>
            <w:webHidden/>
          </w:rPr>
          <w:fldChar w:fldCharType="separate"/>
        </w:r>
        <w:r>
          <w:rPr>
            <w:noProof/>
            <w:webHidden/>
          </w:rPr>
          <w:t>11</w:t>
        </w:r>
        <w:r>
          <w:rPr>
            <w:noProof/>
            <w:webHidden/>
          </w:rPr>
          <w:fldChar w:fldCharType="end"/>
        </w:r>
      </w:hyperlink>
    </w:p>
    <w:p w14:paraId="675D5BE3" w14:textId="7E402486"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69" w:history="1">
        <w:r w:rsidRPr="00D0339D">
          <w:rPr>
            <w:rStyle w:val="Hyperlink"/>
            <w:rFonts w:eastAsiaTheme="majorEastAsia" w:cs="Times New Roman"/>
            <w:noProof/>
          </w:rPr>
          <w:t>3.1.2. Use case “Thợ nhận đơn”</w:t>
        </w:r>
        <w:r>
          <w:rPr>
            <w:noProof/>
            <w:webHidden/>
          </w:rPr>
          <w:tab/>
        </w:r>
        <w:r>
          <w:rPr>
            <w:noProof/>
            <w:webHidden/>
          </w:rPr>
          <w:fldChar w:fldCharType="begin"/>
        </w:r>
        <w:r>
          <w:rPr>
            <w:noProof/>
            <w:webHidden/>
          </w:rPr>
          <w:instrText xml:space="preserve"> PAGEREF _Toc229121069 \h </w:instrText>
        </w:r>
        <w:r>
          <w:rPr>
            <w:noProof/>
            <w:webHidden/>
          </w:rPr>
        </w:r>
        <w:r>
          <w:rPr>
            <w:noProof/>
            <w:webHidden/>
          </w:rPr>
          <w:fldChar w:fldCharType="separate"/>
        </w:r>
        <w:r>
          <w:rPr>
            <w:noProof/>
            <w:webHidden/>
          </w:rPr>
          <w:t>12</w:t>
        </w:r>
        <w:r>
          <w:rPr>
            <w:noProof/>
            <w:webHidden/>
          </w:rPr>
          <w:fldChar w:fldCharType="end"/>
        </w:r>
      </w:hyperlink>
    </w:p>
    <w:p w14:paraId="039B02F6" w14:textId="358E5E43"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70" w:history="1">
        <w:r w:rsidRPr="00D0339D">
          <w:rPr>
            <w:rStyle w:val="Hyperlink"/>
            <w:rFonts w:eastAsiaTheme="majorEastAsia" w:cs="Times New Roman"/>
            <w:noProof/>
          </w:rPr>
          <w:t>3.1.3. Use case “Đánh giá dịch vụ”</w:t>
        </w:r>
        <w:r>
          <w:rPr>
            <w:noProof/>
            <w:webHidden/>
          </w:rPr>
          <w:tab/>
        </w:r>
        <w:r>
          <w:rPr>
            <w:noProof/>
            <w:webHidden/>
          </w:rPr>
          <w:fldChar w:fldCharType="begin"/>
        </w:r>
        <w:r>
          <w:rPr>
            <w:noProof/>
            <w:webHidden/>
          </w:rPr>
          <w:instrText xml:space="preserve"> PAGEREF _Toc229121070 \h </w:instrText>
        </w:r>
        <w:r>
          <w:rPr>
            <w:noProof/>
            <w:webHidden/>
          </w:rPr>
        </w:r>
        <w:r>
          <w:rPr>
            <w:noProof/>
            <w:webHidden/>
          </w:rPr>
          <w:fldChar w:fldCharType="separate"/>
        </w:r>
        <w:r>
          <w:rPr>
            <w:noProof/>
            <w:webHidden/>
          </w:rPr>
          <w:t>12</w:t>
        </w:r>
        <w:r>
          <w:rPr>
            <w:noProof/>
            <w:webHidden/>
          </w:rPr>
          <w:fldChar w:fldCharType="end"/>
        </w:r>
      </w:hyperlink>
    </w:p>
    <w:p w14:paraId="6CCD55A1" w14:textId="2036F1BC"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71" w:history="1">
        <w:r w:rsidRPr="00D0339D">
          <w:rPr>
            <w:rStyle w:val="Hyperlink"/>
            <w:rFonts w:eastAsiaTheme="majorEastAsia" w:cs="Times New Roman"/>
            <w:noProof/>
          </w:rPr>
          <w:t>3.2. Lược đồ quan hệ</w:t>
        </w:r>
        <w:r>
          <w:rPr>
            <w:noProof/>
            <w:webHidden/>
          </w:rPr>
          <w:tab/>
        </w:r>
        <w:r>
          <w:rPr>
            <w:noProof/>
            <w:webHidden/>
          </w:rPr>
          <w:fldChar w:fldCharType="begin"/>
        </w:r>
        <w:r>
          <w:rPr>
            <w:noProof/>
            <w:webHidden/>
          </w:rPr>
          <w:instrText xml:space="preserve"> PAGEREF _Toc229121071 \h </w:instrText>
        </w:r>
        <w:r>
          <w:rPr>
            <w:noProof/>
            <w:webHidden/>
          </w:rPr>
        </w:r>
        <w:r>
          <w:rPr>
            <w:noProof/>
            <w:webHidden/>
          </w:rPr>
          <w:fldChar w:fldCharType="separate"/>
        </w:r>
        <w:r>
          <w:rPr>
            <w:noProof/>
            <w:webHidden/>
          </w:rPr>
          <w:t>12</w:t>
        </w:r>
        <w:r>
          <w:rPr>
            <w:noProof/>
            <w:webHidden/>
          </w:rPr>
          <w:fldChar w:fldCharType="end"/>
        </w:r>
      </w:hyperlink>
    </w:p>
    <w:p w14:paraId="1C5AFF85" w14:textId="346CF6C2"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72" w:history="1">
        <w:r w:rsidRPr="00D0339D">
          <w:rPr>
            <w:rStyle w:val="Hyperlink"/>
            <w:rFonts w:eastAsiaTheme="majorEastAsia" w:cs="Times New Roman"/>
            <w:noProof/>
          </w:rPr>
          <w:t>3.3. Kiến trúc hệ thống: mô hình n lớp, phân tích lựa chọn công nghệ cho từng lớp</w:t>
        </w:r>
        <w:r>
          <w:rPr>
            <w:noProof/>
            <w:webHidden/>
          </w:rPr>
          <w:tab/>
        </w:r>
        <w:r>
          <w:rPr>
            <w:noProof/>
            <w:webHidden/>
          </w:rPr>
          <w:fldChar w:fldCharType="begin"/>
        </w:r>
        <w:r>
          <w:rPr>
            <w:noProof/>
            <w:webHidden/>
          </w:rPr>
          <w:instrText xml:space="preserve"> PAGEREF _Toc229121072 \h </w:instrText>
        </w:r>
        <w:r>
          <w:rPr>
            <w:noProof/>
            <w:webHidden/>
          </w:rPr>
        </w:r>
        <w:r>
          <w:rPr>
            <w:noProof/>
            <w:webHidden/>
          </w:rPr>
          <w:fldChar w:fldCharType="separate"/>
        </w:r>
        <w:r>
          <w:rPr>
            <w:noProof/>
            <w:webHidden/>
          </w:rPr>
          <w:t>13</w:t>
        </w:r>
        <w:r>
          <w:rPr>
            <w:noProof/>
            <w:webHidden/>
          </w:rPr>
          <w:fldChar w:fldCharType="end"/>
        </w:r>
      </w:hyperlink>
    </w:p>
    <w:p w14:paraId="6A0958DF" w14:textId="555EEFED"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73" w:history="1">
        <w:r w:rsidRPr="00D0339D">
          <w:rPr>
            <w:rStyle w:val="Hyperlink"/>
            <w:rFonts w:eastAsiaTheme="majorEastAsia" w:cs="Times New Roman"/>
            <w:noProof/>
          </w:rPr>
          <w:t>3.4. Sơ đồ luồng dữ liệu (DFD)</w:t>
        </w:r>
        <w:r>
          <w:rPr>
            <w:noProof/>
            <w:webHidden/>
          </w:rPr>
          <w:tab/>
        </w:r>
        <w:r>
          <w:rPr>
            <w:noProof/>
            <w:webHidden/>
          </w:rPr>
          <w:fldChar w:fldCharType="begin"/>
        </w:r>
        <w:r>
          <w:rPr>
            <w:noProof/>
            <w:webHidden/>
          </w:rPr>
          <w:instrText xml:space="preserve"> PAGEREF _Toc229121073 \h </w:instrText>
        </w:r>
        <w:r>
          <w:rPr>
            <w:noProof/>
            <w:webHidden/>
          </w:rPr>
        </w:r>
        <w:r>
          <w:rPr>
            <w:noProof/>
            <w:webHidden/>
          </w:rPr>
          <w:fldChar w:fldCharType="separate"/>
        </w:r>
        <w:r>
          <w:rPr>
            <w:noProof/>
            <w:webHidden/>
          </w:rPr>
          <w:t>14</w:t>
        </w:r>
        <w:r>
          <w:rPr>
            <w:noProof/>
            <w:webHidden/>
          </w:rPr>
          <w:fldChar w:fldCharType="end"/>
        </w:r>
      </w:hyperlink>
    </w:p>
    <w:p w14:paraId="03A34EC3" w14:textId="1C13D041"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74" w:history="1">
        <w:r w:rsidRPr="00D0339D">
          <w:rPr>
            <w:rStyle w:val="Hyperlink"/>
            <w:rFonts w:eastAsiaTheme="majorEastAsia" w:cs="Times New Roman"/>
            <w:noProof/>
          </w:rPr>
          <w:t>3.5. Sơ đồ User Flow</w:t>
        </w:r>
        <w:r>
          <w:rPr>
            <w:noProof/>
            <w:webHidden/>
          </w:rPr>
          <w:tab/>
        </w:r>
        <w:r>
          <w:rPr>
            <w:noProof/>
            <w:webHidden/>
          </w:rPr>
          <w:fldChar w:fldCharType="begin"/>
        </w:r>
        <w:r>
          <w:rPr>
            <w:noProof/>
            <w:webHidden/>
          </w:rPr>
          <w:instrText xml:space="preserve"> PAGEREF _Toc229121074 \h </w:instrText>
        </w:r>
        <w:r>
          <w:rPr>
            <w:noProof/>
            <w:webHidden/>
          </w:rPr>
        </w:r>
        <w:r>
          <w:rPr>
            <w:noProof/>
            <w:webHidden/>
          </w:rPr>
          <w:fldChar w:fldCharType="separate"/>
        </w:r>
        <w:r>
          <w:rPr>
            <w:noProof/>
            <w:webHidden/>
          </w:rPr>
          <w:t>15</w:t>
        </w:r>
        <w:r>
          <w:rPr>
            <w:noProof/>
            <w:webHidden/>
          </w:rPr>
          <w:fldChar w:fldCharType="end"/>
        </w:r>
      </w:hyperlink>
    </w:p>
    <w:p w14:paraId="2B1149F6" w14:textId="24970FF5"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75" w:history="1">
        <w:r w:rsidRPr="00D0339D">
          <w:rPr>
            <w:rStyle w:val="Hyperlink"/>
            <w:rFonts w:eastAsiaTheme="majorEastAsia" w:cs="Times New Roman"/>
            <w:noProof/>
          </w:rPr>
          <w:t>3.6. Sơ đồ luồng hoạt động hệ thống</w:t>
        </w:r>
        <w:r>
          <w:rPr>
            <w:noProof/>
            <w:webHidden/>
          </w:rPr>
          <w:tab/>
        </w:r>
        <w:r>
          <w:rPr>
            <w:noProof/>
            <w:webHidden/>
          </w:rPr>
          <w:fldChar w:fldCharType="begin"/>
        </w:r>
        <w:r>
          <w:rPr>
            <w:noProof/>
            <w:webHidden/>
          </w:rPr>
          <w:instrText xml:space="preserve"> PAGEREF _Toc229121075 \h </w:instrText>
        </w:r>
        <w:r>
          <w:rPr>
            <w:noProof/>
            <w:webHidden/>
          </w:rPr>
        </w:r>
        <w:r>
          <w:rPr>
            <w:noProof/>
            <w:webHidden/>
          </w:rPr>
          <w:fldChar w:fldCharType="separate"/>
        </w:r>
        <w:r>
          <w:rPr>
            <w:noProof/>
            <w:webHidden/>
          </w:rPr>
          <w:t>16</w:t>
        </w:r>
        <w:r>
          <w:rPr>
            <w:noProof/>
            <w:webHidden/>
          </w:rPr>
          <w:fldChar w:fldCharType="end"/>
        </w:r>
      </w:hyperlink>
    </w:p>
    <w:p w14:paraId="514F21E8" w14:textId="482293D0"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76" w:history="1">
        <w:r w:rsidRPr="00D0339D">
          <w:rPr>
            <w:rStyle w:val="Hyperlink"/>
            <w:rFonts w:eastAsiaTheme="majorEastAsia" w:cs="Times New Roman"/>
            <w:noProof/>
          </w:rPr>
          <w:t>3.7. Quy trình xây dựng và triển khai</w:t>
        </w:r>
        <w:r>
          <w:rPr>
            <w:noProof/>
            <w:webHidden/>
          </w:rPr>
          <w:tab/>
        </w:r>
        <w:r>
          <w:rPr>
            <w:noProof/>
            <w:webHidden/>
          </w:rPr>
          <w:fldChar w:fldCharType="begin"/>
        </w:r>
        <w:r>
          <w:rPr>
            <w:noProof/>
            <w:webHidden/>
          </w:rPr>
          <w:instrText xml:space="preserve"> PAGEREF _Toc229121076 \h </w:instrText>
        </w:r>
        <w:r>
          <w:rPr>
            <w:noProof/>
            <w:webHidden/>
          </w:rPr>
        </w:r>
        <w:r>
          <w:rPr>
            <w:noProof/>
            <w:webHidden/>
          </w:rPr>
          <w:fldChar w:fldCharType="separate"/>
        </w:r>
        <w:r>
          <w:rPr>
            <w:noProof/>
            <w:webHidden/>
          </w:rPr>
          <w:t>16</w:t>
        </w:r>
        <w:r>
          <w:rPr>
            <w:noProof/>
            <w:webHidden/>
          </w:rPr>
          <w:fldChar w:fldCharType="end"/>
        </w:r>
      </w:hyperlink>
    </w:p>
    <w:p w14:paraId="63D49C51" w14:textId="5C7B5AF2"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77" w:history="1">
        <w:r w:rsidRPr="00D0339D">
          <w:rPr>
            <w:rStyle w:val="Hyperlink"/>
            <w:rFonts w:eastAsiaTheme="majorEastAsia" w:cs="Times New Roman"/>
            <w:noProof/>
          </w:rPr>
          <w:t>3.8. Thiết kế chức năng và giao diện</w:t>
        </w:r>
        <w:r>
          <w:rPr>
            <w:noProof/>
            <w:webHidden/>
          </w:rPr>
          <w:tab/>
        </w:r>
        <w:r>
          <w:rPr>
            <w:noProof/>
            <w:webHidden/>
          </w:rPr>
          <w:fldChar w:fldCharType="begin"/>
        </w:r>
        <w:r>
          <w:rPr>
            <w:noProof/>
            <w:webHidden/>
          </w:rPr>
          <w:instrText xml:space="preserve"> PAGEREF _Toc229121077 \h </w:instrText>
        </w:r>
        <w:r>
          <w:rPr>
            <w:noProof/>
            <w:webHidden/>
          </w:rPr>
        </w:r>
        <w:r>
          <w:rPr>
            <w:noProof/>
            <w:webHidden/>
          </w:rPr>
          <w:fldChar w:fldCharType="separate"/>
        </w:r>
        <w:r>
          <w:rPr>
            <w:noProof/>
            <w:webHidden/>
          </w:rPr>
          <w:t>17</w:t>
        </w:r>
        <w:r>
          <w:rPr>
            <w:noProof/>
            <w:webHidden/>
          </w:rPr>
          <w:fldChar w:fldCharType="end"/>
        </w:r>
      </w:hyperlink>
    </w:p>
    <w:p w14:paraId="6E7DC3DD" w14:textId="1E3E46E3"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78" w:history="1">
        <w:r w:rsidRPr="00D0339D">
          <w:rPr>
            <w:rStyle w:val="Hyperlink"/>
            <w:rFonts w:eastAsiaTheme="majorEastAsia" w:cs="Times New Roman"/>
            <w:noProof/>
          </w:rPr>
          <w:t>3.9. Thực nghiệm và đánh giá</w:t>
        </w:r>
        <w:r>
          <w:rPr>
            <w:noProof/>
            <w:webHidden/>
          </w:rPr>
          <w:tab/>
        </w:r>
        <w:r>
          <w:rPr>
            <w:noProof/>
            <w:webHidden/>
          </w:rPr>
          <w:fldChar w:fldCharType="begin"/>
        </w:r>
        <w:r>
          <w:rPr>
            <w:noProof/>
            <w:webHidden/>
          </w:rPr>
          <w:instrText xml:space="preserve"> PAGEREF _Toc229121078 \h </w:instrText>
        </w:r>
        <w:r>
          <w:rPr>
            <w:noProof/>
            <w:webHidden/>
          </w:rPr>
        </w:r>
        <w:r>
          <w:rPr>
            <w:noProof/>
            <w:webHidden/>
          </w:rPr>
          <w:fldChar w:fldCharType="separate"/>
        </w:r>
        <w:r>
          <w:rPr>
            <w:noProof/>
            <w:webHidden/>
          </w:rPr>
          <w:t>17</w:t>
        </w:r>
        <w:r>
          <w:rPr>
            <w:noProof/>
            <w:webHidden/>
          </w:rPr>
          <w:fldChar w:fldCharType="end"/>
        </w:r>
      </w:hyperlink>
    </w:p>
    <w:p w14:paraId="69CFD976" w14:textId="5DF49411"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79" w:history="1">
        <w:r w:rsidRPr="00D0339D">
          <w:rPr>
            <w:rStyle w:val="Hyperlink"/>
            <w:rFonts w:eastAsiaTheme="majorEastAsia" w:cs="Times New Roman"/>
            <w:noProof/>
          </w:rPr>
          <w:t>3.9.1. Kiểm thử hệ thống</w:t>
        </w:r>
        <w:r>
          <w:rPr>
            <w:noProof/>
            <w:webHidden/>
          </w:rPr>
          <w:tab/>
        </w:r>
        <w:r>
          <w:rPr>
            <w:noProof/>
            <w:webHidden/>
          </w:rPr>
          <w:fldChar w:fldCharType="begin"/>
        </w:r>
        <w:r>
          <w:rPr>
            <w:noProof/>
            <w:webHidden/>
          </w:rPr>
          <w:instrText xml:space="preserve"> PAGEREF _Toc229121079 \h </w:instrText>
        </w:r>
        <w:r>
          <w:rPr>
            <w:noProof/>
            <w:webHidden/>
          </w:rPr>
        </w:r>
        <w:r>
          <w:rPr>
            <w:noProof/>
            <w:webHidden/>
          </w:rPr>
          <w:fldChar w:fldCharType="separate"/>
        </w:r>
        <w:r>
          <w:rPr>
            <w:noProof/>
            <w:webHidden/>
          </w:rPr>
          <w:t>17</w:t>
        </w:r>
        <w:r>
          <w:rPr>
            <w:noProof/>
            <w:webHidden/>
          </w:rPr>
          <w:fldChar w:fldCharType="end"/>
        </w:r>
      </w:hyperlink>
    </w:p>
    <w:p w14:paraId="65D67E86" w14:textId="7A74B45D"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80" w:history="1">
        <w:r w:rsidRPr="00D0339D">
          <w:rPr>
            <w:rStyle w:val="Hyperlink"/>
            <w:rFonts w:eastAsiaTheme="majorEastAsia" w:cs="Times New Roman"/>
            <w:noProof/>
          </w:rPr>
          <w:t>3.9.2. Kết quả đạt được</w:t>
        </w:r>
        <w:r>
          <w:rPr>
            <w:noProof/>
            <w:webHidden/>
          </w:rPr>
          <w:tab/>
        </w:r>
        <w:r>
          <w:rPr>
            <w:noProof/>
            <w:webHidden/>
          </w:rPr>
          <w:fldChar w:fldCharType="begin"/>
        </w:r>
        <w:r>
          <w:rPr>
            <w:noProof/>
            <w:webHidden/>
          </w:rPr>
          <w:instrText xml:space="preserve"> PAGEREF _Toc229121080 \h </w:instrText>
        </w:r>
        <w:r>
          <w:rPr>
            <w:noProof/>
            <w:webHidden/>
          </w:rPr>
        </w:r>
        <w:r>
          <w:rPr>
            <w:noProof/>
            <w:webHidden/>
          </w:rPr>
          <w:fldChar w:fldCharType="separate"/>
        </w:r>
        <w:r>
          <w:rPr>
            <w:noProof/>
            <w:webHidden/>
          </w:rPr>
          <w:t>17</w:t>
        </w:r>
        <w:r>
          <w:rPr>
            <w:noProof/>
            <w:webHidden/>
          </w:rPr>
          <w:fldChar w:fldCharType="end"/>
        </w:r>
      </w:hyperlink>
    </w:p>
    <w:p w14:paraId="70C0C1C7" w14:textId="0E00A267"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81" w:history="1">
        <w:r w:rsidRPr="00D0339D">
          <w:rPr>
            <w:rStyle w:val="Hyperlink"/>
            <w:rFonts w:eastAsiaTheme="majorEastAsia" w:cs="Times New Roman"/>
            <w:noProof/>
          </w:rPr>
          <w:t>3.9.3. Hạn chế</w:t>
        </w:r>
        <w:r>
          <w:rPr>
            <w:noProof/>
            <w:webHidden/>
          </w:rPr>
          <w:tab/>
        </w:r>
        <w:r>
          <w:rPr>
            <w:noProof/>
            <w:webHidden/>
          </w:rPr>
          <w:fldChar w:fldCharType="begin"/>
        </w:r>
        <w:r>
          <w:rPr>
            <w:noProof/>
            <w:webHidden/>
          </w:rPr>
          <w:instrText xml:space="preserve"> PAGEREF _Toc229121081 \h </w:instrText>
        </w:r>
        <w:r>
          <w:rPr>
            <w:noProof/>
            <w:webHidden/>
          </w:rPr>
        </w:r>
        <w:r>
          <w:rPr>
            <w:noProof/>
            <w:webHidden/>
          </w:rPr>
          <w:fldChar w:fldCharType="separate"/>
        </w:r>
        <w:r>
          <w:rPr>
            <w:noProof/>
            <w:webHidden/>
          </w:rPr>
          <w:t>18</w:t>
        </w:r>
        <w:r>
          <w:rPr>
            <w:noProof/>
            <w:webHidden/>
          </w:rPr>
          <w:fldChar w:fldCharType="end"/>
        </w:r>
      </w:hyperlink>
    </w:p>
    <w:p w14:paraId="2DD6ED19" w14:textId="754A91D6"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82" w:history="1">
        <w:r w:rsidRPr="00D0339D">
          <w:rPr>
            <w:rStyle w:val="Hyperlink"/>
            <w:rFonts w:eastAsiaTheme="majorEastAsia" w:cs="Times New Roman"/>
            <w:noProof/>
          </w:rPr>
          <w:t>3.10. Phân tích chi tiết các module chức năng</w:t>
        </w:r>
        <w:r>
          <w:rPr>
            <w:noProof/>
            <w:webHidden/>
          </w:rPr>
          <w:tab/>
        </w:r>
        <w:r>
          <w:rPr>
            <w:noProof/>
            <w:webHidden/>
          </w:rPr>
          <w:fldChar w:fldCharType="begin"/>
        </w:r>
        <w:r>
          <w:rPr>
            <w:noProof/>
            <w:webHidden/>
          </w:rPr>
          <w:instrText xml:space="preserve"> PAGEREF _Toc229121082 \h </w:instrText>
        </w:r>
        <w:r>
          <w:rPr>
            <w:noProof/>
            <w:webHidden/>
          </w:rPr>
        </w:r>
        <w:r>
          <w:rPr>
            <w:noProof/>
            <w:webHidden/>
          </w:rPr>
          <w:fldChar w:fldCharType="separate"/>
        </w:r>
        <w:r>
          <w:rPr>
            <w:noProof/>
            <w:webHidden/>
          </w:rPr>
          <w:t>18</w:t>
        </w:r>
        <w:r>
          <w:rPr>
            <w:noProof/>
            <w:webHidden/>
          </w:rPr>
          <w:fldChar w:fldCharType="end"/>
        </w:r>
      </w:hyperlink>
    </w:p>
    <w:p w14:paraId="2952B106" w14:textId="7B92DF8E"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83" w:history="1">
        <w:r w:rsidRPr="00D0339D">
          <w:rPr>
            <w:rStyle w:val="Hyperlink"/>
            <w:rFonts w:eastAsiaTheme="majorEastAsia" w:cs="Times New Roman"/>
            <w:noProof/>
          </w:rPr>
          <w:t>3.11. Thiết kế cơ sở dữ liệu chi tiết</w:t>
        </w:r>
        <w:r>
          <w:rPr>
            <w:noProof/>
            <w:webHidden/>
          </w:rPr>
          <w:tab/>
        </w:r>
        <w:r>
          <w:rPr>
            <w:noProof/>
            <w:webHidden/>
          </w:rPr>
          <w:fldChar w:fldCharType="begin"/>
        </w:r>
        <w:r>
          <w:rPr>
            <w:noProof/>
            <w:webHidden/>
          </w:rPr>
          <w:instrText xml:space="preserve"> PAGEREF _Toc229121083 \h </w:instrText>
        </w:r>
        <w:r>
          <w:rPr>
            <w:noProof/>
            <w:webHidden/>
          </w:rPr>
        </w:r>
        <w:r>
          <w:rPr>
            <w:noProof/>
            <w:webHidden/>
          </w:rPr>
          <w:fldChar w:fldCharType="separate"/>
        </w:r>
        <w:r>
          <w:rPr>
            <w:noProof/>
            <w:webHidden/>
          </w:rPr>
          <w:t>19</w:t>
        </w:r>
        <w:r>
          <w:rPr>
            <w:noProof/>
            <w:webHidden/>
          </w:rPr>
          <w:fldChar w:fldCharType="end"/>
        </w:r>
      </w:hyperlink>
    </w:p>
    <w:p w14:paraId="645DFDF5" w14:textId="63BB1217"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84" w:history="1">
        <w:r w:rsidRPr="00D0339D">
          <w:rPr>
            <w:rStyle w:val="Hyperlink"/>
            <w:rFonts w:eastAsiaTheme="majorEastAsia" w:cs="Times New Roman"/>
            <w:noProof/>
          </w:rPr>
          <w:t>3.12. Thiết kế API Backend và bảng route</w:t>
        </w:r>
        <w:r>
          <w:rPr>
            <w:noProof/>
            <w:webHidden/>
          </w:rPr>
          <w:tab/>
        </w:r>
        <w:r>
          <w:rPr>
            <w:noProof/>
            <w:webHidden/>
          </w:rPr>
          <w:fldChar w:fldCharType="begin"/>
        </w:r>
        <w:r>
          <w:rPr>
            <w:noProof/>
            <w:webHidden/>
          </w:rPr>
          <w:instrText xml:space="preserve"> PAGEREF _Toc229121084 \h </w:instrText>
        </w:r>
        <w:r>
          <w:rPr>
            <w:noProof/>
            <w:webHidden/>
          </w:rPr>
        </w:r>
        <w:r>
          <w:rPr>
            <w:noProof/>
            <w:webHidden/>
          </w:rPr>
          <w:fldChar w:fldCharType="separate"/>
        </w:r>
        <w:r>
          <w:rPr>
            <w:noProof/>
            <w:webHidden/>
          </w:rPr>
          <w:t>20</w:t>
        </w:r>
        <w:r>
          <w:rPr>
            <w:noProof/>
            <w:webHidden/>
          </w:rPr>
          <w:fldChar w:fldCharType="end"/>
        </w:r>
      </w:hyperlink>
    </w:p>
    <w:p w14:paraId="04E4847D" w14:textId="35FF907B"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85" w:history="1">
        <w:r w:rsidRPr="00D0339D">
          <w:rPr>
            <w:rStyle w:val="Hyperlink"/>
            <w:rFonts w:eastAsiaTheme="majorEastAsia" w:cs="Times New Roman"/>
            <w:noProof/>
          </w:rPr>
          <w:t>3.13. Thiết kế luồng nghiệp vụ đặt dịch vụ</w:t>
        </w:r>
        <w:r>
          <w:rPr>
            <w:noProof/>
            <w:webHidden/>
          </w:rPr>
          <w:tab/>
        </w:r>
        <w:r>
          <w:rPr>
            <w:noProof/>
            <w:webHidden/>
          </w:rPr>
          <w:fldChar w:fldCharType="begin"/>
        </w:r>
        <w:r>
          <w:rPr>
            <w:noProof/>
            <w:webHidden/>
          </w:rPr>
          <w:instrText xml:space="preserve"> PAGEREF _Toc229121085 \h </w:instrText>
        </w:r>
        <w:r>
          <w:rPr>
            <w:noProof/>
            <w:webHidden/>
          </w:rPr>
        </w:r>
        <w:r>
          <w:rPr>
            <w:noProof/>
            <w:webHidden/>
          </w:rPr>
          <w:fldChar w:fldCharType="separate"/>
        </w:r>
        <w:r>
          <w:rPr>
            <w:noProof/>
            <w:webHidden/>
          </w:rPr>
          <w:t>21</w:t>
        </w:r>
        <w:r>
          <w:rPr>
            <w:noProof/>
            <w:webHidden/>
          </w:rPr>
          <w:fldChar w:fldCharType="end"/>
        </w:r>
      </w:hyperlink>
    </w:p>
    <w:p w14:paraId="4DBB52C7" w14:textId="1ADE989B"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86" w:history="1">
        <w:r w:rsidRPr="00D0339D">
          <w:rPr>
            <w:rStyle w:val="Hyperlink"/>
            <w:rFonts w:eastAsiaTheme="majorEastAsia" w:cs="Times New Roman"/>
            <w:noProof/>
          </w:rPr>
          <w:t>3.14. Thiết kế kiểm thử và tiêu chí đánh giá</w:t>
        </w:r>
        <w:r>
          <w:rPr>
            <w:noProof/>
            <w:webHidden/>
          </w:rPr>
          <w:tab/>
        </w:r>
        <w:r>
          <w:rPr>
            <w:noProof/>
            <w:webHidden/>
          </w:rPr>
          <w:fldChar w:fldCharType="begin"/>
        </w:r>
        <w:r>
          <w:rPr>
            <w:noProof/>
            <w:webHidden/>
          </w:rPr>
          <w:instrText xml:space="preserve"> PAGEREF _Toc229121086 \h </w:instrText>
        </w:r>
        <w:r>
          <w:rPr>
            <w:noProof/>
            <w:webHidden/>
          </w:rPr>
        </w:r>
        <w:r>
          <w:rPr>
            <w:noProof/>
            <w:webHidden/>
          </w:rPr>
          <w:fldChar w:fldCharType="separate"/>
        </w:r>
        <w:r>
          <w:rPr>
            <w:noProof/>
            <w:webHidden/>
          </w:rPr>
          <w:t>21</w:t>
        </w:r>
        <w:r>
          <w:rPr>
            <w:noProof/>
            <w:webHidden/>
          </w:rPr>
          <w:fldChar w:fldCharType="end"/>
        </w:r>
      </w:hyperlink>
    </w:p>
    <w:p w14:paraId="26636BF2" w14:textId="27F54D0F"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87" w:history="1">
        <w:r w:rsidRPr="00D0339D">
          <w:rPr>
            <w:rStyle w:val="Hyperlink"/>
            <w:rFonts w:eastAsiaTheme="majorEastAsia" w:cs="Times New Roman"/>
            <w:noProof/>
          </w:rPr>
          <w:t>3.15. Rủi ro kỹ thuật và hướng xử lý</w:t>
        </w:r>
        <w:r>
          <w:rPr>
            <w:noProof/>
            <w:webHidden/>
          </w:rPr>
          <w:tab/>
        </w:r>
        <w:r>
          <w:rPr>
            <w:noProof/>
            <w:webHidden/>
          </w:rPr>
          <w:fldChar w:fldCharType="begin"/>
        </w:r>
        <w:r>
          <w:rPr>
            <w:noProof/>
            <w:webHidden/>
          </w:rPr>
          <w:instrText xml:space="preserve"> PAGEREF _Toc229121087 \h </w:instrText>
        </w:r>
        <w:r>
          <w:rPr>
            <w:noProof/>
            <w:webHidden/>
          </w:rPr>
        </w:r>
        <w:r>
          <w:rPr>
            <w:noProof/>
            <w:webHidden/>
          </w:rPr>
          <w:fldChar w:fldCharType="separate"/>
        </w:r>
        <w:r>
          <w:rPr>
            <w:noProof/>
            <w:webHidden/>
          </w:rPr>
          <w:t>22</w:t>
        </w:r>
        <w:r>
          <w:rPr>
            <w:noProof/>
            <w:webHidden/>
          </w:rPr>
          <w:fldChar w:fldCharType="end"/>
        </w:r>
      </w:hyperlink>
    </w:p>
    <w:p w14:paraId="4F30D99C" w14:textId="1586830E" w:rsidR="005C0366" w:rsidRDefault="005C0366">
      <w:pPr>
        <w:pStyle w:val="TOC1"/>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88" w:history="1">
        <w:r w:rsidRPr="00D0339D">
          <w:rPr>
            <w:rStyle w:val="Hyperlink"/>
            <w:rFonts w:eastAsiaTheme="majorEastAsia" w:cs="Times New Roman"/>
            <w:noProof/>
          </w:rPr>
          <w:t>CHƯƠNG 4. TRIỂN KHAI HỆ THỐNG TRÊN HẠ TẦNG CLOUD</w:t>
        </w:r>
        <w:r>
          <w:rPr>
            <w:noProof/>
            <w:webHidden/>
          </w:rPr>
          <w:tab/>
        </w:r>
        <w:r>
          <w:rPr>
            <w:noProof/>
            <w:webHidden/>
          </w:rPr>
          <w:fldChar w:fldCharType="begin"/>
        </w:r>
        <w:r>
          <w:rPr>
            <w:noProof/>
            <w:webHidden/>
          </w:rPr>
          <w:instrText xml:space="preserve"> PAGEREF _Toc229121088 \h </w:instrText>
        </w:r>
        <w:r>
          <w:rPr>
            <w:noProof/>
            <w:webHidden/>
          </w:rPr>
        </w:r>
        <w:r>
          <w:rPr>
            <w:noProof/>
            <w:webHidden/>
          </w:rPr>
          <w:fldChar w:fldCharType="separate"/>
        </w:r>
        <w:r>
          <w:rPr>
            <w:noProof/>
            <w:webHidden/>
          </w:rPr>
          <w:t>23</w:t>
        </w:r>
        <w:r>
          <w:rPr>
            <w:noProof/>
            <w:webHidden/>
          </w:rPr>
          <w:fldChar w:fldCharType="end"/>
        </w:r>
      </w:hyperlink>
    </w:p>
    <w:p w14:paraId="20192671" w14:textId="15ADEB03"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89" w:history="1">
        <w:r w:rsidRPr="00D0339D">
          <w:rPr>
            <w:rStyle w:val="Hyperlink"/>
            <w:rFonts w:eastAsiaTheme="majorEastAsia" w:cs="Times New Roman"/>
            <w:noProof/>
          </w:rPr>
          <w:t>4.1. Giới thiệu chung</w:t>
        </w:r>
        <w:r>
          <w:rPr>
            <w:noProof/>
            <w:webHidden/>
          </w:rPr>
          <w:tab/>
        </w:r>
        <w:r>
          <w:rPr>
            <w:noProof/>
            <w:webHidden/>
          </w:rPr>
          <w:fldChar w:fldCharType="begin"/>
        </w:r>
        <w:r>
          <w:rPr>
            <w:noProof/>
            <w:webHidden/>
          </w:rPr>
          <w:instrText xml:space="preserve"> PAGEREF _Toc229121089 \h </w:instrText>
        </w:r>
        <w:r>
          <w:rPr>
            <w:noProof/>
            <w:webHidden/>
          </w:rPr>
        </w:r>
        <w:r>
          <w:rPr>
            <w:noProof/>
            <w:webHidden/>
          </w:rPr>
          <w:fldChar w:fldCharType="separate"/>
        </w:r>
        <w:r>
          <w:rPr>
            <w:noProof/>
            <w:webHidden/>
          </w:rPr>
          <w:t>23</w:t>
        </w:r>
        <w:r>
          <w:rPr>
            <w:noProof/>
            <w:webHidden/>
          </w:rPr>
          <w:fldChar w:fldCharType="end"/>
        </w:r>
      </w:hyperlink>
    </w:p>
    <w:p w14:paraId="7FE47EAF" w14:textId="23ED3999"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90" w:history="1">
        <w:r w:rsidRPr="00D0339D">
          <w:rPr>
            <w:rStyle w:val="Hyperlink"/>
            <w:rFonts w:eastAsiaTheme="majorEastAsia" w:cs="Times New Roman"/>
            <w:noProof/>
          </w:rPr>
          <w:t>4.2. Mô hình triển khai trên cloud</w:t>
        </w:r>
        <w:r>
          <w:rPr>
            <w:noProof/>
            <w:webHidden/>
          </w:rPr>
          <w:tab/>
        </w:r>
        <w:r>
          <w:rPr>
            <w:noProof/>
            <w:webHidden/>
          </w:rPr>
          <w:fldChar w:fldCharType="begin"/>
        </w:r>
        <w:r>
          <w:rPr>
            <w:noProof/>
            <w:webHidden/>
          </w:rPr>
          <w:instrText xml:space="preserve"> PAGEREF _Toc229121090 \h </w:instrText>
        </w:r>
        <w:r>
          <w:rPr>
            <w:noProof/>
            <w:webHidden/>
          </w:rPr>
        </w:r>
        <w:r>
          <w:rPr>
            <w:noProof/>
            <w:webHidden/>
          </w:rPr>
          <w:fldChar w:fldCharType="separate"/>
        </w:r>
        <w:r>
          <w:rPr>
            <w:noProof/>
            <w:webHidden/>
          </w:rPr>
          <w:t>23</w:t>
        </w:r>
        <w:r>
          <w:rPr>
            <w:noProof/>
            <w:webHidden/>
          </w:rPr>
          <w:fldChar w:fldCharType="end"/>
        </w:r>
      </w:hyperlink>
    </w:p>
    <w:p w14:paraId="7BDD0445" w14:textId="25423550"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91" w:history="1">
        <w:r w:rsidRPr="00D0339D">
          <w:rPr>
            <w:rStyle w:val="Hyperlink"/>
            <w:rFonts w:eastAsiaTheme="majorEastAsia" w:cs="Times New Roman"/>
            <w:noProof/>
          </w:rPr>
          <w:t>4.3. Mô tả mô hình</w:t>
        </w:r>
        <w:r>
          <w:rPr>
            <w:noProof/>
            <w:webHidden/>
          </w:rPr>
          <w:tab/>
        </w:r>
        <w:r>
          <w:rPr>
            <w:noProof/>
            <w:webHidden/>
          </w:rPr>
          <w:fldChar w:fldCharType="begin"/>
        </w:r>
        <w:r>
          <w:rPr>
            <w:noProof/>
            <w:webHidden/>
          </w:rPr>
          <w:instrText xml:space="preserve"> PAGEREF _Toc229121091 \h </w:instrText>
        </w:r>
        <w:r>
          <w:rPr>
            <w:noProof/>
            <w:webHidden/>
          </w:rPr>
        </w:r>
        <w:r>
          <w:rPr>
            <w:noProof/>
            <w:webHidden/>
          </w:rPr>
          <w:fldChar w:fldCharType="separate"/>
        </w:r>
        <w:r>
          <w:rPr>
            <w:noProof/>
            <w:webHidden/>
          </w:rPr>
          <w:t>23</w:t>
        </w:r>
        <w:r>
          <w:rPr>
            <w:noProof/>
            <w:webHidden/>
          </w:rPr>
          <w:fldChar w:fldCharType="end"/>
        </w:r>
      </w:hyperlink>
    </w:p>
    <w:p w14:paraId="68F9BF47" w14:textId="4FEAAC87"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92" w:history="1">
        <w:r w:rsidRPr="00D0339D">
          <w:rPr>
            <w:rStyle w:val="Hyperlink"/>
            <w:rFonts w:eastAsiaTheme="majorEastAsia" w:cs="Times New Roman"/>
            <w:noProof/>
          </w:rPr>
          <w:t>4.3.1. Các dịch vụ sử dụng</w:t>
        </w:r>
        <w:r>
          <w:rPr>
            <w:noProof/>
            <w:webHidden/>
          </w:rPr>
          <w:tab/>
        </w:r>
        <w:r>
          <w:rPr>
            <w:noProof/>
            <w:webHidden/>
          </w:rPr>
          <w:fldChar w:fldCharType="begin"/>
        </w:r>
        <w:r>
          <w:rPr>
            <w:noProof/>
            <w:webHidden/>
          </w:rPr>
          <w:instrText xml:space="preserve"> PAGEREF _Toc229121092 \h </w:instrText>
        </w:r>
        <w:r>
          <w:rPr>
            <w:noProof/>
            <w:webHidden/>
          </w:rPr>
        </w:r>
        <w:r>
          <w:rPr>
            <w:noProof/>
            <w:webHidden/>
          </w:rPr>
          <w:fldChar w:fldCharType="separate"/>
        </w:r>
        <w:r>
          <w:rPr>
            <w:noProof/>
            <w:webHidden/>
          </w:rPr>
          <w:t>23</w:t>
        </w:r>
        <w:r>
          <w:rPr>
            <w:noProof/>
            <w:webHidden/>
          </w:rPr>
          <w:fldChar w:fldCharType="end"/>
        </w:r>
      </w:hyperlink>
    </w:p>
    <w:p w14:paraId="502BFC81" w14:textId="36DD57F1"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93" w:history="1">
        <w:r w:rsidRPr="00D0339D">
          <w:rPr>
            <w:rStyle w:val="Hyperlink"/>
            <w:rFonts w:eastAsiaTheme="majorEastAsia" w:cs="Times New Roman"/>
            <w:noProof/>
          </w:rPr>
          <w:t>4.3.2. Mô tả chi tiết mô hình</w:t>
        </w:r>
        <w:r>
          <w:rPr>
            <w:noProof/>
            <w:webHidden/>
          </w:rPr>
          <w:tab/>
        </w:r>
        <w:r>
          <w:rPr>
            <w:noProof/>
            <w:webHidden/>
          </w:rPr>
          <w:fldChar w:fldCharType="begin"/>
        </w:r>
        <w:r>
          <w:rPr>
            <w:noProof/>
            <w:webHidden/>
          </w:rPr>
          <w:instrText xml:space="preserve"> PAGEREF _Toc229121093 \h </w:instrText>
        </w:r>
        <w:r>
          <w:rPr>
            <w:noProof/>
            <w:webHidden/>
          </w:rPr>
        </w:r>
        <w:r>
          <w:rPr>
            <w:noProof/>
            <w:webHidden/>
          </w:rPr>
          <w:fldChar w:fldCharType="separate"/>
        </w:r>
        <w:r>
          <w:rPr>
            <w:noProof/>
            <w:webHidden/>
          </w:rPr>
          <w:t>23</w:t>
        </w:r>
        <w:r>
          <w:rPr>
            <w:noProof/>
            <w:webHidden/>
          </w:rPr>
          <w:fldChar w:fldCharType="end"/>
        </w:r>
      </w:hyperlink>
    </w:p>
    <w:p w14:paraId="4282C86A" w14:textId="2609DE36"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94" w:history="1">
        <w:r w:rsidRPr="00D0339D">
          <w:rPr>
            <w:rStyle w:val="Hyperlink"/>
            <w:rFonts w:eastAsiaTheme="majorEastAsia" w:cs="Times New Roman"/>
            <w:noProof/>
          </w:rPr>
          <w:t>4.4. Triển khai website trên cloud</w:t>
        </w:r>
        <w:r>
          <w:rPr>
            <w:noProof/>
            <w:webHidden/>
          </w:rPr>
          <w:tab/>
        </w:r>
        <w:r>
          <w:rPr>
            <w:noProof/>
            <w:webHidden/>
          </w:rPr>
          <w:fldChar w:fldCharType="begin"/>
        </w:r>
        <w:r>
          <w:rPr>
            <w:noProof/>
            <w:webHidden/>
          </w:rPr>
          <w:instrText xml:space="preserve"> PAGEREF _Toc229121094 \h </w:instrText>
        </w:r>
        <w:r>
          <w:rPr>
            <w:noProof/>
            <w:webHidden/>
          </w:rPr>
        </w:r>
        <w:r>
          <w:rPr>
            <w:noProof/>
            <w:webHidden/>
          </w:rPr>
          <w:fldChar w:fldCharType="separate"/>
        </w:r>
        <w:r>
          <w:rPr>
            <w:noProof/>
            <w:webHidden/>
          </w:rPr>
          <w:t>23</w:t>
        </w:r>
        <w:r>
          <w:rPr>
            <w:noProof/>
            <w:webHidden/>
          </w:rPr>
          <w:fldChar w:fldCharType="end"/>
        </w:r>
      </w:hyperlink>
    </w:p>
    <w:p w14:paraId="2E4F6566" w14:textId="513A2DD2"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95" w:history="1">
        <w:r w:rsidRPr="00D0339D">
          <w:rPr>
            <w:rStyle w:val="Hyperlink"/>
            <w:rFonts w:eastAsiaTheme="majorEastAsia" w:cs="Times New Roman"/>
            <w:noProof/>
          </w:rPr>
          <w:t>4.4.1. Cấu trúc mã nguồn Backend</w:t>
        </w:r>
        <w:r>
          <w:rPr>
            <w:noProof/>
            <w:webHidden/>
          </w:rPr>
          <w:tab/>
        </w:r>
        <w:r>
          <w:rPr>
            <w:noProof/>
            <w:webHidden/>
          </w:rPr>
          <w:fldChar w:fldCharType="begin"/>
        </w:r>
        <w:r>
          <w:rPr>
            <w:noProof/>
            <w:webHidden/>
          </w:rPr>
          <w:instrText xml:space="preserve"> PAGEREF _Toc229121095 \h </w:instrText>
        </w:r>
        <w:r>
          <w:rPr>
            <w:noProof/>
            <w:webHidden/>
          </w:rPr>
        </w:r>
        <w:r>
          <w:rPr>
            <w:noProof/>
            <w:webHidden/>
          </w:rPr>
          <w:fldChar w:fldCharType="separate"/>
        </w:r>
        <w:r>
          <w:rPr>
            <w:noProof/>
            <w:webHidden/>
          </w:rPr>
          <w:t>24</w:t>
        </w:r>
        <w:r>
          <w:rPr>
            <w:noProof/>
            <w:webHidden/>
          </w:rPr>
          <w:fldChar w:fldCharType="end"/>
        </w:r>
      </w:hyperlink>
    </w:p>
    <w:p w14:paraId="36F1BA32" w14:textId="5B776012"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96" w:history="1">
        <w:r w:rsidRPr="00D0339D">
          <w:rPr>
            <w:rStyle w:val="Hyperlink"/>
            <w:rFonts w:eastAsiaTheme="majorEastAsia" w:cs="Times New Roman"/>
            <w:noProof/>
          </w:rPr>
          <w:t>4.4.2. Kiểm thử chức năng sau triển khai</w:t>
        </w:r>
        <w:r>
          <w:rPr>
            <w:noProof/>
            <w:webHidden/>
          </w:rPr>
          <w:tab/>
        </w:r>
        <w:r>
          <w:rPr>
            <w:noProof/>
            <w:webHidden/>
          </w:rPr>
          <w:fldChar w:fldCharType="begin"/>
        </w:r>
        <w:r>
          <w:rPr>
            <w:noProof/>
            <w:webHidden/>
          </w:rPr>
          <w:instrText xml:space="preserve"> PAGEREF _Toc229121096 \h </w:instrText>
        </w:r>
        <w:r>
          <w:rPr>
            <w:noProof/>
            <w:webHidden/>
          </w:rPr>
        </w:r>
        <w:r>
          <w:rPr>
            <w:noProof/>
            <w:webHidden/>
          </w:rPr>
          <w:fldChar w:fldCharType="separate"/>
        </w:r>
        <w:r>
          <w:rPr>
            <w:noProof/>
            <w:webHidden/>
          </w:rPr>
          <w:t>24</w:t>
        </w:r>
        <w:r>
          <w:rPr>
            <w:noProof/>
            <w:webHidden/>
          </w:rPr>
          <w:fldChar w:fldCharType="end"/>
        </w:r>
      </w:hyperlink>
    </w:p>
    <w:p w14:paraId="7280D638" w14:textId="55F79F4D"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97" w:history="1">
        <w:r w:rsidRPr="00D0339D">
          <w:rPr>
            <w:rStyle w:val="Hyperlink"/>
            <w:rFonts w:eastAsiaTheme="majorEastAsia" w:cs="Times New Roman"/>
            <w:noProof/>
          </w:rPr>
          <w:t>4.5. Demo thực hành hệ thống NTDVHOME</w:t>
        </w:r>
        <w:r>
          <w:rPr>
            <w:noProof/>
            <w:webHidden/>
          </w:rPr>
          <w:tab/>
        </w:r>
        <w:r>
          <w:rPr>
            <w:noProof/>
            <w:webHidden/>
          </w:rPr>
          <w:fldChar w:fldCharType="begin"/>
        </w:r>
        <w:r>
          <w:rPr>
            <w:noProof/>
            <w:webHidden/>
          </w:rPr>
          <w:instrText xml:space="preserve"> PAGEREF _Toc229121097 \h </w:instrText>
        </w:r>
        <w:r>
          <w:rPr>
            <w:noProof/>
            <w:webHidden/>
          </w:rPr>
        </w:r>
        <w:r>
          <w:rPr>
            <w:noProof/>
            <w:webHidden/>
          </w:rPr>
          <w:fldChar w:fldCharType="separate"/>
        </w:r>
        <w:r>
          <w:rPr>
            <w:noProof/>
            <w:webHidden/>
          </w:rPr>
          <w:t>24</w:t>
        </w:r>
        <w:r>
          <w:rPr>
            <w:noProof/>
            <w:webHidden/>
          </w:rPr>
          <w:fldChar w:fldCharType="end"/>
        </w:r>
      </w:hyperlink>
    </w:p>
    <w:p w14:paraId="53A71C2D" w14:textId="015DD8B0"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98" w:history="1">
        <w:r w:rsidRPr="00D0339D">
          <w:rPr>
            <w:rStyle w:val="Hyperlink"/>
            <w:rFonts w:eastAsiaTheme="majorEastAsia" w:cs="Times New Roman"/>
            <w:noProof/>
          </w:rPr>
          <w:t>4.5.1. Các bước chuẩn bị demo</w:t>
        </w:r>
        <w:r>
          <w:rPr>
            <w:noProof/>
            <w:webHidden/>
          </w:rPr>
          <w:tab/>
        </w:r>
        <w:r>
          <w:rPr>
            <w:noProof/>
            <w:webHidden/>
          </w:rPr>
          <w:fldChar w:fldCharType="begin"/>
        </w:r>
        <w:r>
          <w:rPr>
            <w:noProof/>
            <w:webHidden/>
          </w:rPr>
          <w:instrText xml:space="preserve"> PAGEREF _Toc229121098 \h </w:instrText>
        </w:r>
        <w:r>
          <w:rPr>
            <w:noProof/>
            <w:webHidden/>
          </w:rPr>
        </w:r>
        <w:r>
          <w:rPr>
            <w:noProof/>
            <w:webHidden/>
          </w:rPr>
          <w:fldChar w:fldCharType="separate"/>
        </w:r>
        <w:r>
          <w:rPr>
            <w:noProof/>
            <w:webHidden/>
          </w:rPr>
          <w:t>25</w:t>
        </w:r>
        <w:r>
          <w:rPr>
            <w:noProof/>
            <w:webHidden/>
          </w:rPr>
          <w:fldChar w:fldCharType="end"/>
        </w:r>
      </w:hyperlink>
    </w:p>
    <w:p w14:paraId="4CF0D1AC" w14:textId="4932E893"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099" w:history="1">
        <w:r w:rsidRPr="00D0339D">
          <w:rPr>
            <w:rStyle w:val="Hyperlink"/>
            <w:rFonts w:eastAsiaTheme="majorEastAsia" w:cs="Times New Roman"/>
            <w:noProof/>
          </w:rPr>
          <w:t>4.5.2. Kịch bản demo khách hàng đặt dịch vụ</w:t>
        </w:r>
        <w:r>
          <w:rPr>
            <w:noProof/>
            <w:webHidden/>
          </w:rPr>
          <w:tab/>
        </w:r>
        <w:r>
          <w:rPr>
            <w:noProof/>
            <w:webHidden/>
          </w:rPr>
          <w:fldChar w:fldCharType="begin"/>
        </w:r>
        <w:r>
          <w:rPr>
            <w:noProof/>
            <w:webHidden/>
          </w:rPr>
          <w:instrText xml:space="preserve"> PAGEREF _Toc229121099 \h </w:instrText>
        </w:r>
        <w:r>
          <w:rPr>
            <w:noProof/>
            <w:webHidden/>
          </w:rPr>
        </w:r>
        <w:r>
          <w:rPr>
            <w:noProof/>
            <w:webHidden/>
          </w:rPr>
          <w:fldChar w:fldCharType="separate"/>
        </w:r>
        <w:r>
          <w:rPr>
            <w:noProof/>
            <w:webHidden/>
          </w:rPr>
          <w:t>26</w:t>
        </w:r>
        <w:r>
          <w:rPr>
            <w:noProof/>
            <w:webHidden/>
          </w:rPr>
          <w:fldChar w:fldCharType="end"/>
        </w:r>
      </w:hyperlink>
    </w:p>
    <w:p w14:paraId="4DA89FD5" w14:textId="4D29B17C"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100" w:history="1">
        <w:r w:rsidRPr="00D0339D">
          <w:rPr>
            <w:rStyle w:val="Hyperlink"/>
            <w:rFonts w:eastAsiaTheme="majorEastAsia" w:cs="Times New Roman"/>
            <w:noProof/>
          </w:rPr>
          <w:t>4.5.3. Kịch bản demo thợ nhận và hoàn thành đơn</w:t>
        </w:r>
        <w:r>
          <w:rPr>
            <w:noProof/>
            <w:webHidden/>
          </w:rPr>
          <w:tab/>
        </w:r>
        <w:r>
          <w:rPr>
            <w:noProof/>
            <w:webHidden/>
          </w:rPr>
          <w:fldChar w:fldCharType="begin"/>
        </w:r>
        <w:r>
          <w:rPr>
            <w:noProof/>
            <w:webHidden/>
          </w:rPr>
          <w:instrText xml:space="preserve"> PAGEREF _Toc229121100 \h </w:instrText>
        </w:r>
        <w:r>
          <w:rPr>
            <w:noProof/>
            <w:webHidden/>
          </w:rPr>
        </w:r>
        <w:r>
          <w:rPr>
            <w:noProof/>
            <w:webHidden/>
          </w:rPr>
          <w:fldChar w:fldCharType="separate"/>
        </w:r>
        <w:r>
          <w:rPr>
            <w:noProof/>
            <w:webHidden/>
          </w:rPr>
          <w:t>27</w:t>
        </w:r>
        <w:r>
          <w:rPr>
            <w:noProof/>
            <w:webHidden/>
          </w:rPr>
          <w:fldChar w:fldCharType="end"/>
        </w:r>
      </w:hyperlink>
    </w:p>
    <w:p w14:paraId="59087AE1" w14:textId="0AA7988A" w:rsidR="005C0366" w:rsidRDefault="005C0366">
      <w:pPr>
        <w:pStyle w:val="TOC3"/>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101" w:history="1">
        <w:r w:rsidRPr="00D0339D">
          <w:rPr>
            <w:rStyle w:val="Hyperlink"/>
            <w:rFonts w:eastAsiaTheme="majorEastAsia" w:cs="Times New Roman"/>
            <w:noProof/>
          </w:rPr>
          <w:t>4.5.4. Kịch bản demo đánh giá và quản trị</w:t>
        </w:r>
        <w:r>
          <w:rPr>
            <w:noProof/>
            <w:webHidden/>
          </w:rPr>
          <w:tab/>
        </w:r>
        <w:r>
          <w:rPr>
            <w:noProof/>
            <w:webHidden/>
          </w:rPr>
          <w:fldChar w:fldCharType="begin"/>
        </w:r>
        <w:r>
          <w:rPr>
            <w:noProof/>
            <w:webHidden/>
          </w:rPr>
          <w:instrText xml:space="preserve"> PAGEREF _Toc229121101 \h </w:instrText>
        </w:r>
        <w:r>
          <w:rPr>
            <w:noProof/>
            <w:webHidden/>
          </w:rPr>
        </w:r>
        <w:r>
          <w:rPr>
            <w:noProof/>
            <w:webHidden/>
          </w:rPr>
          <w:fldChar w:fldCharType="separate"/>
        </w:r>
        <w:r>
          <w:rPr>
            <w:noProof/>
            <w:webHidden/>
          </w:rPr>
          <w:t>29</w:t>
        </w:r>
        <w:r>
          <w:rPr>
            <w:noProof/>
            <w:webHidden/>
          </w:rPr>
          <w:fldChar w:fldCharType="end"/>
        </w:r>
      </w:hyperlink>
    </w:p>
    <w:p w14:paraId="355EF509" w14:textId="6C0E409E"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102" w:history="1">
        <w:r w:rsidRPr="00D0339D">
          <w:rPr>
            <w:rStyle w:val="Hyperlink"/>
            <w:rFonts w:eastAsiaTheme="majorEastAsia" w:cs="Times New Roman"/>
            <w:noProof/>
          </w:rPr>
          <w:t>4.6. Kết quả kiểm thử chức năng</w:t>
        </w:r>
        <w:r>
          <w:rPr>
            <w:noProof/>
            <w:webHidden/>
          </w:rPr>
          <w:tab/>
        </w:r>
        <w:r>
          <w:rPr>
            <w:noProof/>
            <w:webHidden/>
          </w:rPr>
          <w:fldChar w:fldCharType="begin"/>
        </w:r>
        <w:r>
          <w:rPr>
            <w:noProof/>
            <w:webHidden/>
          </w:rPr>
          <w:instrText xml:space="preserve"> PAGEREF _Toc229121102 \h </w:instrText>
        </w:r>
        <w:r>
          <w:rPr>
            <w:noProof/>
            <w:webHidden/>
          </w:rPr>
        </w:r>
        <w:r>
          <w:rPr>
            <w:noProof/>
            <w:webHidden/>
          </w:rPr>
          <w:fldChar w:fldCharType="separate"/>
        </w:r>
        <w:r>
          <w:rPr>
            <w:noProof/>
            <w:webHidden/>
          </w:rPr>
          <w:t>31</w:t>
        </w:r>
        <w:r>
          <w:rPr>
            <w:noProof/>
            <w:webHidden/>
          </w:rPr>
          <w:fldChar w:fldCharType="end"/>
        </w:r>
      </w:hyperlink>
    </w:p>
    <w:p w14:paraId="16EB384F" w14:textId="02256645"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103" w:history="1">
        <w:r w:rsidRPr="00D0339D">
          <w:rPr>
            <w:rStyle w:val="Hyperlink"/>
            <w:rFonts w:eastAsiaTheme="majorEastAsia" w:cs="Times New Roman"/>
            <w:noProof/>
          </w:rPr>
          <w:t>4.7. Đánh giá kết quả demo và vận hành</w:t>
        </w:r>
        <w:r>
          <w:rPr>
            <w:noProof/>
            <w:webHidden/>
          </w:rPr>
          <w:tab/>
        </w:r>
        <w:r>
          <w:rPr>
            <w:noProof/>
            <w:webHidden/>
          </w:rPr>
          <w:fldChar w:fldCharType="begin"/>
        </w:r>
        <w:r>
          <w:rPr>
            <w:noProof/>
            <w:webHidden/>
          </w:rPr>
          <w:instrText xml:space="preserve"> PAGEREF _Toc229121103 \h </w:instrText>
        </w:r>
        <w:r>
          <w:rPr>
            <w:noProof/>
            <w:webHidden/>
          </w:rPr>
        </w:r>
        <w:r>
          <w:rPr>
            <w:noProof/>
            <w:webHidden/>
          </w:rPr>
          <w:fldChar w:fldCharType="separate"/>
        </w:r>
        <w:r>
          <w:rPr>
            <w:noProof/>
            <w:webHidden/>
          </w:rPr>
          <w:t>32</w:t>
        </w:r>
        <w:r>
          <w:rPr>
            <w:noProof/>
            <w:webHidden/>
          </w:rPr>
          <w:fldChar w:fldCharType="end"/>
        </w:r>
      </w:hyperlink>
    </w:p>
    <w:p w14:paraId="58DBE09A" w14:textId="43E69B53"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104" w:history="1">
        <w:r w:rsidRPr="00D0339D">
          <w:rPr>
            <w:rStyle w:val="Hyperlink"/>
            <w:rFonts w:eastAsiaTheme="majorEastAsia" w:cs="Times New Roman"/>
            <w:noProof/>
          </w:rPr>
          <w:t>4.8. Nội dung cần trình bày khi báo cáo demo</w:t>
        </w:r>
        <w:r>
          <w:rPr>
            <w:noProof/>
            <w:webHidden/>
          </w:rPr>
          <w:tab/>
        </w:r>
        <w:r>
          <w:rPr>
            <w:noProof/>
            <w:webHidden/>
          </w:rPr>
          <w:fldChar w:fldCharType="begin"/>
        </w:r>
        <w:r>
          <w:rPr>
            <w:noProof/>
            <w:webHidden/>
          </w:rPr>
          <w:instrText xml:space="preserve"> PAGEREF _Toc229121104 \h </w:instrText>
        </w:r>
        <w:r>
          <w:rPr>
            <w:noProof/>
            <w:webHidden/>
          </w:rPr>
        </w:r>
        <w:r>
          <w:rPr>
            <w:noProof/>
            <w:webHidden/>
          </w:rPr>
          <w:fldChar w:fldCharType="separate"/>
        </w:r>
        <w:r>
          <w:rPr>
            <w:noProof/>
            <w:webHidden/>
          </w:rPr>
          <w:t>33</w:t>
        </w:r>
        <w:r>
          <w:rPr>
            <w:noProof/>
            <w:webHidden/>
          </w:rPr>
          <w:fldChar w:fldCharType="end"/>
        </w:r>
      </w:hyperlink>
    </w:p>
    <w:p w14:paraId="06444CBD" w14:textId="6B048AF1" w:rsidR="005C0366" w:rsidRDefault="005C0366">
      <w:pPr>
        <w:pStyle w:val="TOC1"/>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105" w:history="1">
        <w:r w:rsidRPr="00D0339D">
          <w:rPr>
            <w:rStyle w:val="Hyperlink"/>
            <w:rFonts w:eastAsiaTheme="majorEastAsia" w:cs="Times New Roman"/>
            <w:noProof/>
          </w:rPr>
          <w:t>CHƯƠNG</w:t>
        </w:r>
        <w:r w:rsidRPr="00D0339D">
          <w:rPr>
            <w:rStyle w:val="Hyperlink"/>
            <w:rFonts w:eastAsiaTheme="majorEastAsia" w:cs="Times New Roman"/>
            <w:noProof/>
            <w:lang w:val="vi-VN"/>
          </w:rPr>
          <w:t xml:space="preserve"> 5: </w:t>
        </w:r>
        <w:r w:rsidRPr="00D0339D">
          <w:rPr>
            <w:rStyle w:val="Hyperlink"/>
            <w:rFonts w:eastAsiaTheme="majorEastAsia" w:cs="Times New Roman"/>
            <w:noProof/>
          </w:rPr>
          <w:t>KẾT LUẬN</w:t>
        </w:r>
        <w:r w:rsidRPr="00D0339D">
          <w:rPr>
            <w:rStyle w:val="Hyperlink"/>
            <w:rFonts w:eastAsiaTheme="majorEastAsia" w:cs="Times New Roman"/>
            <w:noProof/>
            <w:lang w:val="vi-VN"/>
          </w:rPr>
          <w:t xml:space="preserve"> VÀ HƯỚNG PHÁT TRIỂN</w:t>
        </w:r>
        <w:r>
          <w:rPr>
            <w:noProof/>
            <w:webHidden/>
          </w:rPr>
          <w:tab/>
        </w:r>
        <w:r>
          <w:rPr>
            <w:noProof/>
            <w:webHidden/>
          </w:rPr>
          <w:fldChar w:fldCharType="begin"/>
        </w:r>
        <w:r>
          <w:rPr>
            <w:noProof/>
            <w:webHidden/>
          </w:rPr>
          <w:instrText xml:space="preserve"> PAGEREF _Toc229121105 \h </w:instrText>
        </w:r>
        <w:r>
          <w:rPr>
            <w:noProof/>
            <w:webHidden/>
          </w:rPr>
        </w:r>
        <w:r>
          <w:rPr>
            <w:noProof/>
            <w:webHidden/>
          </w:rPr>
          <w:fldChar w:fldCharType="separate"/>
        </w:r>
        <w:r>
          <w:rPr>
            <w:noProof/>
            <w:webHidden/>
          </w:rPr>
          <w:t>34</w:t>
        </w:r>
        <w:r>
          <w:rPr>
            <w:noProof/>
            <w:webHidden/>
          </w:rPr>
          <w:fldChar w:fldCharType="end"/>
        </w:r>
      </w:hyperlink>
    </w:p>
    <w:p w14:paraId="0540AB81" w14:textId="1A0A0BB3"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106" w:history="1">
        <w:r w:rsidRPr="00D0339D">
          <w:rPr>
            <w:rStyle w:val="Hyperlink"/>
            <w:rFonts w:eastAsiaTheme="majorEastAsia" w:cs="Times New Roman"/>
            <w:noProof/>
            <w:lang w:val="vi-VN"/>
          </w:rPr>
          <w:t>5.1. Kết quả triển khai</w:t>
        </w:r>
        <w:r>
          <w:rPr>
            <w:noProof/>
            <w:webHidden/>
          </w:rPr>
          <w:tab/>
        </w:r>
        <w:r>
          <w:rPr>
            <w:noProof/>
            <w:webHidden/>
          </w:rPr>
          <w:fldChar w:fldCharType="begin"/>
        </w:r>
        <w:r>
          <w:rPr>
            <w:noProof/>
            <w:webHidden/>
          </w:rPr>
          <w:instrText xml:space="preserve"> PAGEREF _Toc229121106 \h </w:instrText>
        </w:r>
        <w:r>
          <w:rPr>
            <w:noProof/>
            <w:webHidden/>
          </w:rPr>
        </w:r>
        <w:r>
          <w:rPr>
            <w:noProof/>
            <w:webHidden/>
          </w:rPr>
          <w:fldChar w:fldCharType="separate"/>
        </w:r>
        <w:r>
          <w:rPr>
            <w:noProof/>
            <w:webHidden/>
          </w:rPr>
          <w:t>34</w:t>
        </w:r>
        <w:r>
          <w:rPr>
            <w:noProof/>
            <w:webHidden/>
          </w:rPr>
          <w:fldChar w:fldCharType="end"/>
        </w:r>
      </w:hyperlink>
    </w:p>
    <w:p w14:paraId="1D003A39" w14:textId="682D8E5A"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107" w:history="1">
        <w:r w:rsidRPr="00D0339D">
          <w:rPr>
            <w:rStyle w:val="Hyperlink"/>
            <w:rFonts w:eastAsiaTheme="majorEastAsia" w:cs="Times New Roman"/>
            <w:noProof/>
          </w:rPr>
          <w:t>5.2. Ưu điểm</w:t>
        </w:r>
        <w:r>
          <w:rPr>
            <w:noProof/>
            <w:webHidden/>
          </w:rPr>
          <w:tab/>
        </w:r>
        <w:r>
          <w:rPr>
            <w:noProof/>
            <w:webHidden/>
          </w:rPr>
          <w:fldChar w:fldCharType="begin"/>
        </w:r>
        <w:r>
          <w:rPr>
            <w:noProof/>
            <w:webHidden/>
          </w:rPr>
          <w:instrText xml:space="preserve"> PAGEREF _Toc229121107 \h </w:instrText>
        </w:r>
        <w:r>
          <w:rPr>
            <w:noProof/>
            <w:webHidden/>
          </w:rPr>
        </w:r>
        <w:r>
          <w:rPr>
            <w:noProof/>
            <w:webHidden/>
          </w:rPr>
          <w:fldChar w:fldCharType="separate"/>
        </w:r>
        <w:r>
          <w:rPr>
            <w:noProof/>
            <w:webHidden/>
          </w:rPr>
          <w:t>34</w:t>
        </w:r>
        <w:r>
          <w:rPr>
            <w:noProof/>
            <w:webHidden/>
          </w:rPr>
          <w:fldChar w:fldCharType="end"/>
        </w:r>
      </w:hyperlink>
    </w:p>
    <w:p w14:paraId="2CC665B0" w14:textId="3E24DD84"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108" w:history="1">
        <w:r w:rsidRPr="00D0339D">
          <w:rPr>
            <w:rStyle w:val="Hyperlink"/>
            <w:rFonts w:eastAsiaTheme="majorEastAsia" w:cs="Times New Roman"/>
            <w:noProof/>
          </w:rPr>
          <w:t>5.3. Hạn chế</w:t>
        </w:r>
        <w:r>
          <w:rPr>
            <w:noProof/>
            <w:webHidden/>
          </w:rPr>
          <w:tab/>
        </w:r>
        <w:r>
          <w:rPr>
            <w:noProof/>
            <w:webHidden/>
          </w:rPr>
          <w:fldChar w:fldCharType="begin"/>
        </w:r>
        <w:r>
          <w:rPr>
            <w:noProof/>
            <w:webHidden/>
          </w:rPr>
          <w:instrText xml:space="preserve"> PAGEREF _Toc229121108 \h </w:instrText>
        </w:r>
        <w:r>
          <w:rPr>
            <w:noProof/>
            <w:webHidden/>
          </w:rPr>
        </w:r>
        <w:r>
          <w:rPr>
            <w:noProof/>
            <w:webHidden/>
          </w:rPr>
          <w:fldChar w:fldCharType="separate"/>
        </w:r>
        <w:r>
          <w:rPr>
            <w:noProof/>
            <w:webHidden/>
          </w:rPr>
          <w:t>34</w:t>
        </w:r>
        <w:r>
          <w:rPr>
            <w:noProof/>
            <w:webHidden/>
          </w:rPr>
          <w:fldChar w:fldCharType="end"/>
        </w:r>
      </w:hyperlink>
    </w:p>
    <w:p w14:paraId="5237E7A1" w14:textId="33AFD7CA" w:rsidR="005C0366" w:rsidRDefault="005C0366">
      <w:pPr>
        <w:pStyle w:val="TOC2"/>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109" w:history="1">
        <w:r w:rsidRPr="00D0339D">
          <w:rPr>
            <w:rStyle w:val="Hyperlink"/>
            <w:rFonts w:eastAsiaTheme="majorEastAsia" w:cs="Times New Roman"/>
            <w:noProof/>
          </w:rPr>
          <w:t>5.4. Phương hướng phát triển</w:t>
        </w:r>
        <w:r>
          <w:rPr>
            <w:noProof/>
            <w:webHidden/>
          </w:rPr>
          <w:tab/>
        </w:r>
        <w:r>
          <w:rPr>
            <w:noProof/>
            <w:webHidden/>
          </w:rPr>
          <w:fldChar w:fldCharType="begin"/>
        </w:r>
        <w:r>
          <w:rPr>
            <w:noProof/>
            <w:webHidden/>
          </w:rPr>
          <w:instrText xml:space="preserve"> PAGEREF _Toc229121109 \h </w:instrText>
        </w:r>
        <w:r>
          <w:rPr>
            <w:noProof/>
            <w:webHidden/>
          </w:rPr>
        </w:r>
        <w:r>
          <w:rPr>
            <w:noProof/>
            <w:webHidden/>
          </w:rPr>
          <w:fldChar w:fldCharType="separate"/>
        </w:r>
        <w:r>
          <w:rPr>
            <w:noProof/>
            <w:webHidden/>
          </w:rPr>
          <w:t>34</w:t>
        </w:r>
        <w:r>
          <w:rPr>
            <w:noProof/>
            <w:webHidden/>
          </w:rPr>
          <w:fldChar w:fldCharType="end"/>
        </w:r>
      </w:hyperlink>
    </w:p>
    <w:p w14:paraId="45BDEB65" w14:textId="2E21E588" w:rsidR="005C0366" w:rsidRDefault="005C0366">
      <w:pPr>
        <w:pStyle w:val="TOC1"/>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110" w:history="1">
        <w:r w:rsidRPr="00D0339D">
          <w:rPr>
            <w:rStyle w:val="Hyperlink"/>
            <w:rFonts w:eastAsiaTheme="majorEastAsia" w:cs="Times New Roman"/>
            <w:noProof/>
          </w:rPr>
          <w:t>BẢNG PHÂN CÔNG CÔNG VIỆC</w:t>
        </w:r>
        <w:r>
          <w:rPr>
            <w:noProof/>
            <w:webHidden/>
          </w:rPr>
          <w:tab/>
        </w:r>
        <w:r>
          <w:rPr>
            <w:noProof/>
            <w:webHidden/>
          </w:rPr>
          <w:fldChar w:fldCharType="begin"/>
        </w:r>
        <w:r>
          <w:rPr>
            <w:noProof/>
            <w:webHidden/>
          </w:rPr>
          <w:instrText xml:space="preserve"> PAGEREF _Toc229121110 \h </w:instrText>
        </w:r>
        <w:r>
          <w:rPr>
            <w:noProof/>
            <w:webHidden/>
          </w:rPr>
        </w:r>
        <w:r>
          <w:rPr>
            <w:noProof/>
            <w:webHidden/>
          </w:rPr>
          <w:fldChar w:fldCharType="separate"/>
        </w:r>
        <w:r>
          <w:rPr>
            <w:noProof/>
            <w:webHidden/>
          </w:rPr>
          <w:t>35</w:t>
        </w:r>
        <w:r>
          <w:rPr>
            <w:noProof/>
            <w:webHidden/>
          </w:rPr>
          <w:fldChar w:fldCharType="end"/>
        </w:r>
      </w:hyperlink>
    </w:p>
    <w:p w14:paraId="21FC6EB7" w14:textId="7A1AB249" w:rsidR="005C0366" w:rsidRDefault="005C0366">
      <w:pPr>
        <w:pStyle w:val="TOC1"/>
        <w:tabs>
          <w:tab w:val="right" w:leader="hyphen" w:pos="9395"/>
        </w:tabs>
        <w:rPr>
          <w:rFonts w:asciiTheme="minorHAnsi" w:eastAsiaTheme="minorEastAsia" w:hAnsiTheme="minorHAnsi"/>
          <w:noProof/>
          <w:kern w:val="2"/>
          <w:sz w:val="24"/>
          <w:szCs w:val="24"/>
          <w:lang w:val="vi-VN" w:eastAsia="vi-VN"/>
          <w14:ligatures w14:val="standardContextual"/>
        </w:rPr>
      </w:pPr>
      <w:hyperlink w:anchor="_Toc229121111" w:history="1">
        <w:r w:rsidRPr="00D0339D">
          <w:rPr>
            <w:rStyle w:val="Hyperlink"/>
            <w:rFonts w:eastAsiaTheme="majorEastAsia" w:cs="Times New Roman"/>
            <w:noProof/>
          </w:rPr>
          <w:t>TÀI LIỆU THAM KHẢO</w:t>
        </w:r>
        <w:r>
          <w:rPr>
            <w:noProof/>
            <w:webHidden/>
          </w:rPr>
          <w:tab/>
        </w:r>
        <w:r>
          <w:rPr>
            <w:noProof/>
            <w:webHidden/>
          </w:rPr>
          <w:fldChar w:fldCharType="begin"/>
        </w:r>
        <w:r>
          <w:rPr>
            <w:noProof/>
            <w:webHidden/>
          </w:rPr>
          <w:instrText xml:space="preserve"> PAGEREF _Toc229121111 \h </w:instrText>
        </w:r>
        <w:r>
          <w:rPr>
            <w:noProof/>
            <w:webHidden/>
          </w:rPr>
        </w:r>
        <w:r>
          <w:rPr>
            <w:noProof/>
            <w:webHidden/>
          </w:rPr>
          <w:fldChar w:fldCharType="separate"/>
        </w:r>
        <w:r>
          <w:rPr>
            <w:noProof/>
            <w:webHidden/>
          </w:rPr>
          <w:t>35</w:t>
        </w:r>
        <w:r>
          <w:rPr>
            <w:noProof/>
            <w:webHidden/>
          </w:rPr>
          <w:fldChar w:fldCharType="end"/>
        </w:r>
      </w:hyperlink>
    </w:p>
    <w:p w14:paraId="5BD2520F" w14:textId="6C3020F8" w:rsidR="001E60F4" w:rsidRPr="00570560" w:rsidRDefault="001E60F4" w:rsidP="00570560">
      <w:pPr>
        <w:spacing w:line="240" w:lineRule="auto"/>
        <w:rPr>
          <w:rFonts w:cs="Times New Roman"/>
          <w:lang w:val="vi-VN"/>
        </w:rPr>
      </w:pPr>
      <w:r w:rsidRPr="00570560">
        <w:rPr>
          <w:rFonts w:cs="Times New Roman"/>
          <w:lang w:val="vi-VN"/>
        </w:rPr>
        <w:fldChar w:fldCharType="end"/>
      </w:r>
      <w:r w:rsidRPr="00570560">
        <w:rPr>
          <w:rFonts w:cs="Times New Roman"/>
          <w:lang w:val="vi-VN"/>
        </w:rPr>
        <w:br w:type="page"/>
      </w:r>
    </w:p>
    <w:p w14:paraId="3F834032" w14:textId="62A9D269" w:rsidR="00570560" w:rsidRPr="00EF4893" w:rsidRDefault="00000000" w:rsidP="00112B75">
      <w:pPr>
        <w:pStyle w:val="Heading1"/>
        <w:spacing w:line="240" w:lineRule="auto"/>
        <w:jc w:val="center"/>
        <w:rPr>
          <w:rFonts w:ascii="Times New Roman" w:hAnsi="Times New Roman" w:cs="Times New Roman"/>
          <w:lang w:val="vi-VN"/>
        </w:rPr>
      </w:pPr>
      <w:bookmarkStart w:id="3" w:name="_Toc228879936"/>
      <w:bookmarkStart w:id="4" w:name="_Toc229121039"/>
      <w:r w:rsidRPr="00570560">
        <w:rPr>
          <w:rFonts w:ascii="Times New Roman" w:hAnsi="Times New Roman" w:cs="Times New Roman"/>
          <w:lang w:val="vi-VN"/>
        </w:rPr>
        <w:lastRenderedPageBreak/>
        <w:t>DANH MỤC CÁC HÌNH ẢNH, ĐỒ THỊ</w:t>
      </w:r>
      <w:bookmarkEnd w:id="3"/>
      <w:bookmarkEnd w:id="4"/>
    </w:p>
    <w:p w14:paraId="21BF8907" w14:textId="77777777" w:rsidR="00112B75" w:rsidRPr="00EF4893" w:rsidRDefault="00112B75" w:rsidP="00112B75">
      <w:pPr>
        <w:rPr>
          <w:lang w:val="vi-VN"/>
        </w:rPr>
      </w:pPr>
    </w:p>
    <w:p w14:paraId="5C1D83A2" w14:textId="697F5E3B" w:rsidR="005C0366" w:rsidRDefault="00EF4893">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r>
        <w:rPr>
          <w:rFonts w:cs="Times New Roman"/>
        </w:rPr>
        <w:fldChar w:fldCharType="begin"/>
      </w:r>
      <w:r>
        <w:rPr>
          <w:rFonts w:cs="Times New Roman"/>
        </w:rPr>
        <w:instrText xml:space="preserve"> TOC \h \z \c "Hình" </w:instrText>
      </w:r>
      <w:r>
        <w:rPr>
          <w:rFonts w:cs="Times New Roman"/>
        </w:rPr>
        <w:fldChar w:fldCharType="separate"/>
      </w:r>
      <w:hyperlink w:anchor="_Toc229120739" w:history="1">
        <w:r w:rsidR="005C0366" w:rsidRPr="00B47732">
          <w:rPr>
            <w:rStyle w:val="Hyperlink"/>
            <w:i/>
            <w:iCs/>
            <w:noProof/>
          </w:rPr>
          <w:t xml:space="preserve">Hình 1: </w:t>
        </w:r>
        <w:r w:rsidR="005C0366" w:rsidRPr="00B47732">
          <w:rPr>
            <w:rStyle w:val="Hyperlink"/>
            <w:rFonts w:cs="Times New Roman"/>
            <w:i/>
            <w:iCs/>
            <w:noProof/>
          </w:rPr>
          <w:t>Sơ đồ Use Case tổng quát NTDVHOME</w:t>
        </w:r>
        <w:r w:rsidR="005C0366">
          <w:rPr>
            <w:noProof/>
            <w:webHidden/>
          </w:rPr>
          <w:tab/>
        </w:r>
        <w:r w:rsidR="005C0366">
          <w:rPr>
            <w:noProof/>
            <w:webHidden/>
          </w:rPr>
          <w:fldChar w:fldCharType="begin"/>
        </w:r>
        <w:r w:rsidR="005C0366">
          <w:rPr>
            <w:noProof/>
            <w:webHidden/>
          </w:rPr>
          <w:instrText xml:space="preserve"> PAGEREF _Toc229120739 \h </w:instrText>
        </w:r>
        <w:r w:rsidR="005C0366">
          <w:rPr>
            <w:noProof/>
            <w:webHidden/>
          </w:rPr>
        </w:r>
        <w:r w:rsidR="005C0366">
          <w:rPr>
            <w:noProof/>
            <w:webHidden/>
          </w:rPr>
          <w:fldChar w:fldCharType="separate"/>
        </w:r>
        <w:r w:rsidR="005C0366">
          <w:rPr>
            <w:noProof/>
            <w:webHidden/>
          </w:rPr>
          <w:t>4</w:t>
        </w:r>
        <w:r w:rsidR="005C0366">
          <w:rPr>
            <w:noProof/>
            <w:webHidden/>
          </w:rPr>
          <w:fldChar w:fldCharType="end"/>
        </w:r>
      </w:hyperlink>
    </w:p>
    <w:p w14:paraId="734FC147" w14:textId="2A887FE3" w:rsidR="005C0366" w:rsidRDefault="005C0366">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hyperlink w:anchor="_Toc229120740" w:history="1">
        <w:r w:rsidRPr="00B47732">
          <w:rPr>
            <w:rStyle w:val="Hyperlink"/>
            <w:rFonts w:cs="Times New Roman"/>
            <w:i/>
            <w:iCs/>
            <w:noProof/>
          </w:rPr>
          <w:t>Hình 2: Sơ đồ khối</w:t>
        </w:r>
        <w:r>
          <w:rPr>
            <w:noProof/>
            <w:webHidden/>
          </w:rPr>
          <w:tab/>
        </w:r>
        <w:r>
          <w:rPr>
            <w:noProof/>
            <w:webHidden/>
          </w:rPr>
          <w:fldChar w:fldCharType="begin"/>
        </w:r>
        <w:r>
          <w:rPr>
            <w:noProof/>
            <w:webHidden/>
          </w:rPr>
          <w:instrText xml:space="preserve"> PAGEREF _Toc229120740 \h </w:instrText>
        </w:r>
        <w:r>
          <w:rPr>
            <w:noProof/>
            <w:webHidden/>
          </w:rPr>
        </w:r>
        <w:r>
          <w:rPr>
            <w:noProof/>
            <w:webHidden/>
          </w:rPr>
          <w:fldChar w:fldCharType="separate"/>
        </w:r>
        <w:r>
          <w:rPr>
            <w:noProof/>
            <w:webHidden/>
          </w:rPr>
          <w:t>5</w:t>
        </w:r>
        <w:r>
          <w:rPr>
            <w:noProof/>
            <w:webHidden/>
          </w:rPr>
          <w:fldChar w:fldCharType="end"/>
        </w:r>
      </w:hyperlink>
    </w:p>
    <w:p w14:paraId="55B6C26B" w14:textId="5924DFFC" w:rsidR="005C0366" w:rsidRDefault="005C0366">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hyperlink w:anchor="_Toc229120741" w:history="1">
        <w:r w:rsidRPr="00B47732">
          <w:rPr>
            <w:rStyle w:val="Hyperlink"/>
            <w:i/>
            <w:iCs/>
            <w:noProof/>
          </w:rPr>
          <w:t xml:space="preserve">Hình 3: </w:t>
        </w:r>
        <w:r w:rsidRPr="00B47732">
          <w:rPr>
            <w:rStyle w:val="Hyperlink"/>
            <w:rFonts w:cs="Times New Roman"/>
            <w:i/>
            <w:iCs/>
            <w:noProof/>
          </w:rPr>
          <w:t>Lược đồ quan hệ cơ sở dữ liệu NTDVHOME</w:t>
        </w:r>
        <w:r>
          <w:rPr>
            <w:noProof/>
            <w:webHidden/>
          </w:rPr>
          <w:tab/>
        </w:r>
        <w:r>
          <w:rPr>
            <w:noProof/>
            <w:webHidden/>
          </w:rPr>
          <w:fldChar w:fldCharType="begin"/>
        </w:r>
        <w:r>
          <w:rPr>
            <w:noProof/>
            <w:webHidden/>
          </w:rPr>
          <w:instrText xml:space="preserve"> PAGEREF _Toc229120741 \h </w:instrText>
        </w:r>
        <w:r>
          <w:rPr>
            <w:noProof/>
            <w:webHidden/>
          </w:rPr>
        </w:r>
        <w:r>
          <w:rPr>
            <w:noProof/>
            <w:webHidden/>
          </w:rPr>
          <w:fldChar w:fldCharType="separate"/>
        </w:r>
        <w:r>
          <w:rPr>
            <w:noProof/>
            <w:webHidden/>
          </w:rPr>
          <w:t>8</w:t>
        </w:r>
        <w:r>
          <w:rPr>
            <w:noProof/>
            <w:webHidden/>
          </w:rPr>
          <w:fldChar w:fldCharType="end"/>
        </w:r>
      </w:hyperlink>
    </w:p>
    <w:p w14:paraId="5F4D6600" w14:textId="19934E6C" w:rsidR="005C0366" w:rsidRDefault="005C0366">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hyperlink w:anchor="_Toc229120742" w:history="1">
        <w:r w:rsidRPr="00B47732">
          <w:rPr>
            <w:rStyle w:val="Hyperlink"/>
            <w:i/>
            <w:iCs/>
            <w:noProof/>
          </w:rPr>
          <w:t xml:space="preserve">Hình 4: </w:t>
        </w:r>
        <w:r w:rsidRPr="00B47732">
          <w:rPr>
            <w:rStyle w:val="Hyperlink"/>
            <w:rFonts w:cs="Times New Roman"/>
            <w:i/>
            <w:iCs/>
            <w:noProof/>
          </w:rPr>
          <w:t>Mô hình Client - Server cho NTDVHOME</w:t>
        </w:r>
        <w:r>
          <w:rPr>
            <w:noProof/>
            <w:webHidden/>
          </w:rPr>
          <w:tab/>
        </w:r>
        <w:r>
          <w:rPr>
            <w:noProof/>
            <w:webHidden/>
          </w:rPr>
          <w:fldChar w:fldCharType="begin"/>
        </w:r>
        <w:r>
          <w:rPr>
            <w:noProof/>
            <w:webHidden/>
          </w:rPr>
          <w:instrText xml:space="preserve"> PAGEREF _Toc229120742 \h </w:instrText>
        </w:r>
        <w:r>
          <w:rPr>
            <w:noProof/>
            <w:webHidden/>
          </w:rPr>
        </w:r>
        <w:r>
          <w:rPr>
            <w:noProof/>
            <w:webHidden/>
          </w:rPr>
          <w:fldChar w:fldCharType="separate"/>
        </w:r>
        <w:r>
          <w:rPr>
            <w:noProof/>
            <w:webHidden/>
          </w:rPr>
          <w:t>9</w:t>
        </w:r>
        <w:r>
          <w:rPr>
            <w:noProof/>
            <w:webHidden/>
          </w:rPr>
          <w:fldChar w:fldCharType="end"/>
        </w:r>
      </w:hyperlink>
    </w:p>
    <w:p w14:paraId="374EF3C1" w14:textId="45AFACF2" w:rsidR="005C0366" w:rsidRDefault="005C0366">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hyperlink w:anchor="_Toc229120743" w:history="1">
        <w:r w:rsidRPr="00B47732">
          <w:rPr>
            <w:rStyle w:val="Hyperlink"/>
            <w:i/>
            <w:iCs/>
            <w:noProof/>
          </w:rPr>
          <w:t xml:space="preserve">Hình 5: </w:t>
        </w:r>
        <w:r w:rsidRPr="00B47732">
          <w:rPr>
            <w:rStyle w:val="Hyperlink"/>
            <w:rFonts w:cs="Times New Roman"/>
            <w:i/>
            <w:iCs/>
            <w:noProof/>
          </w:rPr>
          <w:t>API và tích hợp hệ thống NTDVHOME</w:t>
        </w:r>
        <w:r>
          <w:rPr>
            <w:noProof/>
            <w:webHidden/>
          </w:rPr>
          <w:tab/>
        </w:r>
        <w:r>
          <w:rPr>
            <w:noProof/>
            <w:webHidden/>
          </w:rPr>
          <w:fldChar w:fldCharType="begin"/>
        </w:r>
        <w:r>
          <w:rPr>
            <w:noProof/>
            <w:webHidden/>
          </w:rPr>
          <w:instrText xml:space="preserve"> PAGEREF _Toc229120743 \h </w:instrText>
        </w:r>
        <w:r>
          <w:rPr>
            <w:noProof/>
            <w:webHidden/>
          </w:rPr>
        </w:r>
        <w:r>
          <w:rPr>
            <w:noProof/>
            <w:webHidden/>
          </w:rPr>
          <w:fldChar w:fldCharType="separate"/>
        </w:r>
        <w:r>
          <w:rPr>
            <w:noProof/>
            <w:webHidden/>
          </w:rPr>
          <w:t>10</w:t>
        </w:r>
        <w:r>
          <w:rPr>
            <w:noProof/>
            <w:webHidden/>
          </w:rPr>
          <w:fldChar w:fldCharType="end"/>
        </w:r>
      </w:hyperlink>
    </w:p>
    <w:p w14:paraId="6AEA0036" w14:textId="01116B9F" w:rsidR="005C0366" w:rsidRDefault="005C0366">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hyperlink w:anchor="_Toc229120744" w:history="1">
        <w:r w:rsidRPr="00B47732">
          <w:rPr>
            <w:rStyle w:val="Hyperlink"/>
            <w:i/>
            <w:iCs/>
            <w:noProof/>
          </w:rPr>
          <w:t xml:space="preserve">Hình 6: </w:t>
        </w:r>
        <w:r w:rsidRPr="00B47732">
          <w:rPr>
            <w:rStyle w:val="Hyperlink"/>
            <w:rFonts w:cs="Times New Roman"/>
            <w:i/>
            <w:iCs/>
            <w:noProof/>
          </w:rPr>
          <w:t xml:space="preserve"> Sơ đồ tuần tự nghiệp vụ đặt dịch vụ</w:t>
        </w:r>
        <w:r>
          <w:rPr>
            <w:noProof/>
            <w:webHidden/>
          </w:rPr>
          <w:tab/>
        </w:r>
        <w:r>
          <w:rPr>
            <w:noProof/>
            <w:webHidden/>
          </w:rPr>
          <w:fldChar w:fldCharType="begin"/>
        </w:r>
        <w:r>
          <w:rPr>
            <w:noProof/>
            <w:webHidden/>
          </w:rPr>
          <w:instrText xml:space="preserve"> PAGEREF _Toc229120744 \h </w:instrText>
        </w:r>
        <w:r>
          <w:rPr>
            <w:noProof/>
            <w:webHidden/>
          </w:rPr>
        </w:r>
        <w:r>
          <w:rPr>
            <w:noProof/>
            <w:webHidden/>
          </w:rPr>
          <w:fldChar w:fldCharType="separate"/>
        </w:r>
        <w:r>
          <w:rPr>
            <w:noProof/>
            <w:webHidden/>
          </w:rPr>
          <w:t>11</w:t>
        </w:r>
        <w:r>
          <w:rPr>
            <w:noProof/>
            <w:webHidden/>
          </w:rPr>
          <w:fldChar w:fldCharType="end"/>
        </w:r>
      </w:hyperlink>
    </w:p>
    <w:p w14:paraId="2E17144D" w14:textId="68DD9D2E" w:rsidR="005C0366" w:rsidRDefault="005C0366">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hyperlink w:anchor="_Toc229120745" w:history="1">
        <w:r w:rsidRPr="00B47732">
          <w:rPr>
            <w:rStyle w:val="Hyperlink"/>
            <w:i/>
            <w:iCs/>
            <w:noProof/>
          </w:rPr>
          <w:t xml:space="preserve">Hình 7: </w:t>
        </w:r>
        <w:r w:rsidRPr="00B47732">
          <w:rPr>
            <w:rStyle w:val="Hyperlink"/>
            <w:rFonts w:cs="Times New Roman"/>
            <w:i/>
            <w:iCs/>
            <w:noProof/>
          </w:rPr>
          <w:t>Kiến trúc tổng quan hệ thống NTDVHOME</w:t>
        </w:r>
        <w:r>
          <w:rPr>
            <w:noProof/>
            <w:webHidden/>
          </w:rPr>
          <w:tab/>
        </w:r>
        <w:r>
          <w:rPr>
            <w:noProof/>
            <w:webHidden/>
          </w:rPr>
          <w:fldChar w:fldCharType="begin"/>
        </w:r>
        <w:r>
          <w:rPr>
            <w:noProof/>
            <w:webHidden/>
          </w:rPr>
          <w:instrText xml:space="preserve"> PAGEREF _Toc229120745 \h </w:instrText>
        </w:r>
        <w:r>
          <w:rPr>
            <w:noProof/>
            <w:webHidden/>
          </w:rPr>
        </w:r>
        <w:r>
          <w:rPr>
            <w:noProof/>
            <w:webHidden/>
          </w:rPr>
          <w:fldChar w:fldCharType="separate"/>
        </w:r>
        <w:r>
          <w:rPr>
            <w:noProof/>
            <w:webHidden/>
          </w:rPr>
          <w:t>13</w:t>
        </w:r>
        <w:r>
          <w:rPr>
            <w:noProof/>
            <w:webHidden/>
          </w:rPr>
          <w:fldChar w:fldCharType="end"/>
        </w:r>
      </w:hyperlink>
    </w:p>
    <w:p w14:paraId="46728B0A" w14:textId="7763B73B" w:rsidR="005C0366" w:rsidRDefault="005C0366">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hyperlink w:anchor="_Toc229120746" w:history="1">
        <w:r w:rsidRPr="00B47732">
          <w:rPr>
            <w:rStyle w:val="Hyperlink"/>
            <w:i/>
            <w:iCs/>
            <w:noProof/>
          </w:rPr>
          <w:t xml:space="preserve">Hình 8: </w:t>
        </w:r>
        <w:r w:rsidRPr="00B47732">
          <w:rPr>
            <w:rStyle w:val="Hyperlink"/>
            <w:rFonts w:cs="Times New Roman"/>
            <w:i/>
            <w:iCs/>
            <w:noProof/>
          </w:rPr>
          <w:t>Sơ đồ luồng dữ liệu (DFD) của NTDVHOME</w:t>
        </w:r>
        <w:r>
          <w:rPr>
            <w:noProof/>
            <w:webHidden/>
          </w:rPr>
          <w:tab/>
        </w:r>
        <w:r>
          <w:rPr>
            <w:noProof/>
            <w:webHidden/>
          </w:rPr>
          <w:fldChar w:fldCharType="begin"/>
        </w:r>
        <w:r>
          <w:rPr>
            <w:noProof/>
            <w:webHidden/>
          </w:rPr>
          <w:instrText xml:space="preserve"> PAGEREF _Toc229120746 \h </w:instrText>
        </w:r>
        <w:r>
          <w:rPr>
            <w:noProof/>
            <w:webHidden/>
          </w:rPr>
        </w:r>
        <w:r>
          <w:rPr>
            <w:noProof/>
            <w:webHidden/>
          </w:rPr>
          <w:fldChar w:fldCharType="separate"/>
        </w:r>
        <w:r>
          <w:rPr>
            <w:noProof/>
            <w:webHidden/>
          </w:rPr>
          <w:t>14</w:t>
        </w:r>
        <w:r>
          <w:rPr>
            <w:noProof/>
            <w:webHidden/>
          </w:rPr>
          <w:fldChar w:fldCharType="end"/>
        </w:r>
      </w:hyperlink>
    </w:p>
    <w:p w14:paraId="334CD9E6" w14:textId="15B179F6" w:rsidR="005C0366" w:rsidRDefault="005C0366">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hyperlink w:anchor="_Toc229120747" w:history="1">
        <w:r w:rsidRPr="00B47732">
          <w:rPr>
            <w:rStyle w:val="Hyperlink"/>
            <w:i/>
            <w:iCs/>
            <w:noProof/>
          </w:rPr>
          <w:t xml:space="preserve">Hình 9: </w:t>
        </w:r>
        <w:r w:rsidRPr="00B47732">
          <w:rPr>
            <w:rStyle w:val="Hyperlink"/>
            <w:rFonts w:cs="Times New Roman"/>
            <w:i/>
            <w:iCs/>
            <w:noProof/>
          </w:rPr>
          <w:t>Sơ đồ User Flow đặt dịch vụ NTDVHOME</w:t>
        </w:r>
        <w:r>
          <w:rPr>
            <w:noProof/>
            <w:webHidden/>
          </w:rPr>
          <w:tab/>
        </w:r>
        <w:r>
          <w:rPr>
            <w:noProof/>
            <w:webHidden/>
          </w:rPr>
          <w:fldChar w:fldCharType="begin"/>
        </w:r>
        <w:r>
          <w:rPr>
            <w:noProof/>
            <w:webHidden/>
          </w:rPr>
          <w:instrText xml:space="preserve"> PAGEREF _Toc229120747 \h </w:instrText>
        </w:r>
        <w:r>
          <w:rPr>
            <w:noProof/>
            <w:webHidden/>
          </w:rPr>
        </w:r>
        <w:r>
          <w:rPr>
            <w:noProof/>
            <w:webHidden/>
          </w:rPr>
          <w:fldChar w:fldCharType="separate"/>
        </w:r>
        <w:r>
          <w:rPr>
            <w:noProof/>
            <w:webHidden/>
          </w:rPr>
          <w:t>15</w:t>
        </w:r>
        <w:r>
          <w:rPr>
            <w:noProof/>
            <w:webHidden/>
          </w:rPr>
          <w:fldChar w:fldCharType="end"/>
        </w:r>
      </w:hyperlink>
    </w:p>
    <w:p w14:paraId="2650092C" w14:textId="314EF232" w:rsidR="005C0366" w:rsidRDefault="005C0366">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hyperlink w:anchor="_Toc229120748" w:history="1">
        <w:r w:rsidRPr="00B47732">
          <w:rPr>
            <w:rStyle w:val="Hyperlink"/>
            <w:i/>
            <w:iCs/>
            <w:noProof/>
          </w:rPr>
          <w:t xml:space="preserve">Hình 10: </w:t>
        </w:r>
        <w:r w:rsidRPr="00B47732">
          <w:rPr>
            <w:rStyle w:val="Hyperlink"/>
            <w:rFonts w:cs="Times New Roman"/>
            <w:i/>
            <w:iCs/>
            <w:noProof/>
          </w:rPr>
          <w:t>Sơ đồ luồng hoạt động hệ thống NTDVHOME</w:t>
        </w:r>
        <w:r>
          <w:rPr>
            <w:noProof/>
            <w:webHidden/>
          </w:rPr>
          <w:tab/>
        </w:r>
        <w:r>
          <w:rPr>
            <w:noProof/>
            <w:webHidden/>
          </w:rPr>
          <w:fldChar w:fldCharType="begin"/>
        </w:r>
        <w:r>
          <w:rPr>
            <w:noProof/>
            <w:webHidden/>
          </w:rPr>
          <w:instrText xml:space="preserve"> PAGEREF _Toc229120748 \h </w:instrText>
        </w:r>
        <w:r>
          <w:rPr>
            <w:noProof/>
            <w:webHidden/>
          </w:rPr>
        </w:r>
        <w:r>
          <w:rPr>
            <w:noProof/>
            <w:webHidden/>
          </w:rPr>
          <w:fldChar w:fldCharType="separate"/>
        </w:r>
        <w:r>
          <w:rPr>
            <w:noProof/>
            <w:webHidden/>
          </w:rPr>
          <w:t>16</w:t>
        </w:r>
        <w:r>
          <w:rPr>
            <w:noProof/>
            <w:webHidden/>
          </w:rPr>
          <w:fldChar w:fldCharType="end"/>
        </w:r>
      </w:hyperlink>
    </w:p>
    <w:p w14:paraId="677CB4CC" w14:textId="041E526D" w:rsidR="005C0366" w:rsidRDefault="005C0366">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hyperlink w:anchor="_Toc229120749" w:history="1">
        <w:r w:rsidRPr="00B47732">
          <w:rPr>
            <w:rStyle w:val="Hyperlink"/>
            <w:i/>
            <w:iCs/>
            <w:noProof/>
          </w:rPr>
          <w:t xml:space="preserve">Hình 11: </w:t>
        </w:r>
        <w:r w:rsidRPr="00B47732">
          <w:rPr>
            <w:rStyle w:val="Hyperlink"/>
            <w:rFonts w:cs="Times New Roman"/>
            <w:i/>
            <w:iCs/>
            <w:noProof/>
          </w:rPr>
          <w:t>Luồng demo đặt dịch vụ của NTDVHOME</w:t>
        </w:r>
        <w:r>
          <w:rPr>
            <w:noProof/>
            <w:webHidden/>
          </w:rPr>
          <w:tab/>
        </w:r>
        <w:r>
          <w:rPr>
            <w:noProof/>
            <w:webHidden/>
          </w:rPr>
          <w:fldChar w:fldCharType="begin"/>
        </w:r>
        <w:r>
          <w:rPr>
            <w:noProof/>
            <w:webHidden/>
          </w:rPr>
          <w:instrText xml:space="preserve"> PAGEREF _Toc229120749 \h </w:instrText>
        </w:r>
        <w:r>
          <w:rPr>
            <w:noProof/>
            <w:webHidden/>
          </w:rPr>
        </w:r>
        <w:r>
          <w:rPr>
            <w:noProof/>
            <w:webHidden/>
          </w:rPr>
          <w:fldChar w:fldCharType="separate"/>
        </w:r>
        <w:r>
          <w:rPr>
            <w:noProof/>
            <w:webHidden/>
          </w:rPr>
          <w:t>21</w:t>
        </w:r>
        <w:r>
          <w:rPr>
            <w:noProof/>
            <w:webHidden/>
          </w:rPr>
          <w:fldChar w:fldCharType="end"/>
        </w:r>
      </w:hyperlink>
    </w:p>
    <w:p w14:paraId="3630F1D1" w14:textId="12135D04" w:rsidR="005C0366" w:rsidRDefault="005C0366">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hyperlink w:anchor="_Toc229120750" w:history="1">
        <w:r w:rsidRPr="00B47732">
          <w:rPr>
            <w:rStyle w:val="Hyperlink"/>
            <w:i/>
            <w:iCs/>
            <w:noProof/>
          </w:rPr>
          <w:t>Hình 12: Kiến trúc triển khai và demo thực hành NTDVHOME</w:t>
        </w:r>
        <w:r>
          <w:rPr>
            <w:noProof/>
            <w:webHidden/>
          </w:rPr>
          <w:tab/>
        </w:r>
        <w:r>
          <w:rPr>
            <w:noProof/>
            <w:webHidden/>
          </w:rPr>
          <w:fldChar w:fldCharType="begin"/>
        </w:r>
        <w:r>
          <w:rPr>
            <w:noProof/>
            <w:webHidden/>
          </w:rPr>
          <w:instrText xml:space="preserve"> PAGEREF _Toc229120750 \h </w:instrText>
        </w:r>
        <w:r>
          <w:rPr>
            <w:noProof/>
            <w:webHidden/>
          </w:rPr>
        </w:r>
        <w:r>
          <w:rPr>
            <w:noProof/>
            <w:webHidden/>
          </w:rPr>
          <w:fldChar w:fldCharType="separate"/>
        </w:r>
        <w:r>
          <w:rPr>
            <w:noProof/>
            <w:webHidden/>
          </w:rPr>
          <w:t>25</w:t>
        </w:r>
        <w:r>
          <w:rPr>
            <w:noProof/>
            <w:webHidden/>
          </w:rPr>
          <w:fldChar w:fldCharType="end"/>
        </w:r>
      </w:hyperlink>
    </w:p>
    <w:p w14:paraId="0EB9B47F" w14:textId="47A30336" w:rsidR="005C0366" w:rsidRDefault="005C0366">
      <w:pPr>
        <w:pStyle w:val="TableofFigures"/>
        <w:tabs>
          <w:tab w:val="right" w:leader="dot" w:pos="9395"/>
        </w:tabs>
        <w:rPr>
          <w:rFonts w:asciiTheme="minorHAnsi" w:eastAsiaTheme="minorEastAsia" w:hAnsiTheme="minorHAnsi"/>
          <w:noProof/>
          <w:kern w:val="2"/>
          <w:sz w:val="24"/>
          <w:szCs w:val="24"/>
          <w:lang w:val="vi-VN" w:eastAsia="vi-VN"/>
          <w14:ligatures w14:val="standardContextual"/>
        </w:rPr>
      </w:pPr>
      <w:hyperlink w:anchor="_Toc229120751" w:history="1">
        <w:r w:rsidRPr="00B47732">
          <w:rPr>
            <w:rStyle w:val="Hyperlink"/>
            <w:i/>
            <w:iCs/>
            <w:noProof/>
          </w:rPr>
          <w:t xml:space="preserve">Hình 13: </w:t>
        </w:r>
        <w:r w:rsidRPr="00B47732">
          <w:rPr>
            <w:rStyle w:val="Hyperlink"/>
            <w:rFonts w:cs="Times New Roman"/>
            <w:i/>
            <w:iCs/>
            <w:noProof/>
          </w:rPr>
          <w:t>Tổng hợp kết quả demo các chức năng chính</w:t>
        </w:r>
        <w:r>
          <w:rPr>
            <w:noProof/>
            <w:webHidden/>
          </w:rPr>
          <w:tab/>
        </w:r>
        <w:r>
          <w:rPr>
            <w:noProof/>
            <w:webHidden/>
          </w:rPr>
          <w:fldChar w:fldCharType="begin"/>
        </w:r>
        <w:r>
          <w:rPr>
            <w:noProof/>
            <w:webHidden/>
          </w:rPr>
          <w:instrText xml:space="preserve"> PAGEREF _Toc229120751 \h </w:instrText>
        </w:r>
        <w:r>
          <w:rPr>
            <w:noProof/>
            <w:webHidden/>
          </w:rPr>
        </w:r>
        <w:r>
          <w:rPr>
            <w:noProof/>
            <w:webHidden/>
          </w:rPr>
          <w:fldChar w:fldCharType="separate"/>
        </w:r>
        <w:r>
          <w:rPr>
            <w:noProof/>
            <w:webHidden/>
          </w:rPr>
          <w:t>32</w:t>
        </w:r>
        <w:r>
          <w:rPr>
            <w:noProof/>
            <w:webHidden/>
          </w:rPr>
          <w:fldChar w:fldCharType="end"/>
        </w:r>
      </w:hyperlink>
    </w:p>
    <w:p w14:paraId="72C98EED" w14:textId="054E3040" w:rsidR="009B59E2" w:rsidRPr="00570560" w:rsidRDefault="00EF4893" w:rsidP="00570560">
      <w:pPr>
        <w:spacing w:line="240" w:lineRule="auto"/>
        <w:rPr>
          <w:rFonts w:cs="Times New Roman"/>
        </w:rPr>
        <w:sectPr w:rsidR="009B59E2" w:rsidRPr="00570560" w:rsidSect="00112B75">
          <w:footerReference w:type="default" r:id="rId11"/>
          <w:pgSz w:w="12240" w:h="15840"/>
          <w:pgMar w:top="1134" w:right="1134" w:bottom="1134" w:left="1701" w:header="720" w:footer="720" w:gutter="0"/>
          <w:pgNumType w:fmt="lowerRoman" w:start="1"/>
          <w:cols w:space="720"/>
          <w:docGrid w:linePitch="360"/>
        </w:sectPr>
      </w:pPr>
      <w:r>
        <w:rPr>
          <w:rFonts w:cs="Times New Roman"/>
        </w:rPr>
        <w:fldChar w:fldCharType="end"/>
      </w:r>
    </w:p>
    <w:p w14:paraId="397D1727" w14:textId="77777777" w:rsidR="009B59E2" w:rsidRPr="00570560" w:rsidRDefault="00000000" w:rsidP="00570560">
      <w:pPr>
        <w:pStyle w:val="Heading1"/>
        <w:spacing w:before="200" w:after="120" w:line="240" w:lineRule="auto"/>
        <w:rPr>
          <w:rFonts w:ascii="Times New Roman" w:hAnsi="Times New Roman" w:cs="Times New Roman"/>
        </w:rPr>
      </w:pPr>
      <w:bookmarkStart w:id="5" w:name="_Toc228848433"/>
      <w:bookmarkStart w:id="6" w:name="_Toc228879937"/>
      <w:bookmarkStart w:id="7" w:name="_Toc229121040"/>
      <w:r w:rsidRPr="00570560">
        <w:rPr>
          <w:rFonts w:ascii="Times New Roman" w:hAnsi="Times New Roman" w:cs="Times New Roman"/>
        </w:rPr>
        <w:lastRenderedPageBreak/>
        <w:t>CHƯƠNG 1. GIỚI THIỆU TỔNG QUAN</w:t>
      </w:r>
      <w:bookmarkEnd w:id="5"/>
      <w:bookmarkEnd w:id="6"/>
      <w:bookmarkEnd w:id="7"/>
    </w:p>
    <w:p w14:paraId="0EEE1328" w14:textId="77777777" w:rsidR="009B59E2" w:rsidRPr="00570560" w:rsidRDefault="00000000" w:rsidP="00570560">
      <w:pPr>
        <w:pStyle w:val="Heading2"/>
        <w:spacing w:before="120" w:after="120" w:line="240" w:lineRule="auto"/>
        <w:rPr>
          <w:rFonts w:ascii="Times New Roman" w:hAnsi="Times New Roman" w:cs="Times New Roman"/>
        </w:rPr>
      </w:pPr>
      <w:bookmarkStart w:id="8" w:name="_Toc228848434"/>
      <w:bookmarkStart w:id="9" w:name="_Toc228879938"/>
      <w:bookmarkStart w:id="10" w:name="_Toc229121041"/>
      <w:r w:rsidRPr="00570560">
        <w:rPr>
          <w:rFonts w:ascii="Times New Roman" w:hAnsi="Times New Roman" w:cs="Times New Roman"/>
        </w:rPr>
        <w:t xml:space="preserve">1.1. </w:t>
      </w:r>
      <w:proofErr w:type="spellStart"/>
      <w:r w:rsidRPr="00570560">
        <w:rPr>
          <w:rFonts w:ascii="Times New Roman" w:hAnsi="Times New Roman" w:cs="Times New Roman"/>
        </w:rPr>
        <w:t>Mô</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tả</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bài</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toán</w:t>
      </w:r>
      <w:bookmarkEnd w:id="8"/>
      <w:bookmarkEnd w:id="9"/>
      <w:bookmarkEnd w:id="10"/>
      <w:proofErr w:type="spellEnd"/>
    </w:p>
    <w:p w14:paraId="5E618CCB" w14:textId="77777777" w:rsidR="009B59E2" w:rsidRPr="00570560" w:rsidRDefault="00000000" w:rsidP="003C15E3">
      <w:pPr>
        <w:spacing w:after="120" w:line="240" w:lineRule="auto"/>
        <w:ind w:left="180" w:firstLine="387"/>
        <w:jc w:val="both"/>
        <w:rPr>
          <w:rFonts w:cs="Times New Roman"/>
        </w:rPr>
      </w:pPr>
      <w:r w:rsidRPr="00570560">
        <w:rPr>
          <w:rFonts w:cs="Times New Roman"/>
        </w:rPr>
        <w:t xml:space="preserve">Trong </w:t>
      </w:r>
      <w:proofErr w:type="spellStart"/>
      <w:r w:rsidRPr="00570560">
        <w:rPr>
          <w:rFonts w:cs="Times New Roman"/>
        </w:rPr>
        <w:t>bối</w:t>
      </w:r>
      <w:proofErr w:type="spellEnd"/>
      <w:r w:rsidRPr="00570560">
        <w:rPr>
          <w:rFonts w:cs="Times New Roman"/>
        </w:rPr>
        <w:t xml:space="preserve"> </w:t>
      </w:r>
      <w:proofErr w:type="spellStart"/>
      <w:r w:rsidRPr="00570560">
        <w:rPr>
          <w:rFonts w:cs="Times New Roman"/>
        </w:rPr>
        <w:t>cảnh</w:t>
      </w:r>
      <w:proofErr w:type="spellEnd"/>
      <w:r w:rsidRPr="00570560">
        <w:rPr>
          <w:rFonts w:cs="Times New Roman"/>
        </w:rPr>
        <w:t xml:space="preserve"> </w:t>
      </w:r>
      <w:proofErr w:type="spellStart"/>
      <w:r w:rsidRPr="00570560">
        <w:rPr>
          <w:rFonts w:cs="Times New Roman"/>
        </w:rPr>
        <w:t>chuyển</w:t>
      </w:r>
      <w:proofErr w:type="spellEnd"/>
      <w:r w:rsidRPr="00570560">
        <w:rPr>
          <w:rFonts w:cs="Times New Roman"/>
        </w:rPr>
        <w:t xml:space="preserve"> </w:t>
      </w:r>
      <w:proofErr w:type="spellStart"/>
      <w:r w:rsidRPr="00570560">
        <w:rPr>
          <w:rFonts w:cs="Times New Roman"/>
        </w:rPr>
        <w:t>đổi</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diễn</w:t>
      </w:r>
      <w:proofErr w:type="spellEnd"/>
      <w:r w:rsidRPr="00570560">
        <w:rPr>
          <w:rFonts w:cs="Times New Roman"/>
        </w:rPr>
        <w:t xml:space="preserve"> </w:t>
      </w:r>
      <w:proofErr w:type="spellStart"/>
      <w:r w:rsidRPr="00570560">
        <w:rPr>
          <w:rFonts w:cs="Times New Roman"/>
        </w:rPr>
        <w:t>ra</w:t>
      </w:r>
      <w:proofErr w:type="spellEnd"/>
      <w:r w:rsidRPr="00570560">
        <w:rPr>
          <w:rFonts w:cs="Times New Roman"/>
        </w:rPr>
        <w:t xml:space="preserve"> </w:t>
      </w:r>
      <w:proofErr w:type="spellStart"/>
      <w:r w:rsidRPr="00570560">
        <w:rPr>
          <w:rFonts w:cs="Times New Roman"/>
        </w:rPr>
        <w:t>mạnh</w:t>
      </w:r>
      <w:proofErr w:type="spellEnd"/>
      <w:r w:rsidRPr="00570560">
        <w:rPr>
          <w:rFonts w:cs="Times New Roman"/>
        </w:rPr>
        <w:t xml:space="preserve"> </w:t>
      </w:r>
      <w:proofErr w:type="spellStart"/>
      <w:r w:rsidRPr="00570560">
        <w:rPr>
          <w:rFonts w:cs="Times New Roman"/>
        </w:rPr>
        <w:t>mẽ</w:t>
      </w:r>
      <w:proofErr w:type="spellEnd"/>
      <w:r w:rsidRPr="00570560">
        <w:rPr>
          <w:rFonts w:cs="Times New Roman"/>
        </w:rPr>
        <w:t xml:space="preserve">, </w:t>
      </w:r>
      <w:proofErr w:type="spellStart"/>
      <w:r w:rsidRPr="00570560">
        <w:rPr>
          <w:rFonts w:cs="Times New Roman"/>
        </w:rPr>
        <w:t>nhu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gia</w:t>
      </w:r>
      <w:proofErr w:type="spellEnd"/>
      <w:r w:rsidRPr="00570560">
        <w:rPr>
          <w:rFonts w:cs="Times New Roman"/>
        </w:rPr>
        <w:t xml:space="preserve"> </w:t>
      </w:r>
      <w:proofErr w:type="spellStart"/>
      <w:r w:rsidRPr="00570560">
        <w:rPr>
          <w:rFonts w:cs="Times New Roman"/>
        </w:rPr>
        <w:t>đình</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w:t>
      </w:r>
      <w:proofErr w:type="spellStart"/>
      <w:r w:rsidRPr="00570560">
        <w:rPr>
          <w:rFonts w:cs="Times New Roman"/>
        </w:rPr>
        <w:t>dọn</w:t>
      </w:r>
      <w:proofErr w:type="spellEnd"/>
      <w:r w:rsidRPr="00570560">
        <w:rPr>
          <w:rFonts w:cs="Times New Roman"/>
        </w:rPr>
        <w:t xml:space="preserve"> </w:t>
      </w:r>
      <w:proofErr w:type="spellStart"/>
      <w:r w:rsidRPr="00570560">
        <w:rPr>
          <w:rFonts w:cs="Times New Roman"/>
        </w:rPr>
        <w:t>dẹp</w:t>
      </w:r>
      <w:proofErr w:type="spellEnd"/>
      <w:r w:rsidRPr="00570560">
        <w:rPr>
          <w:rFonts w:cs="Times New Roman"/>
        </w:rPr>
        <w:t xml:space="preserve"> </w:t>
      </w:r>
      <w:proofErr w:type="spellStart"/>
      <w:r w:rsidRPr="00570560">
        <w:rPr>
          <w:rFonts w:cs="Times New Roman"/>
        </w:rPr>
        <w:t>nhà</w:t>
      </w:r>
      <w:proofErr w:type="spellEnd"/>
      <w:r w:rsidRPr="00570560">
        <w:rPr>
          <w:rFonts w:cs="Times New Roman"/>
        </w:rPr>
        <w:t xml:space="preserve"> </w:t>
      </w:r>
      <w:proofErr w:type="spellStart"/>
      <w:r w:rsidRPr="00570560">
        <w:rPr>
          <w:rFonts w:cs="Times New Roman"/>
        </w:rPr>
        <w:t>cửa</w:t>
      </w:r>
      <w:proofErr w:type="spellEnd"/>
      <w:r w:rsidRPr="00570560">
        <w:rPr>
          <w:rFonts w:cs="Times New Roman"/>
        </w:rPr>
        <w:t xml:space="preserve">, </w:t>
      </w:r>
      <w:proofErr w:type="spellStart"/>
      <w:r w:rsidRPr="00570560">
        <w:rPr>
          <w:rFonts w:cs="Times New Roman"/>
        </w:rPr>
        <w:t>sửa</w:t>
      </w:r>
      <w:proofErr w:type="spellEnd"/>
      <w:r w:rsidRPr="00570560">
        <w:rPr>
          <w:rFonts w:cs="Times New Roman"/>
        </w:rPr>
        <w:t xml:space="preserve"> </w:t>
      </w:r>
      <w:proofErr w:type="spellStart"/>
      <w:r w:rsidRPr="00570560">
        <w:rPr>
          <w:rFonts w:cs="Times New Roman"/>
        </w:rPr>
        <w:t>chữa</w:t>
      </w:r>
      <w:proofErr w:type="spellEnd"/>
      <w:r w:rsidRPr="00570560">
        <w:rPr>
          <w:rFonts w:cs="Times New Roman"/>
        </w:rPr>
        <w:t xml:space="preserve"> </w:t>
      </w:r>
      <w:proofErr w:type="spellStart"/>
      <w:r w:rsidRPr="00570560">
        <w:rPr>
          <w:rFonts w:cs="Times New Roman"/>
        </w:rPr>
        <w:t>điện</w:t>
      </w:r>
      <w:proofErr w:type="spellEnd"/>
      <w:r w:rsidRPr="00570560">
        <w:rPr>
          <w:rFonts w:cs="Times New Roman"/>
        </w:rPr>
        <w:t xml:space="preserve"> </w:t>
      </w:r>
      <w:proofErr w:type="spellStart"/>
      <w:r w:rsidRPr="00570560">
        <w:rPr>
          <w:rFonts w:cs="Times New Roman"/>
        </w:rPr>
        <w:t>nước</w:t>
      </w:r>
      <w:proofErr w:type="spellEnd"/>
      <w:r w:rsidRPr="00570560">
        <w:rPr>
          <w:rFonts w:cs="Times New Roman"/>
        </w:rPr>
        <w:t xml:space="preserve">, </w:t>
      </w:r>
      <w:proofErr w:type="spellStart"/>
      <w:r w:rsidRPr="00570560">
        <w:rPr>
          <w:rFonts w:cs="Times New Roman"/>
        </w:rPr>
        <w:t>vệ</w:t>
      </w:r>
      <w:proofErr w:type="spellEnd"/>
      <w:r w:rsidRPr="00570560">
        <w:rPr>
          <w:rFonts w:cs="Times New Roman"/>
        </w:rPr>
        <w:t xml:space="preserve"> </w:t>
      </w:r>
      <w:proofErr w:type="spellStart"/>
      <w:r w:rsidRPr="00570560">
        <w:rPr>
          <w:rFonts w:cs="Times New Roman"/>
        </w:rPr>
        <w:t>sinh</w:t>
      </w:r>
      <w:proofErr w:type="spellEnd"/>
      <w:r w:rsidRPr="00570560">
        <w:rPr>
          <w:rFonts w:cs="Times New Roman"/>
        </w:rPr>
        <w:t xml:space="preserve"> </w:t>
      </w:r>
      <w:proofErr w:type="spellStart"/>
      <w:r w:rsidRPr="00570560">
        <w:rPr>
          <w:rFonts w:cs="Times New Roman"/>
        </w:rPr>
        <w:t>máy</w:t>
      </w:r>
      <w:proofErr w:type="spellEnd"/>
      <w:r w:rsidRPr="00570560">
        <w:rPr>
          <w:rFonts w:cs="Times New Roman"/>
        </w:rPr>
        <w:t xml:space="preserve"> </w:t>
      </w:r>
      <w:proofErr w:type="spellStart"/>
      <w:r w:rsidRPr="00570560">
        <w:rPr>
          <w:rFonts w:cs="Times New Roman"/>
        </w:rPr>
        <w:t>lạnh</w:t>
      </w:r>
      <w:proofErr w:type="spellEnd"/>
      <w:r w:rsidRPr="00570560">
        <w:rPr>
          <w:rFonts w:cs="Times New Roman"/>
        </w:rPr>
        <w:t xml:space="preserve">, </w:t>
      </w:r>
      <w:proofErr w:type="spellStart"/>
      <w:r w:rsidRPr="00570560">
        <w:rPr>
          <w:rFonts w:cs="Times New Roman"/>
        </w:rPr>
        <w:t>bảo</w:t>
      </w:r>
      <w:proofErr w:type="spellEnd"/>
      <w:r w:rsidRPr="00570560">
        <w:rPr>
          <w:rFonts w:cs="Times New Roman"/>
        </w:rPr>
        <w:t xml:space="preserve"> </w:t>
      </w:r>
      <w:proofErr w:type="spellStart"/>
      <w:r w:rsidRPr="00570560">
        <w:rPr>
          <w:rFonts w:cs="Times New Roman"/>
        </w:rPr>
        <w:t>trì</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bị</w:t>
      </w:r>
      <w:proofErr w:type="spellEnd"/>
      <w:r w:rsidRPr="00570560">
        <w:rPr>
          <w:rFonts w:cs="Times New Roman"/>
        </w:rPr>
        <w:t xml:space="preserve"> </w:t>
      </w:r>
      <w:proofErr w:type="spellStart"/>
      <w:r w:rsidRPr="00570560">
        <w:rPr>
          <w:rFonts w:cs="Times New Roman"/>
        </w:rPr>
        <w:t>gia</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ngày</w:t>
      </w:r>
      <w:proofErr w:type="spellEnd"/>
      <w:r w:rsidRPr="00570560">
        <w:rPr>
          <w:rFonts w:cs="Times New Roman"/>
        </w:rPr>
        <w:t xml:space="preserve"> </w:t>
      </w:r>
      <w:proofErr w:type="spellStart"/>
      <w:r w:rsidRPr="00570560">
        <w:rPr>
          <w:rFonts w:cs="Times New Roman"/>
        </w:rPr>
        <w:t>càng</w:t>
      </w:r>
      <w:proofErr w:type="spellEnd"/>
      <w:r w:rsidRPr="00570560">
        <w:rPr>
          <w:rFonts w:cs="Times New Roman"/>
        </w:rPr>
        <w:t xml:space="preserve"> </w:t>
      </w:r>
      <w:proofErr w:type="spellStart"/>
      <w:r w:rsidRPr="00570560">
        <w:rPr>
          <w:rFonts w:cs="Times New Roman"/>
        </w:rPr>
        <w:t>phổ</w:t>
      </w:r>
      <w:proofErr w:type="spellEnd"/>
      <w:r w:rsidRPr="00570560">
        <w:rPr>
          <w:rFonts w:cs="Times New Roman"/>
        </w:rPr>
        <w:t xml:space="preserve"> </w:t>
      </w:r>
      <w:proofErr w:type="spellStart"/>
      <w:r w:rsidRPr="00570560">
        <w:rPr>
          <w:rFonts w:cs="Times New Roman"/>
        </w:rPr>
        <w:t>biến</w:t>
      </w:r>
      <w:proofErr w:type="spellEnd"/>
      <w:r w:rsidRPr="00570560">
        <w:rPr>
          <w:rFonts w:cs="Times New Roman"/>
        </w:rPr>
        <w:t xml:space="preserve">. Tuy </w:t>
      </w:r>
      <w:proofErr w:type="spellStart"/>
      <w:r w:rsidRPr="00570560">
        <w:rPr>
          <w:rFonts w:cs="Times New Roman"/>
        </w:rPr>
        <w:t>nhiên</w:t>
      </w:r>
      <w:proofErr w:type="spellEnd"/>
      <w:r w:rsidRPr="00570560">
        <w:rPr>
          <w:rFonts w:cs="Times New Roman"/>
        </w:rPr>
        <w:t xml:space="preserve">, </w:t>
      </w:r>
      <w:proofErr w:type="spellStart"/>
      <w:r w:rsidRPr="00570560">
        <w:rPr>
          <w:rFonts w:cs="Times New Roman"/>
        </w:rPr>
        <w:t>cách</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truyền</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w:t>
      </w:r>
      <w:proofErr w:type="spellStart"/>
      <w:r w:rsidRPr="00570560">
        <w:rPr>
          <w:rFonts w:cs="Times New Roman"/>
        </w:rPr>
        <w:t>yếu</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qua </w:t>
      </w:r>
      <w:proofErr w:type="spellStart"/>
      <w:r w:rsidRPr="00570560">
        <w:rPr>
          <w:rFonts w:cs="Times New Roman"/>
        </w:rPr>
        <w:t>điện</w:t>
      </w:r>
      <w:proofErr w:type="spellEnd"/>
      <w:r w:rsidRPr="00570560">
        <w:rPr>
          <w:rFonts w:cs="Times New Roman"/>
        </w:rPr>
        <w:t xml:space="preserve"> </w:t>
      </w:r>
      <w:proofErr w:type="spellStart"/>
      <w:r w:rsidRPr="00570560">
        <w:rPr>
          <w:rFonts w:cs="Times New Roman"/>
        </w:rPr>
        <w:t>thoại</w:t>
      </w:r>
      <w:proofErr w:type="spellEnd"/>
      <w:r w:rsidRPr="00570560">
        <w:rPr>
          <w:rFonts w:cs="Times New Roman"/>
        </w:rPr>
        <w:t xml:space="preserve">, tin </w:t>
      </w:r>
      <w:proofErr w:type="spellStart"/>
      <w:r w:rsidRPr="00570560">
        <w:rPr>
          <w:rFonts w:cs="Times New Roman"/>
        </w:rPr>
        <w:t>nhắn</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liên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quen</w:t>
      </w:r>
      <w:proofErr w:type="spellEnd"/>
      <w:r w:rsidRPr="00570560">
        <w:rPr>
          <w:rFonts w:cs="Times New Roman"/>
        </w:rPr>
        <w:t xml:space="preserve"> </w:t>
      </w:r>
      <w:proofErr w:type="spellStart"/>
      <w:r w:rsidRPr="00570560">
        <w:rPr>
          <w:rFonts w:cs="Times New Roman"/>
        </w:rPr>
        <w:t>biết</w:t>
      </w:r>
      <w:proofErr w:type="spellEnd"/>
      <w:r w:rsidRPr="00570560">
        <w:rPr>
          <w:rFonts w:cs="Times New Roman"/>
        </w:rPr>
        <w:t xml:space="preserve"> </w:t>
      </w:r>
      <w:proofErr w:type="spellStart"/>
      <w:r w:rsidRPr="00570560">
        <w:rPr>
          <w:rFonts w:cs="Times New Roman"/>
        </w:rPr>
        <w:t>nên</w:t>
      </w:r>
      <w:proofErr w:type="spellEnd"/>
      <w:r w:rsidRPr="00570560">
        <w:rPr>
          <w:rFonts w:cs="Times New Roman"/>
        </w:rPr>
        <w:t xml:space="preserve"> </w:t>
      </w:r>
      <w:proofErr w:type="spellStart"/>
      <w:r w:rsidRPr="00570560">
        <w:rPr>
          <w:rFonts w:cs="Times New Roman"/>
        </w:rPr>
        <w:t>còn</w:t>
      </w:r>
      <w:proofErr w:type="spellEnd"/>
      <w:r w:rsidRPr="00570560">
        <w:rPr>
          <w:rFonts w:cs="Times New Roman"/>
        </w:rPr>
        <w:t xml:space="preserve"> </w:t>
      </w:r>
      <w:proofErr w:type="spellStart"/>
      <w:r w:rsidRPr="00570560">
        <w:rPr>
          <w:rFonts w:cs="Times New Roman"/>
        </w:rPr>
        <w:t>nhiều</w:t>
      </w:r>
      <w:proofErr w:type="spellEnd"/>
      <w:r w:rsidRPr="00570560">
        <w:rPr>
          <w:rFonts w:cs="Times New Roman"/>
        </w:rPr>
        <w:t xml:space="preserve"> </w:t>
      </w:r>
      <w:proofErr w:type="spellStart"/>
      <w:r w:rsidRPr="00570560">
        <w:rPr>
          <w:rFonts w:cs="Times New Roman"/>
        </w:rPr>
        <w:t>hạn</w:t>
      </w:r>
      <w:proofErr w:type="spellEnd"/>
      <w:r w:rsidRPr="00570560">
        <w:rPr>
          <w:rFonts w:cs="Times New Roman"/>
        </w:rPr>
        <w:t xml:space="preserve"> </w:t>
      </w:r>
      <w:proofErr w:type="spellStart"/>
      <w:r w:rsidRPr="00570560">
        <w:rPr>
          <w:rFonts w:cs="Times New Roman"/>
        </w:rPr>
        <w:t>chế</w:t>
      </w:r>
      <w:proofErr w:type="spellEnd"/>
      <w:r w:rsidRPr="00570560">
        <w:rPr>
          <w:rFonts w:cs="Times New Roman"/>
        </w:rPr>
        <w:t xml:space="preserve"> </w:t>
      </w:r>
      <w:proofErr w:type="spellStart"/>
      <w:r w:rsidRPr="00570560">
        <w:rPr>
          <w:rFonts w:cs="Times New Roman"/>
        </w:rPr>
        <w:t>về</w:t>
      </w:r>
      <w:proofErr w:type="spellEnd"/>
      <w:r w:rsidRPr="00570560">
        <w:rPr>
          <w:rFonts w:cs="Times New Roman"/>
        </w:rPr>
        <w:t xml:space="preserve"> </w:t>
      </w:r>
      <w:proofErr w:type="spellStart"/>
      <w:r w:rsidRPr="00570560">
        <w:rPr>
          <w:rFonts w:cs="Times New Roman"/>
        </w:rPr>
        <w:t>tốc</w:t>
      </w:r>
      <w:proofErr w:type="spellEnd"/>
      <w:r w:rsidRPr="00570560">
        <w:rPr>
          <w:rFonts w:cs="Times New Roman"/>
        </w:rPr>
        <w:t xml:space="preserve"> </w:t>
      </w:r>
      <w:proofErr w:type="spellStart"/>
      <w:r w:rsidRPr="00570560">
        <w:rPr>
          <w:rFonts w:cs="Times New Roman"/>
        </w:rPr>
        <w:t>độ</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tính</w:t>
      </w:r>
      <w:proofErr w:type="spellEnd"/>
      <w:r w:rsidRPr="00570560">
        <w:rPr>
          <w:rFonts w:cs="Times New Roman"/>
        </w:rPr>
        <w:t xml:space="preserve"> </w:t>
      </w:r>
      <w:proofErr w:type="spellStart"/>
      <w:r w:rsidRPr="00570560">
        <w:rPr>
          <w:rFonts w:cs="Times New Roman"/>
        </w:rPr>
        <w:t>minh</w:t>
      </w:r>
      <w:proofErr w:type="spellEnd"/>
      <w:r w:rsidRPr="00570560">
        <w:rPr>
          <w:rFonts w:cs="Times New Roman"/>
        </w:rPr>
        <w:t xml:space="preserve"> </w:t>
      </w:r>
      <w:proofErr w:type="spellStart"/>
      <w:r w:rsidRPr="00570560">
        <w:rPr>
          <w:rFonts w:cs="Times New Roman"/>
        </w:rPr>
        <w:t>bạch</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khả</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dõi</w:t>
      </w:r>
      <w:proofErr w:type="spellEnd"/>
      <w:r w:rsidRPr="00570560">
        <w:rPr>
          <w:rFonts w:cs="Times New Roman"/>
        </w:rPr>
        <w:t xml:space="preserve"> </w:t>
      </w:r>
      <w:proofErr w:type="spellStart"/>
      <w:r w:rsidRPr="00570560">
        <w:rPr>
          <w:rFonts w:cs="Times New Roman"/>
        </w:rPr>
        <w:t>tiến</w:t>
      </w:r>
      <w:proofErr w:type="spellEnd"/>
      <w:r w:rsidRPr="00570560">
        <w:rPr>
          <w:rFonts w:cs="Times New Roman"/>
        </w:rPr>
        <w:t xml:space="preserve"> </w:t>
      </w:r>
      <w:proofErr w:type="spellStart"/>
      <w:r w:rsidRPr="00570560">
        <w:rPr>
          <w:rFonts w:cs="Times New Roman"/>
        </w:rPr>
        <w:t>độ</w:t>
      </w:r>
      <w:proofErr w:type="spellEnd"/>
      <w:r w:rsidRPr="00570560">
        <w:rPr>
          <w:rFonts w:cs="Times New Roman"/>
        </w:rPr>
        <w:t>.</w:t>
      </w:r>
    </w:p>
    <w:p w14:paraId="5F63287A" w14:textId="77777777" w:rsidR="009B59E2" w:rsidRPr="00570560" w:rsidRDefault="00000000" w:rsidP="003C15E3">
      <w:pPr>
        <w:spacing w:after="120" w:line="240" w:lineRule="auto"/>
        <w:ind w:left="180" w:firstLine="387"/>
        <w:jc w:val="both"/>
        <w:rPr>
          <w:rFonts w:cs="Times New Roman"/>
        </w:rPr>
      </w:pPr>
      <w:r w:rsidRPr="00570560">
        <w:rPr>
          <w:rFonts w:cs="Times New Roman"/>
        </w:rPr>
        <w:t xml:space="preserve">NTDVHOME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nhằm</w:t>
      </w:r>
      <w:proofErr w:type="spellEnd"/>
      <w:r w:rsidRPr="00570560">
        <w:rPr>
          <w:rFonts w:cs="Times New Roman"/>
        </w:rPr>
        <w:t xml:space="preserve"> </w:t>
      </w:r>
      <w:proofErr w:type="spellStart"/>
      <w:r w:rsidRPr="00570560">
        <w:rPr>
          <w:rFonts w:cs="Times New Roman"/>
        </w:rPr>
        <w:t>tạo</w:t>
      </w:r>
      <w:proofErr w:type="spellEnd"/>
      <w:r w:rsidRPr="00570560">
        <w:rPr>
          <w:rFonts w:cs="Times New Roman"/>
        </w:rPr>
        <w:t xml:space="preserve"> </w:t>
      </w:r>
      <w:proofErr w:type="spellStart"/>
      <w:r w:rsidRPr="00570560">
        <w:rPr>
          <w:rFonts w:cs="Times New Roman"/>
        </w:rPr>
        <w:t>ra</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nền</w:t>
      </w:r>
      <w:proofErr w:type="spellEnd"/>
      <w:r w:rsidRPr="00570560">
        <w:rPr>
          <w:rFonts w:cs="Times New Roman"/>
        </w:rPr>
        <w:t xml:space="preserve"> </w:t>
      </w:r>
      <w:proofErr w:type="spellStart"/>
      <w:r w:rsidRPr="00570560">
        <w:rPr>
          <w:rFonts w:cs="Times New Roman"/>
        </w:rPr>
        <w:t>tảng</w:t>
      </w:r>
      <w:proofErr w:type="spellEnd"/>
      <w:r w:rsidRPr="00570560">
        <w:rPr>
          <w:rFonts w:cs="Times New Roman"/>
        </w:rPr>
        <w:t xml:space="preserve"> web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nối</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nhu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gia</w:t>
      </w:r>
      <w:proofErr w:type="spellEnd"/>
      <w:r w:rsidRPr="00570560">
        <w:rPr>
          <w:rFonts w:cs="Times New Roman"/>
        </w:rPr>
        <w:t xml:space="preserve"> </w:t>
      </w:r>
      <w:proofErr w:type="spellStart"/>
      <w:r w:rsidRPr="00570560">
        <w:rPr>
          <w:rFonts w:cs="Times New Roman"/>
        </w:rPr>
        <w:t>đình</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đội</w:t>
      </w:r>
      <w:proofErr w:type="spellEnd"/>
      <w:r w:rsidRPr="00570560">
        <w:rPr>
          <w:rFonts w:cs="Times New Roman"/>
        </w:rPr>
        <w:t xml:space="preserve"> </w:t>
      </w:r>
      <w:proofErr w:type="spellStart"/>
      <w:r w:rsidRPr="00570560">
        <w:rPr>
          <w:rFonts w:cs="Times New Roman"/>
        </w:rPr>
        <w:t>ngũ</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nhà</w:t>
      </w:r>
      <w:proofErr w:type="spellEnd"/>
      <w:r w:rsidRPr="00570560">
        <w:rPr>
          <w:rFonts w:cs="Times New Roman"/>
        </w:rPr>
        <w:t xml:space="preserve">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hỗ</w:t>
      </w:r>
      <w:proofErr w:type="spellEnd"/>
      <w:r w:rsidRPr="00570560">
        <w:rPr>
          <w:rFonts w:cs="Times New Roman"/>
        </w:rPr>
        <w:t xml:space="preserve"> </w:t>
      </w:r>
      <w:proofErr w:type="spellStart"/>
      <w:r w:rsidRPr="00570560">
        <w:rPr>
          <w:rFonts w:cs="Times New Roman"/>
        </w:rPr>
        <w:t>trợ</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danh</w:t>
      </w:r>
      <w:proofErr w:type="spellEnd"/>
      <w:r w:rsidRPr="00570560">
        <w:rPr>
          <w:rFonts w:cs="Times New Roman"/>
        </w:rPr>
        <w:t xml:space="preserve"> </w:t>
      </w:r>
      <w:proofErr w:type="spellStart"/>
      <w:r w:rsidRPr="00570560">
        <w:rPr>
          <w:rFonts w:cs="Times New Roman"/>
        </w:rPr>
        <w:t>mục</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dõi</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trao</w:t>
      </w:r>
      <w:proofErr w:type="spellEnd"/>
      <w:r w:rsidRPr="00570560">
        <w:rPr>
          <w:rFonts w:cs="Times New Roman"/>
        </w:rPr>
        <w:t xml:space="preserve"> </w:t>
      </w:r>
      <w:proofErr w:type="spellStart"/>
      <w:r w:rsidRPr="00570560">
        <w:rPr>
          <w:rFonts w:cs="Times New Roman"/>
        </w:rPr>
        <w:t>đổi</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sau</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hồ</w:t>
      </w:r>
      <w:proofErr w:type="spellEnd"/>
      <w:r w:rsidRPr="00570560">
        <w:rPr>
          <w:rFonts w:cs="Times New Roman"/>
        </w:rPr>
        <w:t xml:space="preserve"> </w:t>
      </w:r>
      <w:proofErr w:type="spellStart"/>
      <w:r w:rsidRPr="00570560">
        <w:rPr>
          <w:rFonts w:cs="Times New Roman"/>
        </w:rPr>
        <w:t>sơ</w:t>
      </w:r>
      <w:proofErr w:type="spellEnd"/>
      <w:r w:rsidRPr="00570560">
        <w:rPr>
          <w:rFonts w:cs="Times New Roman"/>
        </w:rPr>
        <w:t xml:space="preserve"> </w:t>
      </w:r>
      <w:proofErr w:type="spellStart"/>
      <w:r w:rsidRPr="00570560">
        <w:rPr>
          <w:rFonts w:cs="Times New Roman"/>
        </w:rPr>
        <w:t>cá</w:t>
      </w:r>
      <w:proofErr w:type="spellEnd"/>
      <w:r w:rsidRPr="00570560">
        <w:rPr>
          <w:rFonts w:cs="Times New Roman"/>
        </w:rPr>
        <w:t xml:space="preserve"> </w:t>
      </w:r>
      <w:proofErr w:type="spellStart"/>
      <w:r w:rsidRPr="00570560">
        <w:rPr>
          <w:rFonts w:cs="Times New Roman"/>
        </w:rPr>
        <w:t>nhân</w:t>
      </w:r>
      <w:proofErr w:type="spellEnd"/>
      <w:r w:rsidRPr="00570560">
        <w:rPr>
          <w:rFonts w:cs="Times New Roman"/>
        </w:rPr>
        <w:t xml:space="preserve">. </w:t>
      </w:r>
      <w:proofErr w:type="spellStart"/>
      <w:r w:rsidRPr="00570560">
        <w:rPr>
          <w:rFonts w:cs="Times New Roman"/>
        </w:rPr>
        <w:t>Đối</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hỗ</w:t>
      </w:r>
      <w:proofErr w:type="spellEnd"/>
      <w:r w:rsidRPr="00570560">
        <w:rPr>
          <w:rFonts w:cs="Times New Roman"/>
        </w:rPr>
        <w:t xml:space="preserve"> </w:t>
      </w:r>
      <w:proofErr w:type="spellStart"/>
      <w:r w:rsidRPr="00570560">
        <w:rPr>
          <w:rFonts w:cs="Times New Roman"/>
        </w:rPr>
        <w:t>trợ</w:t>
      </w:r>
      <w:proofErr w:type="spellEnd"/>
      <w:r w:rsidRPr="00570560">
        <w:rPr>
          <w:rFonts w:cs="Times New Roman"/>
        </w:rPr>
        <w:t xml:space="preserve"> </w:t>
      </w:r>
      <w:proofErr w:type="spellStart"/>
      <w:r w:rsidRPr="00570560">
        <w:rPr>
          <w:rFonts w:cs="Times New Roman"/>
        </w:rPr>
        <w:t>tiếp</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công</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dõi</w:t>
      </w:r>
      <w:proofErr w:type="spellEnd"/>
      <w:r w:rsidRPr="00570560">
        <w:rPr>
          <w:rFonts w:cs="Times New Roman"/>
        </w:rPr>
        <w:t xml:space="preserve"> </w:t>
      </w:r>
      <w:proofErr w:type="spellStart"/>
      <w:r w:rsidRPr="00570560">
        <w:rPr>
          <w:rFonts w:cs="Times New Roman"/>
        </w:rPr>
        <w:t>thu</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từ</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w:t>
      </w:r>
    </w:p>
    <w:p w14:paraId="7A14BD43" w14:textId="77777777" w:rsidR="009B59E2" w:rsidRPr="00570560" w:rsidRDefault="00000000" w:rsidP="003C15E3">
      <w:pPr>
        <w:spacing w:after="120" w:line="240" w:lineRule="auto"/>
        <w:ind w:left="180" w:firstLine="387"/>
        <w:jc w:val="both"/>
        <w:rPr>
          <w:rFonts w:cs="Times New Roman"/>
        </w:rPr>
      </w:pPr>
      <w:proofErr w:type="spellStart"/>
      <w:r w:rsidRPr="00570560">
        <w:rPr>
          <w:rFonts w:cs="Times New Roman"/>
        </w:rPr>
        <w:t>Đối</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duyệt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dõi</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yêu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rút</w:t>
      </w:r>
      <w:proofErr w:type="spellEnd"/>
      <w:r w:rsidRPr="00570560">
        <w:rPr>
          <w:rFonts w:cs="Times New Roman"/>
        </w:rPr>
        <w:t xml:space="preserve"> </w:t>
      </w:r>
      <w:proofErr w:type="spellStart"/>
      <w:r w:rsidRPr="00570560">
        <w:rPr>
          <w:rFonts w:cs="Times New Roman"/>
        </w:rPr>
        <w:t>tiền</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kê</w:t>
      </w:r>
      <w:proofErr w:type="spellEnd"/>
      <w:r w:rsidRPr="00570560">
        <w:rPr>
          <w:rFonts w:cs="Times New Roman"/>
        </w:rPr>
        <w:t xml:space="preserve"> </w:t>
      </w:r>
      <w:proofErr w:type="spellStart"/>
      <w:r w:rsidRPr="00570560">
        <w:rPr>
          <w:rFonts w:cs="Times New Roman"/>
        </w:rPr>
        <w:t>tổng</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Nhờ</w:t>
      </w:r>
      <w:proofErr w:type="spellEnd"/>
      <w:r w:rsidRPr="00570560">
        <w:rPr>
          <w:rFonts w:cs="Times New Roman"/>
        </w:rPr>
        <w:t xml:space="preserve"> </w:t>
      </w:r>
      <w:proofErr w:type="spellStart"/>
      <w:r w:rsidRPr="00570560">
        <w:rPr>
          <w:rFonts w:cs="Times New Roman"/>
        </w:rPr>
        <w:t>đó</w:t>
      </w:r>
      <w:proofErr w:type="spellEnd"/>
      <w:r w:rsidRPr="00570560">
        <w:rPr>
          <w:rFonts w:cs="Times New Roman"/>
        </w:rPr>
        <w:t xml:space="preserve">, </w:t>
      </w:r>
      <w:proofErr w:type="spellStart"/>
      <w:r w:rsidRPr="00570560">
        <w:rPr>
          <w:rFonts w:cs="Times New Roman"/>
        </w:rPr>
        <w:t>toàn</w:t>
      </w:r>
      <w:proofErr w:type="spellEnd"/>
      <w:r w:rsidRPr="00570560">
        <w:rPr>
          <w:rFonts w:cs="Times New Roman"/>
        </w:rPr>
        <w:t xml:space="preserve"> </w:t>
      </w:r>
      <w:proofErr w:type="spellStart"/>
      <w:r w:rsidRPr="00570560">
        <w:rPr>
          <w:rFonts w:cs="Times New Roman"/>
        </w:rPr>
        <w:t>bộ</w:t>
      </w:r>
      <w:proofErr w:type="spellEnd"/>
      <w:r w:rsidRPr="00570560">
        <w:rPr>
          <w:rFonts w:cs="Times New Roman"/>
        </w:rPr>
        <w:t xml:space="preserve"> </w:t>
      </w:r>
      <w:proofErr w:type="spellStart"/>
      <w:r w:rsidRPr="00570560">
        <w:rPr>
          <w:rFonts w:cs="Times New Roman"/>
        </w:rPr>
        <w:t>quy</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từ</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hóa</w:t>
      </w:r>
      <w:proofErr w:type="spellEnd"/>
      <w:r w:rsidRPr="00570560">
        <w:rPr>
          <w:rFonts w:cs="Times New Roman"/>
        </w:rPr>
        <w:t xml:space="preserve">, </w:t>
      </w:r>
      <w:proofErr w:type="spellStart"/>
      <w:r w:rsidRPr="00570560">
        <w:rPr>
          <w:rFonts w:cs="Times New Roman"/>
        </w:rPr>
        <w:t>giảm</w:t>
      </w:r>
      <w:proofErr w:type="spellEnd"/>
      <w:r w:rsidRPr="00570560">
        <w:rPr>
          <w:rFonts w:cs="Times New Roman"/>
        </w:rPr>
        <w:t xml:space="preserve"> </w:t>
      </w:r>
      <w:proofErr w:type="spellStart"/>
      <w:r w:rsidRPr="00570560">
        <w:rPr>
          <w:rFonts w:cs="Times New Roman"/>
        </w:rPr>
        <w:t>thao</w:t>
      </w:r>
      <w:proofErr w:type="spellEnd"/>
      <w:r w:rsidRPr="00570560">
        <w:rPr>
          <w:rFonts w:cs="Times New Roman"/>
        </w:rPr>
        <w:t xml:space="preserve"> </w:t>
      </w:r>
      <w:proofErr w:type="spellStart"/>
      <w:r w:rsidRPr="00570560">
        <w:rPr>
          <w:rFonts w:cs="Times New Roman"/>
        </w:rPr>
        <w:t>tác</w:t>
      </w:r>
      <w:proofErr w:type="spellEnd"/>
      <w:r w:rsidRPr="00570560">
        <w:rPr>
          <w:rFonts w:cs="Times New Roman"/>
        </w:rPr>
        <w:t xml:space="preserve"> </w:t>
      </w:r>
      <w:proofErr w:type="spellStart"/>
      <w:r w:rsidRPr="00570560">
        <w:rPr>
          <w:rFonts w:cs="Times New Roman"/>
        </w:rPr>
        <w:t>thủ</w:t>
      </w:r>
      <w:proofErr w:type="spellEnd"/>
      <w:r w:rsidRPr="00570560">
        <w:rPr>
          <w:rFonts w:cs="Times New Roman"/>
        </w:rPr>
        <w:t xml:space="preserve"> </w:t>
      </w:r>
      <w:proofErr w:type="spellStart"/>
      <w:r w:rsidRPr="00570560">
        <w:rPr>
          <w:rFonts w:cs="Times New Roman"/>
        </w:rPr>
        <w:t>công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nâng</w:t>
      </w:r>
      <w:proofErr w:type="spellEnd"/>
      <w:r w:rsidRPr="00570560">
        <w:rPr>
          <w:rFonts w:cs="Times New Roman"/>
        </w:rPr>
        <w:t xml:space="preserve"> </w:t>
      </w:r>
      <w:proofErr w:type="spellStart"/>
      <w:r w:rsidRPr="00570560">
        <w:rPr>
          <w:rFonts w:cs="Times New Roman"/>
        </w:rPr>
        <w:t>cao</w:t>
      </w:r>
      <w:proofErr w:type="spellEnd"/>
      <w:r w:rsidRPr="00570560">
        <w:rPr>
          <w:rFonts w:cs="Times New Roman"/>
        </w:rPr>
        <w:t xml:space="preserve"> </w:t>
      </w:r>
      <w:proofErr w:type="spellStart"/>
      <w:r w:rsidRPr="00570560">
        <w:rPr>
          <w:rFonts w:cs="Times New Roman"/>
        </w:rPr>
        <w:t>trải</w:t>
      </w:r>
      <w:proofErr w:type="spellEnd"/>
      <w:r w:rsidRPr="00570560">
        <w:rPr>
          <w:rFonts w:cs="Times New Roman"/>
        </w:rPr>
        <w:t xml:space="preserve"> </w:t>
      </w:r>
      <w:proofErr w:type="spellStart"/>
      <w:r w:rsidRPr="00570560">
        <w:rPr>
          <w:rFonts w:cs="Times New Roman"/>
        </w:rPr>
        <w:t>nghiệm</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cả</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w:t>
      </w:r>
    </w:p>
    <w:p w14:paraId="08ADB798" w14:textId="77777777" w:rsidR="009B59E2" w:rsidRPr="00570560" w:rsidRDefault="00000000" w:rsidP="00570560">
      <w:pPr>
        <w:spacing w:line="240" w:lineRule="auto"/>
        <w:rPr>
          <w:rFonts w:cs="Times New Roman"/>
        </w:rPr>
      </w:pPr>
      <w:r w:rsidRPr="00570560">
        <w:rPr>
          <w:rFonts w:cs="Times New Roman"/>
          <w:b/>
        </w:rPr>
        <w:t xml:space="preserve">Các </w:t>
      </w:r>
      <w:proofErr w:type="spellStart"/>
      <w:r w:rsidRPr="00570560">
        <w:rPr>
          <w:rFonts w:cs="Times New Roman"/>
          <w:b/>
        </w:rPr>
        <w:t>vấn</w:t>
      </w:r>
      <w:proofErr w:type="spellEnd"/>
      <w:r w:rsidRPr="00570560">
        <w:rPr>
          <w:rFonts w:cs="Times New Roman"/>
          <w:b/>
        </w:rPr>
        <w:t xml:space="preserve"> </w:t>
      </w:r>
      <w:proofErr w:type="spellStart"/>
      <w:r w:rsidRPr="00570560">
        <w:rPr>
          <w:rFonts w:cs="Times New Roman"/>
          <w:b/>
        </w:rPr>
        <w:t>đề</w:t>
      </w:r>
      <w:proofErr w:type="spellEnd"/>
      <w:r w:rsidRPr="00570560">
        <w:rPr>
          <w:rFonts w:cs="Times New Roman"/>
          <w:b/>
        </w:rPr>
        <w:t xml:space="preserve"> </w:t>
      </w:r>
      <w:proofErr w:type="spellStart"/>
      <w:r w:rsidRPr="00570560">
        <w:rPr>
          <w:rFonts w:cs="Times New Roman"/>
          <w:b/>
        </w:rPr>
        <w:t>thực</w:t>
      </w:r>
      <w:proofErr w:type="spellEnd"/>
      <w:r w:rsidRPr="00570560">
        <w:rPr>
          <w:rFonts w:cs="Times New Roman"/>
          <w:b/>
        </w:rPr>
        <w:t xml:space="preserve"> </w:t>
      </w:r>
      <w:proofErr w:type="spellStart"/>
      <w:r w:rsidRPr="00570560">
        <w:rPr>
          <w:rFonts w:cs="Times New Roman"/>
          <w:b/>
        </w:rPr>
        <w:t>tế</w:t>
      </w:r>
      <w:proofErr w:type="spellEnd"/>
      <w:r w:rsidRPr="00570560">
        <w:rPr>
          <w:rFonts w:cs="Times New Roman"/>
          <w:b/>
        </w:rPr>
        <w:t xml:space="preserve"> </w:t>
      </w:r>
      <w:proofErr w:type="spellStart"/>
      <w:r w:rsidRPr="00570560">
        <w:rPr>
          <w:rFonts w:cs="Times New Roman"/>
          <w:b/>
        </w:rPr>
        <w:t>cần</w:t>
      </w:r>
      <w:proofErr w:type="spellEnd"/>
      <w:r w:rsidRPr="00570560">
        <w:rPr>
          <w:rFonts w:cs="Times New Roman"/>
          <w:b/>
        </w:rPr>
        <w:t xml:space="preserve"> </w:t>
      </w:r>
      <w:proofErr w:type="spellStart"/>
      <w:r w:rsidRPr="00570560">
        <w:rPr>
          <w:rFonts w:cs="Times New Roman"/>
          <w:b/>
        </w:rPr>
        <w:t>giải</w:t>
      </w:r>
      <w:proofErr w:type="spellEnd"/>
      <w:r w:rsidRPr="00570560">
        <w:rPr>
          <w:rFonts w:cs="Times New Roman"/>
          <w:b/>
        </w:rPr>
        <w:t xml:space="preserve"> </w:t>
      </w:r>
      <w:proofErr w:type="spellStart"/>
      <w:r w:rsidRPr="00570560">
        <w:rPr>
          <w:rFonts w:cs="Times New Roman"/>
          <w:b/>
        </w:rPr>
        <w:t>quyết</w:t>
      </w:r>
      <w:proofErr w:type="spellEnd"/>
      <w:r w:rsidRPr="00570560">
        <w:rPr>
          <w:rFonts w:cs="Times New Roman"/>
          <w:b/>
        </w:rPr>
        <w:t>:</w:t>
      </w:r>
    </w:p>
    <w:p w14:paraId="0B68E643" w14:textId="77777777" w:rsidR="009B59E2" w:rsidRPr="00570560" w:rsidRDefault="00000000" w:rsidP="00570560">
      <w:pPr>
        <w:pStyle w:val="ListBullet"/>
        <w:numPr>
          <w:ilvl w:val="0"/>
          <w:numId w:val="10"/>
        </w:numPr>
        <w:spacing w:after="60" w:line="240" w:lineRule="auto"/>
        <w:jc w:val="both"/>
        <w:rPr>
          <w:rFonts w:cs="Times New Roman"/>
        </w:rPr>
      </w:pP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khó</w:t>
      </w:r>
      <w:proofErr w:type="spellEnd"/>
      <w:r w:rsidRPr="00570560">
        <w:rPr>
          <w:rFonts w:cs="Times New Roman"/>
        </w:rPr>
        <w:t xml:space="preserve"> </w:t>
      </w:r>
      <w:proofErr w:type="spellStart"/>
      <w:r w:rsidRPr="00570560">
        <w:rPr>
          <w:rFonts w:cs="Times New Roman"/>
        </w:rPr>
        <w:t>tìm</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uy</w:t>
      </w:r>
      <w:proofErr w:type="spellEnd"/>
      <w:r w:rsidRPr="00570560">
        <w:rPr>
          <w:rFonts w:cs="Times New Roman"/>
        </w:rPr>
        <w:t xml:space="preserve"> </w:t>
      </w:r>
      <w:proofErr w:type="spellStart"/>
      <w:r w:rsidRPr="00570560">
        <w:rPr>
          <w:rFonts w:cs="Times New Roman"/>
        </w:rPr>
        <w:t>tín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rõ</w:t>
      </w:r>
      <w:proofErr w:type="spellEnd"/>
      <w:r w:rsidRPr="00570560">
        <w:rPr>
          <w:rFonts w:cs="Times New Roman"/>
        </w:rPr>
        <w:t xml:space="preserve"> </w:t>
      </w:r>
      <w:proofErr w:type="spellStart"/>
      <w:r w:rsidRPr="00570560">
        <w:rPr>
          <w:rFonts w:cs="Times New Roman"/>
        </w:rPr>
        <w:t>ràng</w:t>
      </w:r>
      <w:proofErr w:type="spellEnd"/>
      <w:r w:rsidRPr="00570560">
        <w:rPr>
          <w:rFonts w:cs="Times New Roman"/>
        </w:rPr>
        <w:t>.</w:t>
      </w:r>
    </w:p>
    <w:p w14:paraId="525659FA" w14:textId="77777777" w:rsidR="009B59E2" w:rsidRPr="00570560" w:rsidRDefault="00000000" w:rsidP="00570560">
      <w:pPr>
        <w:pStyle w:val="ListBullet"/>
        <w:numPr>
          <w:ilvl w:val="0"/>
          <w:numId w:val="10"/>
        </w:numPr>
        <w:spacing w:after="60" w:line="240" w:lineRule="auto"/>
        <w:jc w:val="both"/>
        <w:rPr>
          <w:rFonts w:cs="Times New Roman"/>
        </w:rPr>
      </w:pP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vị</w:t>
      </w:r>
      <w:proofErr w:type="spellEnd"/>
      <w:r w:rsidRPr="00570560">
        <w:rPr>
          <w:rFonts w:cs="Times New Roman"/>
        </w:rPr>
        <w:t xml:space="preserve">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khó</w:t>
      </w:r>
      <w:proofErr w:type="spellEnd"/>
      <w:r w:rsidRPr="00570560">
        <w:rPr>
          <w:rFonts w:cs="Times New Roman"/>
        </w:rPr>
        <w:t xml:space="preserve"> </w:t>
      </w:r>
      <w:proofErr w:type="spellStart"/>
      <w:r w:rsidRPr="00570560">
        <w:rPr>
          <w:rFonts w:cs="Times New Roman"/>
        </w:rPr>
        <w:t>điều</w:t>
      </w:r>
      <w:proofErr w:type="spellEnd"/>
      <w:r w:rsidRPr="00570560">
        <w:rPr>
          <w:rFonts w:cs="Times New Roman"/>
        </w:rPr>
        <w:t xml:space="preserve"> </w:t>
      </w:r>
      <w:proofErr w:type="spellStart"/>
      <w:r w:rsidRPr="00570560">
        <w:rPr>
          <w:rFonts w:cs="Times New Roman"/>
        </w:rPr>
        <w:t>phối</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làm</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thu</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w:t>
      </w:r>
    </w:p>
    <w:p w14:paraId="55C6AA27" w14:textId="77777777" w:rsidR="009B59E2" w:rsidRPr="00570560" w:rsidRDefault="00000000" w:rsidP="00570560">
      <w:pPr>
        <w:pStyle w:val="ListBullet"/>
        <w:numPr>
          <w:ilvl w:val="0"/>
          <w:numId w:val="10"/>
        </w:numPr>
        <w:spacing w:after="60" w:line="240" w:lineRule="auto"/>
        <w:jc w:val="both"/>
        <w:rPr>
          <w:rFonts w:cs="Times New Roman"/>
        </w:rPr>
      </w:pPr>
      <w:r w:rsidRPr="00570560">
        <w:rPr>
          <w:rFonts w:cs="Times New Roman"/>
        </w:rPr>
        <w:t xml:space="preserve">Quy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thủ</w:t>
      </w:r>
      <w:proofErr w:type="spellEnd"/>
      <w:r w:rsidRPr="00570560">
        <w:rPr>
          <w:rFonts w:cs="Times New Roman"/>
        </w:rPr>
        <w:t xml:space="preserve"> </w:t>
      </w:r>
      <w:proofErr w:type="spellStart"/>
      <w:r w:rsidRPr="00570560">
        <w:rPr>
          <w:rFonts w:cs="Times New Roman"/>
        </w:rPr>
        <w:t>công</w:t>
      </w:r>
      <w:proofErr w:type="spellEnd"/>
      <w:r w:rsidRPr="00570560">
        <w:rPr>
          <w:rFonts w:cs="Times New Roman"/>
        </w:rPr>
        <w:t xml:space="preserve"> </w:t>
      </w:r>
      <w:proofErr w:type="spellStart"/>
      <w:r w:rsidRPr="00570560">
        <w:rPr>
          <w:rFonts w:cs="Times New Roman"/>
        </w:rPr>
        <w:t>dễ</w:t>
      </w:r>
      <w:proofErr w:type="spellEnd"/>
      <w:r w:rsidRPr="00570560">
        <w:rPr>
          <w:rFonts w:cs="Times New Roman"/>
        </w:rPr>
        <w:t xml:space="preserve"> </w:t>
      </w:r>
      <w:proofErr w:type="spellStart"/>
      <w:r w:rsidRPr="00570560">
        <w:rPr>
          <w:rFonts w:cs="Times New Roman"/>
        </w:rPr>
        <w:t>sai</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địa</w:t>
      </w:r>
      <w:proofErr w:type="spellEnd"/>
      <w:r w:rsidRPr="00570560">
        <w:rPr>
          <w:rFonts w:cs="Times New Roman"/>
        </w:rPr>
        <w:t xml:space="preserve"> </w:t>
      </w:r>
      <w:proofErr w:type="spellStart"/>
      <w:r w:rsidRPr="00570560">
        <w:rPr>
          <w:rFonts w:cs="Times New Roman"/>
        </w:rPr>
        <w:t>chỉ</w:t>
      </w:r>
      <w:proofErr w:type="spellEnd"/>
      <w:r w:rsidRPr="00570560">
        <w:rPr>
          <w:rFonts w:cs="Times New Roman"/>
        </w:rPr>
        <w:t xml:space="preserve">,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gian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yêu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chi </w:t>
      </w:r>
      <w:proofErr w:type="spellStart"/>
      <w:r w:rsidRPr="00570560">
        <w:rPr>
          <w:rFonts w:cs="Times New Roman"/>
        </w:rPr>
        <w:t>tiết</w:t>
      </w:r>
      <w:proofErr w:type="spellEnd"/>
      <w:r w:rsidRPr="00570560">
        <w:rPr>
          <w:rFonts w:cs="Times New Roman"/>
        </w:rPr>
        <w:t>.</w:t>
      </w:r>
    </w:p>
    <w:p w14:paraId="417A8E4F" w14:textId="77777777" w:rsidR="009B59E2" w:rsidRPr="00570560" w:rsidRDefault="00000000" w:rsidP="00570560">
      <w:pPr>
        <w:pStyle w:val="ListBullet"/>
        <w:numPr>
          <w:ilvl w:val="0"/>
          <w:numId w:val="10"/>
        </w:numPr>
        <w:spacing w:after="60" w:line="240" w:lineRule="auto"/>
        <w:jc w:val="both"/>
        <w:rPr>
          <w:rFonts w:cs="Times New Roman"/>
        </w:rPr>
      </w:pPr>
      <w:proofErr w:type="spellStart"/>
      <w:r w:rsidRPr="00570560">
        <w:rPr>
          <w:rFonts w:cs="Times New Roman"/>
        </w:rPr>
        <w:t>Thiếu</w:t>
      </w:r>
      <w:proofErr w:type="spellEnd"/>
      <w:r w:rsidRPr="00570560">
        <w:rPr>
          <w:rFonts w:cs="Times New Roman"/>
        </w:rPr>
        <w:t xml:space="preserve"> </w:t>
      </w:r>
      <w:proofErr w:type="spellStart"/>
      <w:r w:rsidRPr="00570560">
        <w:rPr>
          <w:rFonts w:cs="Times New Roman"/>
        </w:rPr>
        <w:t>kênh</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minh</w:t>
      </w:r>
      <w:proofErr w:type="spellEnd"/>
      <w:r w:rsidRPr="00570560">
        <w:rPr>
          <w:rFonts w:cs="Times New Roman"/>
        </w:rPr>
        <w:t xml:space="preserve"> </w:t>
      </w:r>
      <w:proofErr w:type="spellStart"/>
      <w:r w:rsidRPr="00570560">
        <w:rPr>
          <w:rFonts w:cs="Times New Roman"/>
        </w:rPr>
        <w:t>bạch</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phản</w:t>
      </w:r>
      <w:proofErr w:type="spellEnd"/>
      <w:r w:rsidRPr="00570560">
        <w:rPr>
          <w:rFonts w:cs="Times New Roman"/>
        </w:rPr>
        <w:t xml:space="preserve"> </w:t>
      </w:r>
      <w:proofErr w:type="spellStart"/>
      <w:r w:rsidRPr="00570560">
        <w:rPr>
          <w:rFonts w:cs="Times New Roman"/>
        </w:rPr>
        <w:t>ánh</w:t>
      </w:r>
      <w:proofErr w:type="spellEnd"/>
      <w:r w:rsidRPr="00570560">
        <w:rPr>
          <w:rFonts w:cs="Times New Roman"/>
        </w:rPr>
        <w:t xml:space="preserve"> </w:t>
      </w:r>
      <w:proofErr w:type="spellStart"/>
      <w:r w:rsidRPr="00570560">
        <w:rPr>
          <w:rFonts w:cs="Times New Roman"/>
        </w:rPr>
        <w:t>chất</w:t>
      </w:r>
      <w:proofErr w:type="spellEnd"/>
      <w:r w:rsidRPr="00570560">
        <w:rPr>
          <w:rFonts w:cs="Times New Roman"/>
        </w:rPr>
        <w:t xml:space="preserve"> </w:t>
      </w:r>
      <w:proofErr w:type="spellStart"/>
      <w:r w:rsidRPr="00570560">
        <w:rPr>
          <w:rFonts w:cs="Times New Roman"/>
        </w:rPr>
        <w:t>lượng</w:t>
      </w:r>
      <w:proofErr w:type="spellEnd"/>
      <w:r w:rsidRPr="00570560">
        <w:rPr>
          <w:rFonts w:cs="Times New Roman"/>
        </w:rPr>
        <w:t xml:space="preserve"> </w:t>
      </w:r>
      <w:proofErr w:type="spellStart"/>
      <w:r w:rsidRPr="00570560">
        <w:rPr>
          <w:rFonts w:cs="Times New Roman"/>
        </w:rPr>
        <w:t>phục</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w:t>
      </w:r>
    </w:p>
    <w:p w14:paraId="15B23502" w14:textId="77777777" w:rsidR="009B59E2" w:rsidRPr="00570560" w:rsidRDefault="00000000" w:rsidP="00570560">
      <w:pPr>
        <w:pStyle w:val="ListBullet"/>
        <w:numPr>
          <w:ilvl w:val="0"/>
          <w:numId w:val="10"/>
        </w:numPr>
        <w:spacing w:after="60" w:line="240" w:lineRule="auto"/>
        <w:jc w:val="both"/>
        <w:rPr>
          <w:rFonts w:cs="Times New Roman"/>
        </w:rPr>
      </w:pPr>
      <w:r w:rsidRPr="00570560">
        <w:rPr>
          <w:rFonts w:cs="Times New Roman"/>
        </w:rPr>
        <w:t xml:space="preserve">Quản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tập</w:t>
      </w:r>
      <w:proofErr w:type="spellEnd"/>
      <w:r w:rsidRPr="00570560">
        <w:rPr>
          <w:rFonts w:cs="Times New Roman"/>
        </w:rPr>
        <w:t xml:space="preserve"> </w:t>
      </w:r>
      <w:proofErr w:type="spellStart"/>
      <w:r w:rsidRPr="00570560">
        <w:rPr>
          <w:rFonts w:cs="Times New Roman"/>
        </w:rPr>
        <w:t>trung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dõi</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w:t>
      </w:r>
    </w:p>
    <w:p w14:paraId="70A84C10" w14:textId="77777777" w:rsidR="009B59E2" w:rsidRPr="00570560" w:rsidRDefault="00000000" w:rsidP="00570560">
      <w:pPr>
        <w:pStyle w:val="Heading2"/>
        <w:spacing w:before="120" w:after="120" w:line="240" w:lineRule="auto"/>
        <w:rPr>
          <w:rFonts w:ascii="Times New Roman" w:hAnsi="Times New Roman" w:cs="Times New Roman"/>
        </w:rPr>
      </w:pPr>
      <w:bookmarkStart w:id="11" w:name="_Toc228848435"/>
      <w:bookmarkStart w:id="12" w:name="_Toc228879939"/>
      <w:bookmarkStart w:id="13" w:name="_Toc229121042"/>
      <w:r w:rsidRPr="00570560">
        <w:rPr>
          <w:rFonts w:ascii="Times New Roman" w:hAnsi="Times New Roman" w:cs="Times New Roman"/>
        </w:rPr>
        <w:t xml:space="preserve">1.2. </w:t>
      </w:r>
      <w:proofErr w:type="spellStart"/>
      <w:r w:rsidRPr="00570560">
        <w:rPr>
          <w:rFonts w:ascii="Times New Roman" w:hAnsi="Times New Roman" w:cs="Times New Roman"/>
        </w:rPr>
        <w:t>Mô</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tả</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chức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năng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phi </w:t>
      </w:r>
      <w:proofErr w:type="spellStart"/>
      <w:r w:rsidRPr="00570560">
        <w:rPr>
          <w:rFonts w:ascii="Times New Roman" w:hAnsi="Times New Roman" w:cs="Times New Roman"/>
        </w:rPr>
        <w:t>chức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năng</w:t>
      </w:r>
      <w:bookmarkEnd w:id="11"/>
      <w:bookmarkEnd w:id="12"/>
      <w:bookmarkEnd w:id="13"/>
      <w:proofErr w:type="spellEnd"/>
    </w:p>
    <w:p w14:paraId="037B06D0" w14:textId="77777777" w:rsidR="009B59E2" w:rsidRPr="00570560" w:rsidRDefault="00000000" w:rsidP="00570560">
      <w:pPr>
        <w:pStyle w:val="Heading3"/>
        <w:spacing w:before="120" w:after="120" w:line="240" w:lineRule="auto"/>
        <w:rPr>
          <w:rFonts w:ascii="Times New Roman" w:hAnsi="Times New Roman" w:cs="Times New Roman"/>
        </w:rPr>
      </w:pPr>
      <w:bookmarkStart w:id="14" w:name="_Toc228848436"/>
      <w:bookmarkStart w:id="15" w:name="_Toc228879940"/>
      <w:bookmarkStart w:id="16" w:name="_Toc229121043"/>
      <w:r w:rsidRPr="00570560">
        <w:rPr>
          <w:rFonts w:ascii="Times New Roman" w:hAnsi="Times New Roman" w:cs="Times New Roman"/>
        </w:rPr>
        <w:t xml:space="preserve">1.2.1. </w:t>
      </w:r>
      <w:proofErr w:type="spellStart"/>
      <w:r w:rsidRPr="00570560">
        <w:rPr>
          <w:rFonts w:ascii="Times New Roman" w:hAnsi="Times New Roman" w:cs="Times New Roman"/>
        </w:rPr>
        <w:t>Chức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năng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chính</w:t>
      </w:r>
      <w:proofErr w:type="spellEnd"/>
      <w:r w:rsidRPr="00570560">
        <w:rPr>
          <w:rFonts w:ascii="Times New Roman" w:hAnsi="Times New Roman" w:cs="Times New Roman"/>
        </w:rPr>
        <w:t xml:space="preserve"> (Functional Requirements)</w:t>
      </w:r>
      <w:bookmarkEnd w:id="14"/>
      <w:bookmarkEnd w:id="15"/>
      <w:bookmarkEnd w:id="16"/>
    </w:p>
    <w:p w14:paraId="087F6EE4" w14:textId="2E9C9183" w:rsidR="009B59E2" w:rsidRPr="00570560" w:rsidRDefault="00000000" w:rsidP="003C15E3">
      <w:pPr>
        <w:spacing w:after="120" w:line="240" w:lineRule="auto"/>
        <w:ind w:left="180" w:firstLine="360"/>
        <w:jc w:val="both"/>
        <w:rPr>
          <w:rFonts w:cs="Times New Roman"/>
          <w:lang w:val="vi-VN"/>
        </w:rPr>
      </w:pP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NTDVHOME </w:t>
      </w:r>
      <w:proofErr w:type="spellStart"/>
      <w:r w:rsidRPr="00570560">
        <w:rPr>
          <w:rFonts w:cs="Times New Roman"/>
        </w:rPr>
        <w:t>phục</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ba</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w:t>
      </w:r>
      <w:proofErr w:type="spellStart"/>
      <w:r w:rsidRPr="00570560">
        <w:rPr>
          <w:rFonts w:cs="Times New Roman"/>
        </w:rPr>
        <w:t>nhà</w:t>
      </w:r>
      <w:proofErr w:type="spellEnd"/>
      <w:r w:rsidRPr="00570560">
        <w:rPr>
          <w:rFonts w:cs="Times New Roman"/>
        </w:rPr>
        <w:t xml:space="preserve">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Mỗi</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riêng</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vai</w:t>
      </w:r>
      <w:proofErr w:type="spellEnd"/>
      <w:r w:rsidRPr="00570560">
        <w:rPr>
          <w:rFonts w:cs="Times New Roman"/>
        </w:rPr>
        <w:t xml:space="preserve"> </w:t>
      </w:r>
      <w:proofErr w:type="spellStart"/>
      <w:r w:rsidRPr="00570560">
        <w:rPr>
          <w:rFonts w:cs="Times New Roman"/>
        </w:rPr>
        <w:t>trò</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w:t>
      </w:r>
    </w:p>
    <w:tbl>
      <w:tblPr>
        <w:tblStyle w:val="TableGrid"/>
        <w:tblW w:w="9424" w:type="dxa"/>
        <w:jc w:val="center"/>
        <w:tblLook w:val="04A0" w:firstRow="1" w:lastRow="0" w:firstColumn="1" w:lastColumn="0" w:noHBand="0" w:noVBand="1"/>
      </w:tblPr>
      <w:tblGrid>
        <w:gridCol w:w="2071"/>
        <w:gridCol w:w="2889"/>
        <w:gridCol w:w="4464"/>
      </w:tblGrid>
      <w:tr w:rsidR="009B59E2" w:rsidRPr="00570560" w14:paraId="3E23C76E" w14:textId="77777777" w:rsidTr="00570560">
        <w:trPr>
          <w:trHeight w:val="569"/>
          <w:jc w:val="center"/>
        </w:trPr>
        <w:tc>
          <w:tcPr>
            <w:tcW w:w="2071" w:type="dxa"/>
            <w:vAlign w:val="center"/>
          </w:tcPr>
          <w:p w14:paraId="1BCDDC8C" w14:textId="77777777" w:rsidR="009B59E2" w:rsidRPr="00570560" w:rsidRDefault="00000000" w:rsidP="00570560">
            <w:pPr>
              <w:jc w:val="center"/>
              <w:rPr>
                <w:rFonts w:cs="Times New Roman"/>
              </w:rPr>
            </w:pPr>
            <w:proofErr w:type="spellStart"/>
            <w:r w:rsidRPr="00570560">
              <w:rPr>
                <w:rFonts w:cs="Times New Roman"/>
                <w:b/>
                <w:sz w:val="24"/>
              </w:rPr>
              <w:t>Nhóm</w:t>
            </w:r>
            <w:proofErr w:type="spellEnd"/>
            <w:r w:rsidRPr="00570560">
              <w:rPr>
                <w:rFonts w:cs="Times New Roman"/>
                <w:b/>
                <w:sz w:val="24"/>
              </w:rPr>
              <w:t xml:space="preserve"> </w:t>
            </w:r>
            <w:proofErr w:type="spellStart"/>
            <w:r w:rsidRPr="00570560">
              <w:rPr>
                <w:rFonts w:cs="Times New Roman"/>
                <w:b/>
                <w:sz w:val="24"/>
              </w:rPr>
              <w:t>người</w:t>
            </w:r>
            <w:proofErr w:type="spellEnd"/>
            <w:r w:rsidRPr="00570560">
              <w:rPr>
                <w:rFonts w:cs="Times New Roman"/>
                <w:b/>
                <w:sz w:val="24"/>
              </w:rPr>
              <w:t xml:space="preserve"> </w:t>
            </w:r>
            <w:proofErr w:type="spellStart"/>
            <w:r w:rsidRPr="00570560">
              <w:rPr>
                <w:rFonts w:cs="Times New Roman"/>
                <w:b/>
                <w:sz w:val="24"/>
              </w:rPr>
              <w:t>dùng</w:t>
            </w:r>
            <w:proofErr w:type="spellEnd"/>
          </w:p>
        </w:tc>
        <w:tc>
          <w:tcPr>
            <w:tcW w:w="2889" w:type="dxa"/>
            <w:vAlign w:val="center"/>
          </w:tcPr>
          <w:p w14:paraId="4392B7C8" w14:textId="77777777" w:rsidR="009B59E2" w:rsidRPr="00570560" w:rsidRDefault="00000000" w:rsidP="00570560">
            <w:pPr>
              <w:jc w:val="center"/>
              <w:rPr>
                <w:rFonts w:cs="Times New Roman"/>
              </w:rPr>
            </w:pPr>
            <w:proofErr w:type="spellStart"/>
            <w:r w:rsidRPr="00570560">
              <w:rPr>
                <w:rFonts w:cs="Times New Roman"/>
                <w:b/>
                <w:sz w:val="24"/>
              </w:rPr>
              <w:t>Chức</w:t>
            </w:r>
            <w:proofErr w:type="spellEnd"/>
            <w:r w:rsidRPr="00570560">
              <w:rPr>
                <w:rFonts w:cs="Times New Roman"/>
                <w:b/>
                <w:sz w:val="24"/>
              </w:rPr>
              <w:t xml:space="preserve"> </w:t>
            </w:r>
            <w:proofErr w:type="spellStart"/>
            <w:r w:rsidRPr="00570560">
              <w:rPr>
                <w:rFonts w:cs="Times New Roman"/>
                <w:b/>
                <w:sz w:val="24"/>
              </w:rPr>
              <w:t>năng</w:t>
            </w:r>
            <w:proofErr w:type="spellEnd"/>
          </w:p>
        </w:tc>
        <w:tc>
          <w:tcPr>
            <w:tcW w:w="4464" w:type="dxa"/>
            <w:vAlign w:val="center"/>
          </w:tcPr>
          <w:p w14:paraId="6EA15416" w14:textId="77777777" w:rsidR="009B59E2" w:rsidRPr="00570560" w:rsidRDefault="00000000" w:rsidP="00570560">
            <w:pPr>
              <w:jc w:val="center"/>
              <w:rPr>
                <w:rFonts w:cs="Times New Roman"/>
              </w:rPr>
            </w:pPr>
            <w:proofErr w:type="spellStart"/>
            <w:r w:rsidRPr="00570560">
              <w:rPr>
                <w:rFonts w:cs="Times New Roman"/>
                <w:b/>
                <w:sz w:val="24"/>
              </w:rPr>
              <w:t>Mô</w:t>
            </w:r>
            <w:proofErr w:type="spellEnd"/>
            <w:r w:rsidRPr="00570560">
              <w:rPr>
                <w:rFonts w:cs="Times New Roman"/>
                <w:b/>
                <w:sz w:val="24"/>
              </w:rPr>
              <w:t xml:space="preserve"> </w:t>
            </w:r>
            <w:proofErr w:type="spellStart"/>
            <w:r w:rsidRPr="00570560">
              <w:rPr>
                <w:rFonts w:cs="Times New Roman"/>
                <w:b/>
                <w:sz w:val="24"/>
              </w:rPr>
              <w:t>tả</w:t>
            </w:r>
            <w:proofErr w:type="spellEnd"/>
            <w:r w:rsidRPr="00570560">
              <w:rPr>
                <w:rFonts w:cs="Times New Roman"/>
                <w:b/>
                <w:sz w:val="24"/>
              </w:rPr>
              <w:t xml:space="preserve"> chi </w:t>
            </w:r>
            <w:proofErr w:type="spellStart"/>
            <w:r w:rsidRPr="00570560">
              <w:rPr>
                <w:rFonts w:cs="Times New Roman"/>
                <w:b/>
                <w:sz w:val="24"/>
              </w:rPr>
              <w:t>tiết</w:t>
            </w:r>
            <w:proofErr w:type="spellEnd"/>
          </w:p>
        </w:tc>
      </w:tr>
      <w:tr w:rsidR="009B59E2" w:rsidRPr="00570560" w14:paraId="12B15792" w14:textId="77777777" w:rsidTr="00570560">
        <w:trPr>
          <w:trHeight w:val="872"/>
          <w:jc w:val="center"/>
        </w:trPr>
        <w:tc>
          <w:tcPr>
            <w:tcW w:w="2071" w:type="dxa"/>
            <w:vAlign w:val="center"/>
          </w:tcPr>
          <w:p w14:paraId="7DA68F1D"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2889" w:type="dxa"/>
            <w:vAlign w:val="center"/>
          </w:tcPr>
          <w:p w14:paraId="79CD48AA" w14:textId="77777777" w:rsidR="009B59E2" w:rsidRPr="00570560" w:rsidRDefault="00000000" w:rsidP="00570560">
            <w:pPr>
              <w:rPr>
                <w:rFonts w:cs="Times New Roman"/>
              </w:rPr>
            </w:pPr>
            <w:proofErr w:type="spellStart"/>
            <w:r w:rsidRPr="00570560">
              <w:rPr>
                <w:rFonts w:cs="Times New Roman"/>
                <w:sz w:val="24"/>
              </w:rPr>
              <w:t>Đăng</w:t>
            </w:r>
            <w:proofErr w:type="spellEnd"/>
            <w:r w:rsidRPr="00570560">
              <w:rPr>
                <w:rFonts w:cs="Times New Roman"/>
                <w:sz w:val="24"/>
              </w:rPr>
              <w:t xml:space="preserve"> </w:t>
            </w:r>
            <w:proofErr w:type="spellStart"/>
            <w:r w:rsidRPr="00570560">
              <w:rPr>
                <w:rFonts w:cs="Times New Roman"/>
                <w:sz w:val="24"/>
              </w:rPr>
              <w:t>ký</w:t>
            </w:r>
            <w:proofErr w:type="spellEnd"/>
            <w:r w:rsidRPr="00570560">
              <w:rPr>
                <w:rFonts w:cs="Times New Roman"/>
                <w:sz w:val="24"/>
              </w:rPr>
              <w:t>/</w:t>
            </w:r>
            <w:proofErr w:type="spellStart"/>
            <w:r w:rsidRPr="00570560">
              <w:rPr>
                <w:rFonts w:cs="Times New Roman"/>
                <w:sz w:val="24"/>
              </w:rPr>
              <w:t>đăng</w:t>
            </w:r>
            <w:proofErr w:type="spellEnd"/>
            <w:r w:rsidRPr="00570560">
              <w:rPr>
                <w:rFonts w:cs="Times New Roman"/>
                <w:sz w:val="24"/>
              </w:rPr>
              <w:t xml:space="preserve"> </w:t>
            </w:r>
            <w:proofErr w:type="spellStart"/>
            <w:r w:rsidRPr="00570560">
              <w:rPr>
                <w:rFonts w:cs="Times New Roman"/>
                <w:sz w:val="24"/>
              </w:rPr>
              <w:t>nhập</w:t>
            </w:r>
            <w:proofErr w:type="spellEnd"/>
          </w:p>
        </w:tc>
        <w:tc>
          <w:tcPr>
            <w:tcW w:w="4464" w:type="dxa"/>
            <w:vAlign w:val="center"/>
          </w:tcPr>
          <w:p w14:paraId="536988C9" w14:textId="77777777" w:rsidR="009B59E2" w:rsidRPr="00570560" w:rsidRDefault="00000000" w:rsidP="00570560">
            <w:pPr>
              <w:jc w:val="both"/>
              <w:rPr>
                <w:rFonts w:cs="Times New Roman"/>
              </w:rPr>
            </w:pPr>
            <w:proofErr w:type="spellStart"/>
            <w:r w:rsidRPr="00570560">
              <w:rPr>
                <w:rFonts w:cs="Times New Roman"/>
                <w:sz w:val="24"/>
              </w:rPr>
              <w:t>Tạo</w:t>
            </w:r>
            <w:proofErr w:type="spellEnd"/>
            <w:r w:rsidRPr="00570560">
              <w:rPr>
                <w:rFonts w:cs="Times New Roman"/>
                <w:sz w:val="24"/>
              </w:rPr>
              <w:t xml:space="preserve"> </w:t>
            </w:r>
            <w:proofErr w:type="spellStart"/>
            <w:r w:rsidRPr="00570560">
              <w:rPr>
                <w:rFonts w:cs="Times New Roman"/>
                <w:sz w:val="24"/>
              </w:rPr>
              <w:t>tài</w:t>
            </w:r>
            <w:proofErr w:type="spellEnd"/>
            <w:r w:rsidRPr="00570560">
              <w:rPr>
                <w:rFonts w:cs="Times New Roman"/>
                <w:sz w:val="24"/>
              </w:rPr>
              <w:t xml:space="preserve"> </w:t>
            </w:r>
            <w:proofErr w:type="spellStart"/>
            <w:r w:rsidRPr="00570560">
              <w:rPr>
                <w:rFonts w:cs="Times New Roman"/>
                <w:sz w:val="24"/>
              </w:rPr>
              <w:t>khoản</w:t>
            </w:r>
            <w:proofErr w:type="spellEnd"/>
            <w:r w:rsidRPr="00570560">
              <w:rPr>
                <w:rFonts w:cs="Times New Roman"/>
                <w:sz w:val="24"/>
              </w:rPr>
              <w:t xml:space="preserve"> </w:t>
            </w:r>
            <w:proofErr w:type="spellStart"/>
            <w:r w:rsidRPr="00570560">
              <w:rPr>
                <w:rFonts w:cs="Times New Roman"/>
                <w:sz w:val="24"/>
              </w:rPr>
              <w:t>bằng</w:t>
            </w:r>
            <w:proofErr w:type="spellEnd"/>
            <w:r w:rsidRPr="00570560">
              <w:rPr>
                <w:rFonts w:cs="Times New Roman"/>
                <w:sz w:val="24"/>
              </w:rPr>
              <w:t xml:space="preserve"> </w:t>
            </w:r>
            <w:proofErr w:type="spellStart"/>
            <w:r w:rsidRPr="00570560">
              <w:rPr>
                <w:rFonts w:cs="Times New Roman"/>
                <w:sz w:val="24"/>
              </w:rPr>
              <w:t>thông</w:t>
            </w:r>
            <w:proofErr w:type="spellEnd"/>
            <w:r w:rsidRPr="00570560">
              <w:rPr>
                <w:rFonts w:cs="Times New Roman"/>
                <w:sz w:val="24"/>
              </w:rPr>
              <w:t xml:space="preserve"> tin </w:t>
            </w:r>
            <w:proofErr w:type="spellStart"/>
            <w:r w:rsidRPr="00570560">
              <w:rPr>
                <w:rFonts w:cs="Times New Roman"/>
                <w:sz w:val="24"/>
              </w:rPr>
              <w:t>cá</w:t>
            </w:r>
            <w:proofErr w:type="spellEnd"/>
            <w:r w:rsidRPr="00570560">
              <w:rPr>
                <w:rFonts w:cs="Times New Roman"/>
                <w:sz w:val="24"/>
              </w:rPr>
              <w:t xml:space="preserve"> </w:t>
            </w:r>
            <w:proofErr w:type="spellStart"/>
            <w:r w:rsidRPr="00570560">
              <w:rPr>
                <w:rFonts w:cs="Times New Roman"/>
                <w:sz w:val="24"/>
              </w:rPr>
              <w:t>nhân</w:t>
            </w:r>
            <w:proofErr w:type="spellEnd"/>
            <w:r w:rsidRPr="00570560">
              <w:rPr>
                <w:rFonts w:cs="Times New Roman"/>
                <w:sz w:val="24"/>
              </w:rPr>
              <w:t xml:space="preserve">, </w:t>
            </w:r>
            <w:proofErr w:type="spellStart"/>
            <w:r w:rsidRPr="00570560">
              <w:rPr>
                <w:rFonts w:cs="Times New Roman"/>
                <w:sz w:val="24"/>
              </w:rPr>
              <w:t>đăng</w:t>
            </w:r>
            <w:proofErr w:type="spellEnd"/>
            <w:r w:rsidRPr="00570560">
              <w:rPr>
                <w:rFonts w:cs="Times New Roman"/>
                <w:sz w:val="24"/>
              </w:rPr>
              <w:t xml:space="preserve"> </w:t>
            </w:r>
            <w:proofErr w:type="spellStart"/>
            <w:r w:rsidRPr="00570560">
              <w:rPr>
                <w:rFonts w:cs="Times New Roman"/>
                <w:sz w:val="24"/>
              </w:rPr>
              <w:t>nhập</w:t>
            </w:r>
            <w:proofErr w:type="spellEnd"/>
            <w:r w:rsidRPr="00570560">
              <w:rPr>
                <w:rFonts w:cs="Times New Roman"/>
                <w:sz w:val="24"/>
              </w:rPr>
              <w:t xml:space="preserve"> </w:t>
            </w:r>
            <w:proofErr w:type="spellStart"/>
            <w:r w:rsidRPr="00570560">
              <w:rPr>
                <w:rFonts w:cs="Times New Roman"/>
                <w:sz w:val="24"/>
              </w:rPr>
              <w:t>để</w:t>
            </w:r>
            <w:proofErr w:type="spellEnd"/>
            <w:r w:rsidRPr="00570560">
              <w:rPr>
                <w:rFonts w:cs="Times New Roman"/>
                <w:sz w:val="24"/>
              </w:rPr>
              <w:t xml:space="preserve"> </w:t>
            </w:r>
            <w:proofErr w:type="spellStart"/>
            <w:r w:rsidRPr="00570560">
              <w:rPr>
                <w:rFonts w:cs="Times New Roman"/>
                <w:sz w:val="24"/>
              </w:rPr>
              <w:t>sử</w:t>
            </w:r>
            <w:proofErr w:type="spellEnd"/>
            <w:r w:rsidRPr="00570560">
              <w:rPr>
                <w:rFonts w:cs="Times New Roman"/>
                <w:sz w:val="24"/>
              </w:rPr>
              <w:t xml:space="preserve"> </w:t>
            </w:r>
            <w:proofErr w:type="spellStart"/>
            <w:r w:rsidRPr="00570560">
              <w:rPr>
                <w:rFonts w:cs="Times New Roman"/>
                <w:sz w:val="24"/>
              </w:rPr>
              <w:t>dụng</w:t>
            </w:r>
            <w:proofErr w:type="spellEnd"/>
            <w:r w:rsidRPr="00570560">
              <w:rPr>
                <w:rFonts w:cs="Times New Roman"/>
                <w:sz w:val="24"/>
              </w:rPr>
              <w:t xml:space="preserve"> </w:t>
            </w:r>
            <w:proofErr w:type="spellStart"/>
            <w:r w:rsidRPr="00570560">
              <w:rPr>
                <w:rFonts w:cs="Times New Roman"/>
                <w:sz w:val="24"/>
              </w:rPr>
              <w:t>các</w:t>
            </w:r>
            <w:proofErr w:type="spellEnd"/>
            <w:r w:rsidRPr="00570560">
              <w:rPr>
                <w:rFonts w:cs="Times New Roman"/>
                <w:sz w:val="24"/>
              </w:rPr>
              <w:t xml:space="preserve"> </w:t>
            </w:r>
            <w:proofErr w:type="spellStart"/>
            <w:r w:rsidRPr="00570560">
              <w:rPr>
                <w:rFonts w:cs="Times New Roman"/>
                <w:sz w:val="24"/>
              </w:rPr>
              <w:t>chức</w:t>
            </w:r>
            <w:proofErr w:type="spellEnd"/>
            <w:r w:rsidRPr="00570560">
              <w:rPr>
                <w:rFonts w:cs="Times New Roman"/>
                <w:sz w:val="24"/>
              </w:rPr>
              <w:t xml:space="preserve"> </w:t>
            </w:r>
            <w:proofErr w:type="spellStart"/>
            <w:r w:rsidRPr="00570560">
              <w:rPr>
                <w:rFonts w:cs="Times New Roman"/>
                <w:sz w:val="24"/>
              </w:rPr>
              <w:t>năng</w:t>
            </w:r>
            <w:proofErr w:type="spellEnd"/>
            <w:r w:rsidRPr="00570560">
              <w:rPr>
                <w:rFonts w:cs="Times New Roman"/>
                <w:sz w:val="24"/>
              </w:rPr>
              <w:t xml:space="preserve"> </w:t>
            </w:r>
            <w:proofErr w:type="spellStart"/>
            <w:r w:rsidRPr="00570560">
              <w:rPr>
                <w:rFonts w:cs="Times New Roman"/>
                <w:sz w:val="24"/>
              </w:rPr>
              <w:t>đặt</w:t>
            </w:r>
            <w:proofErr w:type="spellEnd"/>
            <w:r w:rsidRPr="00570560">
              <w:rPr>
                <w:rFonts w:cs="Times New Roman"/>
                <w:sz w:val="24"/>
              </w:rPr>
              <w:t xml:space="preserve"> </w:t>
            </w:r>
            <w:proofErr w:type="spellStart"/>
            <w:r w:rsidRPr="00570560">
              <w:rPr>
                <w:rFonts w:cs="Times New Roman"/>
                <w:sz w:val="24"/>
              </w:rPr>
              <w:t>lịch</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theo</w:t>
            </w:r>
            <w:proofErr w:type="spellEnd"/>
            <w:r w:rsidRPr="00570560">
              <w:rPr>
                <w:rFonts w:cs="Times New Roman"/>
                <w:sz w:val="24"/>
              </w:rPr>
              <w:t xml:space="preserve">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w:t>
            </w:r>
          </w:p>
        </w:tc>
      </w:tr>
      <w:tr w:rsidR="009B59E2" w:rsidRPr="00570560" w14:paraId="34B4948E" w14:textId="77777777" w:rsidTr="00570560">
        <w:trPr>
          <w:trHeight w:val="853"/>
          <w:jc w:val="center"/>
        </w:trPr>
        <w:tc>
          <w:tcPr>
            <w:tcW w:w="2071" w:type="dxa"/>
            <w:vAlign w:val="center"/>
          </w:tcPr>
          <w:p w14:paraId="387939A2"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2889" w:type="dxa"/>
            <w:vAlign w:val="center"/>
          </w:tcPr>
          <w:p w14:paraId="1DA4BB2B" w14:textId="77777777" w:rsidR="009B59E2" w:rsidRPr="00570560" w:rsidRDefault="00000000" w:rsidP="00570560">
            <w:pPr>
              <w:rPr>
                <w:rFonts w:cs="Times New Roman"/>
              </w:rPr>
            </w:pPr>
            <w:r w:rsidRPr="00570560">
              <w:rPr>
                <w:rFonts w:cs="Times New Roman"/>
                <w:sz w:val="24"/>
              </w:rPr>
              <w:t xml:space="preserve">Xem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p>
        </w:tc>
        <w:tc>
          <w:tcPr>
            <w:tcW w:w="4464" w:type="dxa"/>
            <w:vAlign w:val="center"/>
          </w:tcPr>
          <w:p w14:paraId="53AD26C1" w14:textId="77777777" w:rsidR="009B59E2" w:rsidRPr="00570560" w:rsidRDefault="00000000" w:rsidP="00570560">
            <w:pPr>
              <w:jc w:val="both"/>
              <w:rPr>
                <w:rFonts w:cs="Times New Roman"/>
              </w:rPr>
            </w:pPr>
            <w:r w:rsidRPr="00570560">
              <w:rPr>
                <w:rFonts w:cs="Times New Roman"/>
                <w:sz w:val="24"/>
              </w:rPr>
              <w:t xml:space="preserve">Xem </w:t>
            </w:r>
            <w:proofErr w:type="spellStart"/>
            <w:r w:rsidRPr="00570560">
              <w:rPr>
                <w:rFonts w:cs="Times New Roman"/>
                <w:sz w:val="24"/>
              </w:rPr>
              <w:t>danh</w:t>
            </w:r>
            <w:proofErr w:type="spellEnd"/>
            <w:r w:rsidRPr="00570560">
              <w:rPr>
                <w:rFonts w:cs="Times New Roman"/>
                <w:sz w:val="24"/>
              </w:rPr>
              <w:t xml:space="preserve"> </w:t>
            </w:r>
            <w:proofErr w:type="spellStart"/>
            <w:r w:rsidRPr="00570560">
              <w:rPr>
                <w:rFonts w:cs="Times New Roman"/>
                <w:sz w:val="24"/>
              </w:rPr>
              <w:t>sách</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như</w:t>
            </w:r>
            <w:proofErr w:type="spellEnd"/>
            <w:r w:rsidRPr="00570560">
              <w:rPr>
                <w:rFonts w:cs="Times New Roman"/>
                <w:sz w:val="24"/>
              </w:rPr>
              <w:t xml:space="preserve"> </w:t>
            </w:r>
            <w:proofErr w:type="spellStart"/>
            <w:r w:rsidRPr="00570560">
              <w:rPr>
                <w:rFonts w:cs="Times New Roman"/>
                <w:sz w:val="24"/>
              </w:rPr>
              <w:t>dọn</w:t>
            </w:r>
            <w:proofErr w:type="spellEnd"/>
            <w:r w:rsidRPr="00570560">
              <w:rPr>
                <w:rFonts w:cs="Times New Roman"/>
                <w:sz w:val="24"/>
              </w:rPr>
              <w:t xml:space="preserve"> </w:t>
            </w:r>
            <w:proofErr w:type="spellStart"/>
            <w:r w:rsidRPr="00570560">
              <w:rPr>
                <w:rFonts w:cs="Times New Roman"/>
                <w:sz w:val="24"/>
              </w:rPr>
              <w:t>dẹp</w:t>
            </w:r>
            <w:proofErr w:type="spellEnd"/>
            <w:r w:rsidRPr="00570560">
              <w:rPr>
                <w:rFonts w:cs="Times New Roman"/>
                <w:sz w:val="24"/>
              </w:rPr>
              <w:t xml:space="preserve">, </w:t>
            </w:r>
            <w:proofErr w:type="spellStart"/>
            <w:r w:rsidRPr="00570560">
              <w:rPr>
                <w:rFonts w:cs="Times New Roman"/>
                <w:sz w:val="24"/>
              </w:rPr>
              <w:t>sửa</w:t>
            </w:r>
            <w:proofErr w:type="spellEnd"/>
            <w:r w:rsidRPr="00570560">
              <w:rPr>
                <w:rFonts w:cs="Times New Roman"/>
                <w:sz w:val="24"/>
              </w:rPr>
              <w:t xml:space="preserve"> </w:t>
            </w:r>
            <w:proofErr w:type="spellStart"/>
            <w:r w:rsidRPr="00570560">
              <w:rPr>
                <w:rFonts w:cs="Times New Roman"/>
                <w:sz w:val="24"/>
              </w:rPr>
              <w:t>điện</w:t>
            </w:r>
            <w:proofErr w:type="spellEnd"/>
            <w:r w:rsidRPr="00570560">
              <w:rPr>
                <w:rFonts w:cs="Times New Roman"/>
                <w:sz w:val="24"/>
              </w:rPr>
              <w:t xml:space="preserve"> </w:t>
            </w:r>
            <w:proofErr w:type="spellStart"/>
            <w:r w:rsidRPr="00570560">
              <w:rPr>
                <w:rFonts w:cs="Times New Roman"/>
                <w:sz w:val="24"/>
              </w:rPr>
              <w:t>nước</w:t>
            </w:r>
            <w:proofErr w:type="spellEnd"/>
            <w:r w:rsidRPr="00570560">
              <w:rPr>
                <w:rFonts w:cs="Times New Roman"/>
                <w:sz w:val="24"/>
              </w:rPr>
              <w:t xml:space="preserve">, </w:t>
            </w:r>
            <w:proofErr w:type="spellStart"/>
            <w:r w:rsidRPr="00570560">
              <w:rPr>
                <w:rFonts w:cs="Times New Roman"/>
                <w:sz w:val="24"/>
              </w:rPr>
              <w:t>vệ</w:t>
            </w:r>
            <w:proofErr w:type="spellEnd"/>
            <w:r w:rsidRPr="00570560">
              <w:rPr>
                <w:rFonts w:cs="Times New Roman"/>
                <w:sz w:val="24"/>
              </w:rPr>
              <w:t xml:space="preserve"> </w:t>
            </w:r>
            <w:proofErr w:type="spellStart"/>
            <w:r w:rsidRPr="00570560">
              <w:rPr>
                <w:rFonts w:cs="Times New Roman"/>
                <w:sz w:val="24"/>
              </w:rPr>
              <w:t>sinh</w:t>
            </w:r>
            <w:proofErr w:type="spellEnd"/>
            <w:r w:rsidRPr="00570560">
              <w:rPr>
                <w:rFonts w:cs="Times New Roman"/>
                <w:sz w:val="24"/>
              </w:rPr>
              <w:t xml:space="preserve"> </w:t>
            </w:r>
            <w:proofErr w:type="spellStart"/>
            <w:r w:rsidRPr="00570560">
              <w:rPr>
                <w:rFonts w:cs="Times New Roman"/>
                <w:sz w:val="24"/>
              </w:rPr>
              <w:t>máy</w:t>
            </w:r>
            <w:proofErr w:type="spellEnd"/>
            <w:r w:rsidRPr="00570560">
              <w:rPr>
                <w:rFonts w:cs="Times New Roman"/>
                <w:sz w:val="24"/>
              </w:rPr>
              <w:t xml:space="preserve"> </w:t>
            </w:r>
            <w:proofErr w:type="spellStart"/>
            <w:r w:rsidRPr="00570560">
              <w:rPr>
                <w:rFonts w:cs="Times New Roman"/>
                <w:sz w:val="24"/>
              </w:rPr>
              <w:t>lạnh</w:t>
            </w:r>
            <w:proofErr w:type="spellEnd"/>
            <w:r w:rsidRPr="00570560">
              <w:rPr>
                <w:rFonts w:cs="Times New Roman"/>
                <w:sz w:val="24"/>
              </w:rPr>
              <w:t xml:space="preserve">; </w:t>
            </w:r>
            <w:proofErr w:type="spellStart"/>
            <w:r w:rsidRPr="00570560">
              <w:rPr>
                <w:rFonts w:cs="Times New Roman"/>
                <w:sz w:val="24"/>
              </w:rPr>
              <w:t>xem</w:t>
            </w:r>
            <w:proofErr w:type="spellEnd"/>
            <w:r w:rsidRPr="00570560">
              <w:rPr>
                <w:rFonts w:cs="Times New Roman"/>
                <w:sz w:val="24"/>
              </w:rPr>
              <w:t xml:space="preserve"> </w:t>
            </w:r>
            <w:proofErr w:type="spellStart"/>
            <w:r w:rsidRPr="00570560">
              <w:rPr>
                <w:rFonts w:cs="Times New Roman"/>
                <w:sz w:val="24"/>
              </w:rPr>
              <w:t>mô</w:t>
            </w:r>
            <w:proofErr w:type="spellEnd"/>
            <w:r w:rsidRPr="00570560">
              <w:rPr>
                <w:rFonts w:cs="Times New Roman"/>
                <w:sz w:val="24"/>
              </w:rPr>
              <w:t xml:space="preserve"> </w:t>
            </w:r>
            <w:proofErr w:type="spellStart"/>
            <w:r w:rsidRPr="00570560">
              <w:rPr>
                <w:rFonts w:cs="Times New Roman"/>
                <w:sz w:val="24"/>
              </w:rPr>
              <w:t>tả</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cơ</w:t>
            </w:r>
            <w:proofErr w:type="spellEnd"/>
            <w:r w:rsidRPr="00570560">
              <w:rPr>
                <w:rFonts w:cs="Times New Roman"/>
                <w:sz w:val="24"/>
              </w:rPr>
              <w:t xml:space="preserve"> </w:t>
            </w:r>
            <w:proofErr w:type="spellStart"/>
            <w:r w:rsidRPr="00570560">
              <w:rPr>
                <w:rFonts w:cs="Times New Roman"/>
                <w:sz w:val="24"/>
              </w:rPr>
              <w:t>sở</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thông</w:t>
            </w:r>
            <w:proofErr w:type="spellEnd"/>
            <w:r w:rsidRPr="00570560">
              <w:rPr>
                <w:rFonts w:cs="Times New Roman"/>
                <w:sz w:val="24"/>
              </w:rPr>
              <w:t xml:space="preserve"> tin </w:t>
            </w:r>
            <w:proofErr w:type="spellStart"/>
            <w:r w:rsidRPr="00570560">
              <w:rPr>
                <w:rFonts w:cs="Times New Roman"/>
                <w:sz w:val="24"/>
              </w:rPr>
              <w:t>liên</w:t>
            </w:r>
            <w:proofErr w:type="spellEnd"/>
            <w:r w:rsidRPr="00570560">
              <w:rPr>
                <w:rFonts w:cs="Times New Roman"/>
                <w:sz w:val="24"/>
              </w:rPr>
              <w:t xml:space="preserve"> </w:t>
            </w:r>
            <w:proofErr w:type="spellStart"/>
            <w:r w:rsidRPr="00570560">
              <w:rPr>
                <w:rFonts w:cs="Times New Roman"/>
                <w:sz w:val="24"/>
              </w:rPr>
              <w:t>quan</w:t>
            </w:r>
            <w:proofErr w:type="spellEnd"/>
            <w:r w:rsidRPr="00570560">
              <w:rPr>
                <w:rFonts w:cs="Times New Roman"/>
                <w:sz w:val="24"/>
              </w:rPr>
              <w:t>.</w:t>
            </w:r>
          </w:p>
        </w:tc>
      </w:tr>
      <w:tr w:rsidR="009B59E2" w:rsidRPr="00570560" w14:paraId="5CCEFFDA" w14:textId="77777777" w:rsidTr="00570560">
        <w:trPr>
          <w:trHeight w:val="569"/>
          <w:jc w:val="center"/>
        </w:trPr>
        <w:tc>
          <w:tcPr>
            <w:tcW w:w="2071" w:type="dxa"/>
            <w:vAlign w:val="center"/>
          </w:tcPr>
          <w:p w14:paraId="0EB3C848" w14:textId="77777777" w:rsidR="009B59E2" w:rsidRPr="00570560" w:rsidRDefault="00000000" w:rsidP="00570560">
            <w:pPr>
              <w:rPr>
                <w:rFonts w:cs="Times New Roman"/>
              </w:rPr>
            </w:pPr>
            <w:proofErr w:type="spellStart"/>
            <w:r w:rsidRPr="00570560">
              <w:rPr>
                <w:rFonts w:cs="Times New Roman"/>
                <w:sz w:val="24"/>
              </w:rPr>
              <w:lastRenderedPageBreak/>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2889" w:type="dxa"/>
            <w:vAlign w:val="center"/>
          </w:tcPr>
          <w:p w14:paraId="22172A94" w14:textId="77777777" w:rsidR="009B59E2" w:rsidRPr="00570560" w:rsidRDefault="00000000" w:rsidP="00570560">
            <w:pPr>
              <w:rPr>
                <w:rFonts w:cs="Times New Roman"/>
              </w:rPr>
            </w:pPr>
            <w:proofErr w:type="spellStart"/>
            <w:r w:rsidRPr="00570560">
              <w:rPr>
                <w:rFonts w:cs="Times New Roman"/>
                <w:sz w:val="24"/>
              </w:rPr>
              <w:t>Đặt</w:t>
            </w:r>
            <w:proofErr w:type="spellEnd"/>
            <w:r w:rsidRPr="00570560">
              <w:rPr>
                <w:rFonts w:cs="Times New Roman"/>
                <w:sz w:val="24"/>
              </w:rPr>
              <w:t xml:space="preserve"> </w:t>
            </w:r>
            <w:proofErr w:type="spellStart"/>
            <w:r w:rsidRPr="00570560">
              <w:rPr>
                <w:rFonts w:cs="Times New Roman"/>
                <w:sz w:val="24"/>
              </w:rPr>
              <w:t>lịch</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p>
        </w:tc>
        <w:tc>
          <w:tcPr>
            <w:tcW w:w="4464" w:type="dxa"/>
            <w:vAlign w:val="center"/>
          </w:tcPr>
          <w:p w14:paraId="6DC940FC" w14:textId="77777777" w:rsidR="009B59E2" w:rsidRPr="00570560" w:rsidRDefault="00000000" w:rsidP="00570560">
            <w:pPr>
              <w:jc w:val="both"/>
              <w:rPr>
                <w:rFonts w:cs="Times New Roman"/>
              </w:rPr>
            </w:pPr>
            <w:proofErr w:type="spellStart"/>
            <w:r w:rsidRPr="00570560">
              <w:rPr>
                <w:rFonts w:cs="Times New Roman"/>
                <w:sz w:val="24"/>
              </w:rPr>
              <w:t>Chọn</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gói</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địa</w:t>
            </w:r>
            <w:proofErr w:type="spellEnd"/>
            <w:r w:rsidRPr="00570560">
              <w:rPr>
                <w:rFonts w:cs="Times New Roman"/>
                <w:sz w:val="24"/>
              </w:rPr>
              <w:t xml:space="preserve"> </w:t>
            </w:r>
            <w:proofErr w:type="spellStart"/>
            <w:r w:rsidRPr="00570560">
              <w:rPr>
                <w:rFonts w:cs="Times New Roman"/>
                <w:sz w:val="24"/>
              </w:rPr>
              <w:t>chỉ</w:t>
            </w:r>
            <w:proofErr w:type="spellEnd"/>
            <w:r w:rsidRPr="00570560">
              <w:rPr>
                <w:rFonts w:cs="Times New Roman"/>
                <w:sz w:val="24"/>
              </w:rPr>
              <w:t xml:space="preserve">, </w:t>
            </w:r>
            <w:proofErr w:type="spellStart"/>
            <w:r w:rsidRPr="00570560">
              <w:rPr>
                <w:rFonts w:cs="Times New Roman"/>
                <w:sz w:val="24"/>
              </w:rPr>
              <w:t>thời</w:t>
            </w:r>
            <w:proofErr w:type="spellEnd"/>
            <w:r w:rsidRPr="00570560">
              <w:rPr>
                <w:rFonts w:cs="Times New Roman"/>
                <w:sz w:val="24"/>
              </w:rPr>
              <w:t xml:space="preserve"> </w:t>
            </w:r>
            <w:proofErr w:type="spellStart"/>
            <w:r w:rsidRPr="00570560">
              <w:rPr>
                <w:rFonts w:cs="Times New Roman"/>
                <w:sz w:val="24"/>
              </w:rPr>
              <w:t>gian</w:t>
            </w:r>
            <w:proofErr w:type="spellEnd"/>
            <w:r w:rsidRPr="00570560">
              <w:rPr>
                <w:rFonts w:cs="Times New Roman"/>
                <w:sz w:val="24"/>
              </w:rPr>
              <w:t xml:space="preserve"> </w:t>
            </w:r>
            <w:proofErr w:type="spellStart"/>
            <w:r w:rsidRPr="00570560">
              <w:rPr>
                <w:rFonts w:cs="Times New Roman"/>
                <w:sz w:val="24"/>
              </w:rPr>
              <w:t>mong</w:t>
            </w:r>
            <w:proofErr w:type="spellEnd"/>
            <w:r w:rsidRPr="00570560">
              <w:rPr>
                <w:rFonts w:cs="Times New Roman"/>
                <w:sz w:val="24"/>
              </w:rPr>
              <w:t xml:space="preserve"> </w:t>
            </w:r>
            <w:proofErr w:type="spellStart"/>
            <w:r w:rsidRPr="00570560">
              <w:rPr>
                <w:rFonts w:cs="Times New Roman"/>
                <w:sz w:val="24"/>
              </w:rPr>
              <w:t>muốn</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ghi</w:t>
            </w:r>
            <w:proofErr w:type="spellEnd"/>
            <w:r w:rsidRPr="00570560">
              <w:rPr>
                <w:rFonts w:cs="Times New Roman"/>
                <w:sz w:val="24"/>
              </w:rPr>
              <w:t xml:space="preserve"> </w:t>
            </w:r>
            <w:proofErr w:type="spellStart"/>
            <w:r w:rsidRPr="00570560">
              <w:rPr>
                <w:rFonts w:cs="Times New Roman"/>
                <w:sz w:val="24"/>
              </w:rPr>
              <w:t>chú</w:t>
            </w:r>
            <w:proofErr w:type="spellEnd"/>
            <w:r w:rsidRPr="00570560">
              <w:rPr>
                <w:rFonts w:cs="Times New Roman"/>
                <w:sz w:val="24"/>
              </w:rPr>
              <w:t xml:space="preserve"> </w:t>
            </w:r>
            <w:proofErr w:type="spellStart"/>
            <w:r w:rsidRPr="00570560">
              <w:rPr>
                <w:rFonts w:cs="Times New Roman"/>
                <w:sz w:val="24"/>
              </w:rPr>
              <w:t>yêu</w:t>
            </w:r>
            <w:proofErr w:type="spellEnd"/>
            <w:r w:rsidRPr="00570560">
              <w:rPr>
                <w:rFonts w:cs="Times New Roman"/>
                <w:sz w:val="24"/>
              </w:rPr>
              <w:t xml:space="preserve"> </w:t>
            </w:r>
            <w:proofErr w:type="spellStart"/>
            <w:r w:rsidRPr="00570560">
              <w:rPr>
                <w:rFonts w:cs="Times New Roman"/>
                <w:sz w:val="24"/>
              </w:rPr>
              <w:t>cầu</w:t>
            </w:r>
            <w:proofErr w:type="spellEnd"/>
            <w:r w:rsidRPr="00570560">
              <w:rPr>
                <w:rFonts w:cs="Times New Roman"/>
                <w:sz w:val="24"/>
              </w:rPr>
              <w:t>.</w:t>
            </w:r>
          </w:p>
        </w:tc>
      </w:tr>
      <w:tr w:rsidR="009B59E2" w:rsidRPr="00570560" w14:paraId="32792F77" w14:textId="77777777" w:rsidTr="00570560">
        <w:trPr>
          <w:trHeight w:val="569"/>
          <w:jc w:val="center"/>
        </w:trPr>
        <w:tc>
          <w:tcPr>
            <w:tcW w:w="2071" w:type="dxa"/>
            <w:vAlign w:val="center"/>
          </w:tcPr>
          <w:p w14:paraId="0C3A353A"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2889" w:type="dxa"/>
            <w:vAlign w:val="center"/>
          </w:tcPr>
          <w:p w14:paraId="30189C2E" w14:textId="77777777" w:rsidR="009B59E2" w:rsidRPr="00570560" w:rsidRDefault="00000000" w:rsidP="00570560">
            <w:pPr>
              <w:rPr>
                <w:rFonts w:cs="Times New Roman"/>
              </w:rPr>
            </w:pPr>
            <w:r w:rsidRPr="00570560">
              <w:rPr>
                <w:rFonts w:cs="Times New Roman"/>
                <w:sz w:val="24"/>
              </w:rPr>
              <w:t xml:space="preserve">Theo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đơn</w:t>
            </w:r>
            <w:proofErr w:type="spellEnd"/>
          </w:p>
        </w:tc>
        <w:tc>
          <w:tcPr>
            <w:tcW w:w="4464" w:type="dxa"/>
            <w:vAlign w:val="center"/>
          </w:tcPr>
          <w:p w14:paraId="3B2C6DB3" w14:textId="77777777" w:rsidR="009B59E2" w:rsidRPr="00570560" w:rsidRDefault="00000000" w:rsidP="00570560">
            <w:pPr>
              <w:jc w:val="both"/>
              <w:rPr>
                <w:rFonts w:cs="Times New Roman"/>
              </w:rPr>
            </w:pPr>
            <w:r w:rsidRPr="00570560">
              <w:rPr>
                <w:rFonts w:cs="Times New Roman"/>
                <w:sz w:val="24"/>
              </w:rPr>
              <w:t xml:space="preserve">Xem </w:t>
            </w:r>
            <w:proofErr w:type="spellStart"/>
            <w:r w:rsidRPr="00570560">
              <w:rPr>
                <w:rFonts w:cs="Times New Roman"/>
                <w:sz w:val="24"/>
              </w:rPr>
              <w:t>trạng</w:t>
            </w:r>
            <w:proofErr w:type="spellEnd"/>
            <w:r w:rsidRPr="00570560">
              <w:rPr>
                <w:rFonts w:cs="Times New Roman"/>
                <w:sz w:val="24"/>
              </w:rPr>
              <w:t xml:space="preserve"> </w:t>
            </w:r>
            <w:proofErr w:type="spellStart"/>
            <w:r w:rsidRPr="00570560">
              <w:rPr>
                <w:rFonts w:cs="Times New Roman"/>
                <w:sz w:val="24"/>
              </w:rPr>
              <w:t>thái</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pending, accepted, </w:t>
            </w:r>
            <w:proofErr w:type="spellStart"/>
            <w:r w:rsidRPr="00570560">
              <w:rPr>
                <w:rFonts w:cs="Times New Roman"/>
                <w:sz w:val="24"/>
              </w:rPr>
              <w:t>in_progress</w:t>
            </w:r>
            <w:proofErr w:type="spellEnd"/>
            <w:r w:rsidRPr="00570560">
              <w:rPr>
                <w:rFonts w:cs="Times New Roman"/>
                <w:sz w:val="24"/>
              </w:rPr>
              <w:t xml:space="preserve">, completed </w:t>
            </w:r>
            <w:proofErr w:type="spellStart"/>
            <w:r w:rsidRPr="00570560">
              <w:rPr>
                <w:rFonts w:cs="Times New Roman"/>
                <w:sz w:val="24"/>
              </w:rPr>
              <w:t>hoặc</w:t>
            </w:r>
            <w:proofErr w:type="spellEnd"/>
            <w:r w:rsidRPr="00570560">
              <w:rPr>
                <w:rFonts w:cs="Times New Roman"/>
                <w:sz w:val="24"/>
              </w:rPr>
              <w:t xml:space="preserve"> cancelled.</w:t>
            </w:r>
          </w:p>
        </w:tc>
      </w:tr>
      <w:tr w:rsidR="009B59E2" w:rsidRPr="00570560" w14:paraId="5D5CDF5A" w14:textId="77777777" w:rsidTr="00570560">
        <w:trPr>
          <w:trHeight w:val="586"/>
          <w:jc w:val="center"/>
        </w:trPr>
        <w:tc>
          <w:tcPr>
            <w:tcW w:w="2071" w:type="dxa"/>
            <w:vAlign w:val="center"/>
          </w:tcPr>
          <w:p w14:paraId="6E1EADFC"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2889" w:type="dxa"/>
            <w:vAlign w:val="center"/>
          </w:tcPr>
          <w:p w14:paraId="2A05A0DF" w14:textId="77777777" w:rsidR="009B59E2" w:rsidRPr="00570560" w:rsidRDefault="00000000" w:rsidP="00570560">
            <w:pPr>
              <w:rPr>
                <w:rFonts w:cs="Times New Roman"/>
              </w:rPr>
            </w:pP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p>
        </w:tc>
        <w:tc>
          <w:tcPr>
            <w:tcW w:w="4464" w:type="dxa"/>
            <w:vAlign w:val="center"/>
          </w:tcPr>
          <w:p w14:paraId="34F95C76" w14:textId="77777777" w:rsidR="009B59E2" w:rsidRPr="00570560" w:rsidRDefault="00000000" w:rsidP="00570560">
            <w:pPr>
              <w:jc w:val="both"/>
              <w:rPr>
                <w:rFonts w:cs="Times New Roman"/>
              </w:rPr>
            </w:pPr>
            <w:proofErr w:type="spellStart"/>
            <w:r w:rsidRPr="00570560">
              <w:rPr>
                <w:rFonts w:cs="Times New Roman"/>
                <w:sz w:val="24"/>
              </w:rPr>
              <w:t>Gửi</w:t>
            </w:r>
            <w:proofErr w:type="spellEnd"/>
            <w:r w:rsidRPr="00570560">
              <w:rPr>
                <w:rFonts w:cs="Times New Roman"/>
                <w:sz w:val="24"/>
              </w:rPr>
              <w:t xml:space="preserve"> </w:t>
            </w:r>
            <w:proofErr w:type="spellStart"/>
            <w:r w:rsidRPr="00570560">
              <w:rPr>
                <w:rFonts w:cs="Times New Roman"/>
                <w:sz w:val="24"/>
              </w:rPr>
              <w:t>số</w:t>
            </w:r>
            <w:proofErr w:type="spellEnd"/>
            <w:r w:rsidRPr="00570560">
              <w:rPr>
                <w:rFonts w:cs="Times New Roman"/>
                <w:sz w:val="24"/>
              </w:rPr>
              <w:t xml:space="preserve"> </w:t>
            </w:r>
            <w:proofErr w:type="spellStart"/>
            <w:r w:rsidRPr="00570560">
              <w:rPr>
                <w:rFonts w:cs="Times New Roman"/>
                <w:sz w:val="24"/>
              </w:rPr>
              <w:t>sao</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nhận</w:t>
            </w:r>
            <w:proofErr w:type="spellEnd"/>
            <w:r w:rsidRPr="00570560">
              <w:rPr>
                <w:rFonts w:cs="Times New Roman"/>
                <w:sz w:val="24"/>
              </w:rPr>
              <w:t xml:space="preserve"> </w:t>
            </w:r>
            <w:proofErr w:type="spellStart"/>
            <w:r w:rsidRPr="00570560">
              <w:rPr>
                <w:rFonts w:cs="Times New Roman"/>
                <w:sz w:val="24"/>
              </w:rPr>
              <w:t>xét</w:t>
            </w:r>
            <w:proofErr w:type="spellEnd"/>
            <w:r w:rsidRPr="00570560">
              <w:rPr>
                <w:rFonts w:cs="Times New Roman"/>
                <w:sz w:val="24"/>
              </w:rPr>
              <w:t xml:space="preserve"> </w:t>
            </w:r>
            <w:proofErr w:type="spellStart"/>
            <w:r w:rsidRPr="00570560">
              <w:rPr>
                <w:rFonts w:cs="Times New Roman"/>
                <w:sz w:val="24"/>
              </w:rPr>
              <w:t>sau</w:t>
            </w:r>
            <w:proofErr w:type="spellEnd"/>
            <w:r w:rsidRPr="00570560">
              <w:rPr>
                <w:rFonts w:cs="Times New Roman"/>
                <w:sz w:val="24"/>
              </w:rPr>
              <w:t xml:space="preserve"> </w:t>
            </w:r>
            <w:proofErr w:type="spellStart"/>
            <w:r w:rsidRPr="00570560">
              <w:rPr>
                <w:rFonts w:cs="Times New Roman"/>
                <w:sz w:val="24"/>
              </w:rPr>
              <w:t>khi</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hoàn</w:t>
            </w:r>
            <w:proofErr w:type="spellEnd"/>
            <w:r w:rsidRPr="00570560">
              <w:rPr>
                <w:rFonts w:cs="Times New Roman"/>
                <w:sz w:val="24"/>
              </w:rPr>
              <w:t xml:space="preserve"> </w:t>
            </w:r>
            <w:proofErr w:type="spellStart"/>
            <w:r w:rsidRPr="00570560">
              <w:rPr>
                <w:rFonts w:cs="Times New Roman"/>
                <w:sz w:val="24"/>
              </w:rPr>
              <w:t>thành</w:t>
            </w:r>
            <w:proofErr w:type="spellEnd"/>
            <w:r w:rsidRPr="00570560">
              <w:rPr>
                <w:rFonts w:cs="Times New Roman"/>
                <w:sz w:val="24"/>
              </w:rPr>
              <w:t>.</w:t>
            </w:r>
          </w:p>
        </w:tc>
      </w:tr>
      <w:tr w:rsidR="009B59E2" w:rsidRPr="00570560" w14:paraId="47BD254E" w14:textId="77777777" w:rsidTr="00570560">
        <w:trPr>
          <w:trHeight w:val="569"/>
          <w:jc w:val="center"/>
        </w:trPr>
        <w:tc>
          <w:tcPr>
            <w:tcW w:w="2071" w:type="dxa"/>
            <w:vAlign w:val="center"/>
          </w:tcPr>
          <w:p w14:paraId="4EF15A48" w14:textId="77777777" w:rsidR="009B59E2" w:rsidRPr="00570560" w:rsidRDefault="00000000" w:rsidP="00570560">
            <w:pPr>
              <w:rPr>
                <w:rFonts w:cs="Times New Roman"/>
              </w:rPr>
            </w:pPr>
            <w:proofErr w:type="spellStart"/>
            <w:r w:rsidRPr="00570560">
              <w:rPr>
                <w:rFonts w:cs="Times New Roman"/>
                <w:sz w:val="24"/>
              </w:rPr>
              <w:t>Thợ</w:t>
            </w:r>
            <w:proofErr w:type="spellEnd"/>
            <w:r w:rsidRPr="00570560">
              <w:rPr>
                <w:rFonts w:cs="Times New Roman"/>
                <w:sz w:val="24"/>
              </w:rPr>
              <w:t>/Provider</w:t>
            </w:r>
          </w:p>
        </w:tc>
        <w:tc>
          <w:tcPr>
            <w:tcW w:w="2889" w:type="dxa"/>
            <w:vAlign w:val="center"/>
          </w:tcPr>
          <w:p w14:paraId="1C216D27" w14:textId="77777777" w:rsidR="009B59E2" w:rsidRPr="00570560" w:rsidRDefault="00000000" w:rsidP="00570560">
            <w:pPr>
              <w:rPr>
                <w:rFonts w:cs="Times New Roman"/>
              </w:rPr>
            </w:pPr>
            <w:proofErr w:type="spellStart"/>
            <w:r w:rsidRPr="00570560">
              <w:rPr>
                <w:rFonts w:cs="Times New Roman"/>
                <w:sz w:val="24"/>
              </w:rPr>
              <w:t>Nhận</w:t>
            </w:r>
            <w:proofErr w:type="spellEnd"/>
            <w:r w:rsidRPr="00570560">
              <w:rPr>
                <w:rFonts w:cs="Times New Roman"/>
                <w:sz w:val="24"/>
              </w:rPr>
              <w:t xml:space="preserve"> </w:t>
            </w:r>
            <w:proofErr w:type="spellStart"/>
            <w:r w:rsidRPr="00570560">
              <w:rPr>
                <w:rFonts w:cs="Times New Roman"/>
                <w:sz w:val="24"/>
              </w:rPr>
              <w:t>đơn</w:t>
            </w:r>
            <w:proofErr w:type="spellEnd"/>
          </w:p>
        </w:tc>
        <w:tc>
          <w:tcPr>
            <w:tcW w:w="4464" w:type="dxa"/>
            <w:vAlign w:val="center"/>
          </w:tcPr>
          <w:p w14:paraId="49652159" w14:textId="77777777" w:rsidR="009B59E2" w:rsidRPr="00570560" w:rsidRDefault="00000000" w:rsidP="00570560">
            <w:pPr>
              <w:jc w:val="both"/>
              <w:rPr>
                <w:rFonts w:cs="Times New Roman"/>
              </w:rPr>
            </w:pPr>
            <w:r w:rsidRPr="00570560">
              <w:rPr>
                <w:rFonts w:cs="Times New Roman"/>
                <w:sz w:val="24"/>
              </w:rPr>
              <w:t xml:space="preserve">Xem </w:t>
            </w:r>
            <w:proofErr w:type="spellStart"/>
            <w:r w:rsidRPr="00570560">
              <w:rPr>
                <w:rFonts w:cs="Times New Roman"/>
                <w:sz w:val="24"/>
              </w:rPr>
              <w:t>danh</w:t>
            </w:r>
            <w:proofErr w:type="spellEnd"/>
            <w:r w:rsidRPr="00570560">
              <w:rPr>
                <w:rFonts w:cs="Times New Roman"/>
                <w:sz w:val="24"/>
              </w:rPr>
              <w:t xml:space="preserve"> </w:t>
            </w:r>
            <w:proofErr w:type="spellStart"/>
            <w:r w:rsidRPr="00570560">
              <w:rPr>
                <w:rFonts w:cs="Times New Roman"/>
                <w:sz w:val="24"/>
              </w:rPr>
              <w:t>sách</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phù</w:t>
            </w:r>
            <w:proofErr w:type="spellEnd"/>
            <w:r w:rsidRPr="00570560">
              <w:rPr>
                <w:rFonts w:cs="Times New Roman"/>
                <w:sz w:val="24"/>
              </w:rPr>
              <w:t xml:space="preserve"> </w:t>
            </w:r>
            <w:proofErr w:type="spellStart"/>
            <w:r w:rsidRPr="00570560">
              <w:rPr>
                <w:rFonts w:cs="Times New Roman"/>
                <w:sz w:val="24"/>
              </w:rPr>
              <w:t>hợp</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xác</w:t>
            </w:r>
            <w:proofErr w:type="spellEnd"/>
            <w:r w:rsidRPr="00570560">
              <w:rPr>
                <w:rFonts w:cs="Times New Roman"/>
                <w:sz w:val="24"/>
              </w:rPr>
              <w:t xml:space="preserve"> </w:t>
            </w:r>
            <w:proofErr w:type="spellStart"/>
            <w:r w:rsidRPr="00570560">
              <w:rPr>
                <w:rFonts w:cs="Times New Roman"/>
                <w:sz w:val="24"/>
              </w:rPr>
              <w:t>nhận</w:t>
            </w:r>
            <w:proofErr w:type="spellEnd"/>
            <w:r w:rsidRPr="00570560">
              <w:rPr>
                <w:rFonts w:cs="Times New Roman"/>
                <w:sz w:val="24"/>
              </w:rPr>
              <w:t xml:space="preserve"> </w:t>
            </w:r>
            <w:proofErr w:type="spellStart"/>
            <w:r w:rsidRPr="00570560">
              <w:rPr>
                <w:rFonts w:cs="Times New Roman"/>
                <w:sz w:val="24"/>
              </w:rPr>
              <w:t>nhận</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khi</w:t>
            </w:r>
            <w:proofErr w:type="spellEnd"/>
            <w:r w:rsidRPr="00570560">
              <w:rPr>
                <w:rFonts w:cs="Times New Roman"/>
                <w:sz w:val="24"/>
              </w:rPr>
              <w:t xml:space="preserve"> </w:t>
            </w:r>
            <w:proofErr w:type="spellStart"/>
            <w:r w:rsidRPr="00570560">
              <w:rPr>
                <w:rFonts w:cs="Times New Roman"/>
                <w:sz w:val="24"/>
              </w:rPr>
              <w:t>có</w:t>
            </w:r>
            <w:proofErr w:type="spellEnd"/>
            <w:r w:rsidRPr="00570560">
              <w:rPr>
                <w:rFonts w:cs="Times New Roman"/>
                <w:sz w:val="24"/>
              </w:rPr>
              <w:t xml:space="preserve"> </w:t>
            </w:r>
            <w:proofErr w:type="spellStart"/>
            <w:r w:rsidRPr="00570560">
              <w:rPr>
                <w:rFonts w:cs="Times New Roman"/>
                <w:sz w:val="24"/>
              </w:rPr>
              <w:t>khả</w:t>
            </w:r>
            <w:proofErr w:type="spellEnd"/>
            <w:r w:rsidRPr="00570560">
              <w:rPr>
                <w:rFonts w:cs="Times New Roman"/>
                <w:sz w:val="24"/>
              </w:rPr>
              <w:t xml:space="preserve"> </w:t>
            </w:r>
            <w:proofErr w:type="spellStart"/>
            <w:r w:rsidRPr="00570560">
              <w:rPr>
                <w:rFonts w:cs="Times New Roman"/>
                <w:sz w:val="24"/>
              </w:rPr>
              <w:t>năng</w:t>
            </w:r>
            <w:proofErr w:type="spellEnd"/>
            <w:r w:rsidRPr="00570560">
              <w:rPr>
                <w:rFonts w:cs="Times New Roman"/>
                <w:sz w:val="24"/>
              </w:rPr>
              <w:t xml:space="preserve"> </w:t>
            </w:r>
            <w:proofErr w:type="spellStart"/>
            <w:r w:rsidRPr="00570560">
              <w:rPr>
                <w:rFonts w:cs="Times New Roman"/>
                <w:sz w:val="24"/>
              </w:rPr>
              <w:t>thực</w:t>
            </w:r>
            <w:proofErr w:type="spellEnd"/>
            <w:r w:rsidRPr="00570560">
              <w:rPr>
                <w:rFonts w:cs="Times New Roman"/>
                <w:sz w:val="24"/>
              </w:rPr>
              <w:t xml:space="preserve"> </w:t>
            </w:r>
            <w:proofErr w:type="spellStart"/>
            <w:r w:rsidRPr="00570560">
              <w:rPr>
                <w:rFonts w:cs="Times New Roman"/>
                <w:sz w:val="24"/>
              </w:rPr>
              <w:t>hiện</w:t>
            </w:r>
            <w:proofErr w:type="spellEnd"/>
            <w:r w:rsidRPr="00570560">
              <w:rPr>
                <w:rFonts w:cs="Times New Roman"/>
                <w:sz w:val="24"/>
              </w:rPr>
              <w:t>.</w:t>
            </w:r>
          </w:p>
        </w:tc>
      </w:tr>
      <w:tr w:rsidR="009B59E2" w:rsidRPr="00570560" w14:paraId="727A8DDF" w14:textId="77777777" w:rsidTr="00570560">
        <w:trPr>
          <w:trHeight w:val="569"/>
          <w:jc w:val="center"/>
        </w:trPr>
        <w:tc>
          <w:tcPr>
            <w:tcW w:w="2071" w:type="dxa"/>
            <w:vAlign w:val="center"/>
          </w:tcPr>
          <w:p w14:paraId="3E4CF03C" w14:textId="77777777" w:rsidR="009B59E2" w:rsidRPr="00570560" w:rsidRDefault="00000000" w:rsidP="00570560">
            <w:pPr>
              <w:rPr>
                <w:rFonts w:cs="Times New Roman"/>
              </w:rPr>
            </w:pPr>
            <w:proofErr w:type="spellStart"/>
            <w:r w:rsidRPr="00570560">
              <w:rPr>
                <w:rFonts w:cs="Times New Roman"/>
                <w:sz w:val="24"/>
              </w:rPr>
              <w:t>Thợ</w:t>
            </w:r>
            <w:proofErr w:type="spellEnd"/>
            <w:r w:rsidRPr="00570560">
              <w:rPr>
                <w:rFonts w:cs="Times New Roman"/>
                <w:sz w:val="24"/>
              </w:rPr>
              <w:t>/Provider</w:t>
            </w:r>
          </w:p>
        </w:tc>
        <w:tc>
          <w:tcPr>
            <w:tcW w:w="2889" w:type="dxa"/>
            <w:vAlign w:val="center"/>
          </w:tcPr>
          <w:p w14:paraId="28A911E7" w14:textId="77777777" w:rsidR="009B59E2" w:rsidRPr="00570560" w:rsidRDefault="00000000" w:rsidP="00570560">
            <w:pPr>
              <w:rPr>
                <w:rFonts w:cs="Times New Roman"/>
              </w:rPr>
            </w:pPr>
            <w:proofErr w:type="spellStart"/>
            <w:r w:rsidRPr="00570560">
              <w:rPr>
                <w:rFonts w:cs="Times New Roman"/>
                <w:sz w:val="24"/>
              </w:rPr>
              <w:t>Cập</w:t>
            </w:r>
            <w:proofErr w:type="spellEnd"/>
            <w:r w:rsidRPr="00570560">
              <w:rPr>
                <w:rFonts w:cs="Times New Roman"/>
                <w:sz w:val="24"/>
              </w:rPr>
              <w:t xml:space="preserve"> </w:t>
            </w:r>
            <w:proofErr w:type="spellStart"/>
            <w:r w:rsidRPr="00570560">
              <w:rPr>
                <w:rFonts w:cs="Times New Roman"/>
                <w:sz w:val="24"/>
              </w:rPr>
              <w:t>nhật</w:t>
            </w:r>
            <w:proofErr w:type="spellEnd"/>
            <w:r w:rsidRPr="00570560">
              <w:rPr>
                <w:rFonts w:cs="Times New Roman"/>
                <w:sz w:val="24"/>
              </w:rPr>
              <w:t xml:space="preserve"> </w:t>
            </w:r>
            <w:proofErr w:type="spellStart"/>
            <w:r w:rsidRPr="00570560">
              <w:rPr>
                <w:rFonts w:cs="Times New Roman"/>
                <w:sz w:val="24"/>
              </w:rPr>
              <w:t>trạng</w:t>
            </w:r>
            <w:proofErr w:type="spellEnd"/>
            <w:r w:rsidRPr="00570560">
              <w:rPr>
                <w:rFonts w:cs="Times New Roman"/>
                <w:sz w:val="24"/>
              </w:rPr>
              <w:t xml:space="preserve"> </w:t>
            </w:r>
            <w:proofErr w:type="spellStart"/>
            <w:r w:rsidRPr="00570560">
              <w:rPr>
                <w:rFonts w:cs="Times New Roman"/>
                <w:sz w:val="24"/>
              </w:rPr>
              <w:t>thái</w:t>
            </w:r>
            <w:proofErr w:type="spellEnd"/>
          </w:p>
        </w:tc>
        <w:tc>
          <w:tcPr>
            <w:tcW w:w="4464" w:type="dxa"/>
            <w:vAlign w:val="center"/>
          </w:tcPr>
          <w:p w14:paraId="7920982A" w14:textId="77777777" w:rsidR="009B59E2" w:rsidRPr="00570560" w:rsidRDefault="00000000" w:rsidP="00570560">
            <w:pPr>
              <w:jc w:val="both"/>
              <w:rPr>
                <w:rFonts w:cs="Times New Roman"/>
              </w:rPr>
            </w:pPr>
            <w:proofErr w:type="spellStart"/>
            <w:r w:rsidRPr="00570560">
              <w:rPr>
                <w:rFonts w:cs="Times New Roman"/>
                <w:sz w:val="24"/>
              </w:rPr>
              <w:t>Cập</w:t>
            </w:r>
            <w:proofErr w:type="spellEnd"/>
            <w:r w:rsidRPr="00570560">
              <w:rPr>
                <w:rFonts w:cs="Times New Roman"/>
                <w:sz w:val="24"/>
              </w:rPr>
              <w:t xml:space="preserve"> </w:t>
            </w:r>
            <w:proofErr w:type="spellStart"/>
            <w:r w:rsidRPr="00570560">
              <w:rPr>
                <w:rFonts w:cs="Times New Roman"/>
                <w:sz w:val="24"/>
              </w:rPr>
              <w:t>nhật</w:t>
            </w:r>
            <w:proofErr w:type="spellEnd"/>
            <w:r w:rsidRPr="00570560">
              <w:rPr>
                <w:rFonts w:cs="Times New Roman"/>
                <w:sz w:val="24"/>
              </w:rPr>
              <w:t xml:space="preserve"> </w:t>
            </w:r>
            <w:proofErr w:type="spellStart"/>
            <w:r w:rsidRPr="00570560">
              <w:rPr>
                <w:rFonts w:cs="Times New Roman"/>
                <w:sz w:val="24"/>
              </w:rPr>
              <w:t>tiến</w:t>
            </w:r>
            <w:proofErr w:type="spellEnd"/>
            <w:r w:rsidRPr="00570560">
              <w:rPr>
                <w:rFonts w:cs="Times New Roman"/>
                <w:sz w:val="24"/>
              </w:rPr>
              <w:t xml:space="preserve"> </w:t>
            </w:r>
            <w:proofErr w:type="spellStart"/>
            <w:r w:rsidRPr="00570560">
              <w:rPr>
                <w:rFonts w:cs="Times New Roman"/>
                <w:sz w:val="24"/>
              </w:rPr>
              <w:t>độ</w:t>
            </w:r>
            <w:proofErr w:type="spellEnd"/>
            <w:r w:rsidRPr="00570560">
              <w:rPr>
                <w:rFonts w:cs="Times New Roman"/>
                <w:sz w:val="24"/>
              </w:rPr>
              <w:t xml:space="preserve"> </w:t>
            </w:r>
            <w:proofErr w:type="spellStart"/>
            <w:r w:rsidRPr="00570560">
              <w:rPr>
                <w:rFonts w:cs="Times New Roman"/>
                <w:sz w:val="24"/>
              </w:rPr>
              <w:t>công</w:t>
            </w:r>
            <w:proofErr w:type="spellEnd"/>
            <w:r w:rsidRPr="00570560">
              <w:rPr>
                <w:rFonts w:cs="Times New Roman"/>
                <w:sz w:val="24"/>
              </w:rPr>
              <w:t xml:space="preserve"> </w:t>
            </w:r>
            <w:proofErr w:type="spellStart"/>
            <w:r w:rsidRPr="00570560">
              <w:rPr>
                <w:rFonts w:cs="Times New Roman"/>
                <w:sz w:val="24"/>
              </w:rPr>
              <w:t>việc</w:t>
            </w:r>
            <w:proofErr w:type="spellEnd"/>
            <w:r w:rsidRPr="00570560">
              <w:rPr>
                <w:rFonts w:cs="Times New Roman"/>
                <w:sz w:val="24"/>
              </w:rPr>
              <w:t xml:space="preserve"> </w:t>
            </w:r>
            <w:proofErr w:type="spellStart"/>
            <w:r w:rsidRPr="00570560">
              <w:rPr>
                <w:rFonts w:cs="Times New Roman"/>
                <w:sz w:val="24"/>
              </w:rPr>
              <w:t>từ</w:t>
            </w:r>
            <w:proofErr w:type="spellEnd"/>
            <w:r w:rsidRPr="00570560">
              <w:rPr>
                <w:rFonts w:cs="Times New Roman"/>
                <w:sz w:val="24"/>
              </w:rPr>
              <w:t xml:space="preserve"> </w:t>
            </w:r>
            <w:proofErr w:type="spellStart"/>
            <w:r w:rsidRPr="00570560">
              <w:rPr>
                <w:rFonts w:cs="Times New Roman"/>
                <w:sz w:val="24"/>
              </w:rPr>
              <w:t>đã</w:t>
            </w:r>
            <w:proofErr w:type="spellEnd"/>
            <w:r w:rsidRPr="00570560">
              <w:rPr>
                <w:rFonts w:cs="Times New Roman"/>
                <w:sz w:val="24"/>
              </w:rPr>
              <w:t xml:space="preserve"> </w:t>
            </w:r>
            <w:proofErr w:type="spellStart"/>
            <w:r w:rsidRPr="00570560">
              <w:rPr>
                <w:rFonts w:cs="Times New Roman"/>
                <w:sz w:val="24"/>
              </w:rPr>
              <w:t>nhận</w:t>
            </w:r>
            <w:proofErr w:type="spellEnd"/>
            <w:r w:rsidRPr="00570560">
              <w:rPr>
                <w:rFonts w:cs="Times New Roman"/>
                <w:sz w:val="24"/>
              </w:rPr>
              <w:t xml:space="preserve">, </w:t>
            </w:r>
            <w:proofErr w:type="spellStart"/>
            <w:r w:rsidRPr="00570560">
              <w:rPr>
                <w:rFonts w:cs="Times New Roman"/>
                <w:sz w:val="24"/>
              </w:rPr>
              <w:t>đang</w:t>
            </w:r>
            <w:proofErr w:type="spellEnd"/>
            <w:r w:rsidRPr="00570560">
              <w:rPr>
                <w:rFonts w:cs="Times New Roman"/>
                <w:sz w:val="24"/>
              </w:rPr>
              <w:t xml:space="preserve"> </w:t>
            </w:r>
            <w:proofErr w:type="spellStart"/>
            <w:r w:rsidRPr="00570560">
              <w:rPr>
                <w:rFonts w:cs="Times New Roman"/>
                <w:sz w:val="24"/>
              </w:rPr>
              <w:t>thực</w:t>
            </w:r>
            <w:proofErr w:type="spellEnd"/>
            <w:r w:rsidRPr="00570560">
              <w:rPr>
                <w:rFonts w:cs="Times New Roman"/>
                <w:sz w:val="24"/>
              </w:rPr>
              <w:t xml:space="preserve"> </w:t>
            </w:r>
            <w:proofErr w:type="spellStart"/>
            <w:r w:rsidRPr="00570560">
              <w:rPr>
                <w:rFonts w:cs="Times New Roman"/>
                <w:sz w:val="24"/>
              </w:rPr>
              <w:t>hiện</w:t>
            </w:r>
            <w:proofErr w:type="spellEnd"/>
            <w:r w:rsidRPr="00570560">
              <w:rPr>
                <w:rFonts w:cs="Times New Roman"/>
                <w:sz w:val="24"/>
              </w:rPr>
              <w:t xml:space="preserve"> </w:t>
            </w:r>
            <w:proofErr w:type="spellStart"/>
            <w:r w:rsidRPr="00570560">
              <w:rPr>
                <w:rFonts w:cs="Times New Roman"/>
                <w:sz w:val="24"/>
              </w:rPr>
              <w:t>đến</w:t>
            </w:r>
            <w:proofErr w:type="spellEnd"/>
            <w:r w:rsidRPr="00570560">
              <w:rPr>
                <w:rFonts w:cs="Times New Roman"/>
                <w:sz w:val="24"/>
              </w:rPr>
              <w:t xml:space="preserve"> </w:t>
            </w:r>
            <w:proofErr w:type="spellStart"/>
            <w:r w:rsidRPr="00570560">
              <w:rPr>
                <w:rFonts w:cs="Times New Roman"/>
                <w:sz w:val="24"/>
              </w:rPr>
              <w:t>hoàn</w:t>
            </w:r>
            <w:proofErr w:type="spellEnd"/>
            <w:r w:rsidRPr="00570560">
              <w:rPr>
                <w:rFonts w:cs="Times New Roman"/>
                <w:sz w:val="24"/>
              </w:rPr>
              <w:t xml:space="preserve"> </w:t>
            </w:r>
            <w:proofErr w:type="spellStart"/>
            <w:r w:rsidRPr="00570560">
              <w:rPr>
                <w:rFonts w:cs="Times New Roman"/>
                <w:sz w:val="24"/>
              </w:rPr>
              <w:t>thành</w:t>
            </w:r>
            <w:proofErr w:type="spellEnd"/>
            <w:r w:rsidRPr="00570560">
              <w:rPr>
                <w:rFonts w:cs="Times New Roman"/>
                <w:sz w:val="24"/>
              </w:rPr>
              <w:t>.</w:t>
            </w:r>
          </w:p>
        </w:tc>
      </w:tr>
      <w:tr w:rsidR="009B59E2" w:rsidRPr="00570560" w14:paraId="293216C6" w14:textId="77777777" w:rsidTr="00570560">
        <w:trPr>
          <w:trHeight w:val="569"/>
          <w:jc w:val="center"/>
        </w:trPr>
        <w:tc>
          <w:tcPr>
            <w:tcW w:w="2071" w:type="dxa"/>
            <w:vAlign w:val="center"/>
          </w:tcPr>
          <w:p w14:paraId="62A1A5B6" w14:textId="77777777" w:rsidR="009B59E2" w:rsidRPr="00570560" w:rsidRDefault="00000000" w:rsidP="00570560">
            <w:pPr>
              <w:rPr>
                <w:rFonts w:cs="Times New Roman"/>
              </w:rPr>
            </w:pPr>
            <w:proofErr w:type="spellStart"/>
            <w:r w:rsidRPr="00570560">
              <w:rPr>
                <w:rFonts w:cs="Times New Roman"/>
                <w:sz w:val="24"/>
              </w:rPr>
              <w:t>Thợ</w:t>
            </w:r>
            <w:proofErr w:type="spellEnd"/>
            <w:r w:rsidRPr="00570560">
              <w:rPr>
                <w:rFonts w:cs="Times New Roman"/>
                <w:sz w:val="24"/>
              </w:rPr>
              <w:t>/Provider</w:t>
            </w:r>
          </w:p>
        </w:tc>
        <w:tc>
          <w:tcPr>
            <w:tcW w:w="2889" w:type="dxa"/>
            <w:vAlign w:val="center"/>
          </w:tcPr>
          <w:p w14:paraId="6E5F2123" w14:textId="77777777" w:rsidR="009B59E2" w:rsidRPr="00570560" w:rsidRDefault="00000000" w:rsidP="00570560">
            <w:pPr>
              <w:rPr>
                <w:rFonts w:cs="Times New Roman"/>
              </w:rPr>
            </w:pPr>
            <w:r w:rsidRPr="00570560">
              <w:rPr>
                <w:rFonts w:cs="Times New Roman"/>
                <w:sz w:val="24"/>
              </w:rPr>
              <w:t xml:space="preserve">Quản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ví</w:t>
            </w:r>
            <w:proofErr w:type="spellEnd"/>
          </w:p>
        </w:tc>
        <w:tc>
          <w:tcPr>
            <w:tcW w:w="4464" w:type="dxa"/>
            <w:vAlign w:val="center"/>
          </w:tcPr>
          <w:p w14:paraId="52873CBE" w14:textId="77777777" w:rsidR="009B59E2" w:rsidRPr="00570560" w:rsidRDefault="00000000" w:rsidP="00570560">
            <w:pPr>
              <w:jc w:val="both"/>
              <w:rPr>
                <w:rFonts w:cs="Times New Roman"/>
              </w:rPr>
            </w:pPr>
            <w:r w:rsidRPr="00570560">
              <w:rPr>
                <w:rFonts w:cs="Times New Roman"/>
                <w:sz w:val="24"/>
              </w:rPr>
              <w:t xml:space="preserve">Theo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số</w:t>
            </w:r>
            <w:proofErr w:type="spellEnd"/>
            <w:r w:rsidRPr="00570560">
              <w:rPr>
                <w:rFonts w:cs="Times New Roman"/>
                <w:sz w:val="24"/>
              </w:rPr>
              <w:t xml:space="preserve"> </w:t>
            </w:r>
            <w:proofErr w:type="spellStart"/>
            <w:r w:rsidRPr="00570560">
              <w:rPr>
                <w:rFonts w:cs="Times New Roman"/>
                <w:sz w:val="24"/>
              </w:rPr>
              <w:t>dư</w:t>
            </w:r>
            <w:proofErr w:type="spellEnd"/>
            <w:r w:rsidRPr="00570560">
              <w:rPr>
                <w:rFonts w:cs="Times New Roman"/>
                <w:sz w:val="24"/>
              </w:rPr>
              <w:t xml:space="preserve">, </w:t>
            </w:r>
            <w:proofErr w:type="spellStart"/>
            <w:r w:rsidRPr="00570560">
              <w:rPr>
                <w:rFonts w:cs="Times New Roman"/>
                <w:sz w:val="24"/>
              </w:rPr>
              <w:t>thu</w:t>
            </w:r>
            <w:proofErr w:type="spellEnd"/>
            <w:r w:rsidRPr="00570560">
              <w:rPr>
                <w:rFonts w:cs="Times New Roman"/>
                <w:sz w:val="24"/>
              </w:rPr>
              <w:t xml:space="preserve"> </w:t>
            </w:r>
            <w:proofErr w:type="spellStart"/>
            <w:r w:rsidRPr="00570560">
              <w:rPr>
                <w:rFonts w:cs="Times New Roman"/>
                <w:sz w:val="24"/>
              </w:rPr>
              <w:t>nhập</w:t>
            </w:r>
            <w:proofErr w:type="spellEnd"/>
            <w:r w:rsidRPr="00570560">
              <w:rPr>
                <w:rFonts w:cs="Times New Roman"/>
                <w:sz w:val="24"/>
              </w:rPr>
              <w:t xml:space="preserve">, </w:t>
            </w:r>
            <w:proofErr w:type="spellStart"/>
            <w:r w:rsidRPr="00570560">
              <w:rPr>
                <w:rFonts w:cs="Times New Roman"/>
                <w:sz w:val="24"/>
              </w:rPr>
              <w:t>nạp</w:t>
            </w:r>
            <w:proofErr w:type="spellEnd"/>
            <w:r w:rsidRPr="00570560">
              <w:rPr>
                <w:rFonts w:cs="Times New Roman"/>
                <w:sz w:val="24"/>
              </w:rPr>
              <w:t xml:space="preserve"> </w:t>
            </w:r>
            <w:proofErr w:type="spellStart"/>
            <w:r w:rsidRPr="00570560">
              <w:rPr>
                <w:rFonts w:cs="Times New Roman"/>
                <w:sz w:val="24"/>
              </w:rPr>
              <w:t>tiền</w:t>
            </w:r>
            <w:proofErr w:type="spellEnd"/>
            <w:r w:rsidRPr="00570560">
              <w:rPr>
                <w:rFonts w:cs="Times New Roman"/>
                <w:sz w:val="24"/>
              </w:rPr>
              <w:t xml:space="preserve"> </w:t>
            </w:r>
            <w:proofErr w:type="spellStart"/>
            <w:r w:rsidRPr="00570560">
              <w:rPr>
                <w:rFonts w:cs="Times New Roman"/>
                <w:sz w:val="24"/>
              </w:rPr>
              <w:t>hoặc</w:t>
            </w:r>
            <w:proofErr w:type="spellEnd"/>
            <w:r w:rsidRPr="00570560">
              <w:rPr>
                <w:rFonts w:cs="Times New Roman"/>
                <w:sz w:val="24"/>
              </w:rPr>
              <w:t xml:space="preserve"> </w:t>
            </w:r>
            <w:proofErr w:type="spellStart"/>
            <w:r w:rsidRPr="00570560">
              <w:rPr>
                <w:rFonts w:cs="Times New Roman"/>
                <w:sz w:val="24"/>
              </w:rPr>
              <w:t>gửi</w:t>
            </w:r>
            <w:proofErr w:type="spellEnd"/>
            <w:r w:rsidRPr="00570560">
              <w:rPr>
                <w:rFonts w:cs="Times New Roman"/>
                <w:sz w:val="24"/>
              </w:rPr>
              <w:t xml:space="preserve"> </w:t>
            </w:r>
            <w:proofErr w:type="spellStart"/>
            <w:r w:rsidRPr="00570560">
              <w:rPr>
                <w:rFonts w:cs="Times New Roman"/>
                <w:sz w:val="24"/>
              </w:rPr>
              <w:t>yêu</w:t>
            </w:r>
            <w:proofErr w:type="spellEnd"/>
            <w:r w:rsidRPr="00570560">
              <w:rPr>
                <w:rFonts w:cs="Times New Roman"/>
                <w:sz w:val="24"/>
              </w:rPr>
              <w:t xml:space="preserve"> </w:t>
            </w:r>
            <w:proofErr w:type="spellStart"/>
            <w:r w:rsidRPr="00570560">
              <w:rPr>
                <w:rFonts w:cs="Times New Roman"/>
                <w:sz w:val="24"/>
              </w:rPr>
              <w:t>cầu</w:t>
            </w:r>
            <w:proofErr w:type="spellEnd"/>
            <w:r w:rsidRPr="00570560">
              <w:rPr>
                <w:rFonts w:cs="Times New Roman"/>
                <w:sz w:val="24"/>
              </w:rPr>
              <w:t xml:space="preserve"> </w:t>
            </w:r>
            <w:proofErr w:type="spellStart"/>
            <w:r w:rsidRPr="00570560">
              <w:rPr>
                <w:rFonts w:cs="Times New Roman"/>
                <w:sz w:val="24"/>
              </w:rPr>
              <w:t>rút</w:t>
            </w:r>
            <w:proofErr w:type="spellEnd"/>
            <w:r w:rsidRPr="00570560">
              <w:rPr>
                <w:rFonts w:cs="Times New Roman"/>
                <w:sz w:val="24"/>
              </w:rPr>
              <w:t xml:space="preserve"> </w:t>
            </w:r>
            <w:proofErr w:type="spellStart"/>
            <w:r w:rsidRPr="00570560">
              <w:rPr>
                <w:rFonts w:cs="Times New Roman"/>
                <w:sz w:val="24"/>
              </w:rPr>
              <w:t>tiền</w:t>
            </w:r>
            <w:proofErr w:type="spellEnd"/>
            <w:r w:rsidRPr="00570560">
              <w:rPr>
                <w:rFonts w:cs="Times New Roman"/>
                <w:sz w:val="24"/>
              </w:rPr>
              <w:t>.</w:t>
            </w:r>
          </w:p>
        </w:tc>
      </w:tr>
      <w:tr w:rsidR="009B59E2" w:rsidRPr="00570560" w14:paraId="22EF9BC6" w14:textId="77777777" w:rsidTr="00570560">
        <w:trPr>
          <w:trHeight w:val="569"/>
          <w:jc w:val="center"/>
        </w:trPr>
        <w:tc>
          <w:tcPr>
            <w:tcW w:w="2071" w:type="dxa"/>
            <w:vAlign w:val="center"/>
          </w:tcPr>
          <w:p w14:paraId="01A063EE" w14:textId="77777777" w:rsidR="009B59E2" w:rsidRPr="00570560" w:rsidRDefault="00000000" w:rsidP="00570560">
            <w:pPr>
              <w:rPr>
                <w:rFonts w:cs="Times New Roman"/>
              </w:rPr>
            </w:pPr>
            <w:r w:rsidRPr="00570560">
              <w:rPr>
                <w:rFonts w:cs="Times New Roman"/>
                <w:sz w:val="24"/>
              </w:rPr>
              <w:t>Admin</w:t>
            </w:r>
          </w:p>
        </w:tc>
        <w:tc>
          <w:tcPr>
            <w:tcW w:w="2889" w:type="dxa"/>
            <w:vAlign w:val="center"/>
          </w:tcPr>
          <w:p w14:paraId="01264535" w14:textId="77777777" w:rsidR="009B59E2" w:rsidRPr="00570560" w:rsidRDefault="00000000" w:rsidP="00570560">
            <w:pPr>
              <w:rPr>
                <w:rFonts w:cs="Times New Roman"/>
              </w:rPr>
            </w:pPr>
            <w:r w:rsidRPr="00570560">
              <w:rPr>
                <w:rFonts w:cs="Times New Roman"/>
                <w:sz w:val="24"/>
              </w:rPr>
              <w:t xml:space="preserve">Quản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p>
        </w:tc>
        <w:tc>
          <w:tcPr>
            <w:tcW w:w="4464" w:type="dxa"/>
            <w:vAlign w:val="center"/>
          </w:tcPr>
          <w:p w14:paraId="3439A805" w14:textId="77777777" w:rsidR="009B59E2" w:rsidRPr="00570560" w:rsidRDefault="00000000" w:rsidP="00570560">
            <w:pPr>
              <w:jc w:val="both"/>
              <w:rPr>
                <w:rFonts w:cs="Times New Roman"/>
              </w:rPr>
            </w:pPr>
            <w:proofErr w:type="spellStart"/>
            <w:r w:rsidRPr="00570560">
              <w:rPr>
                <w:rFonts w:cs="Times New Roman"/>
                <w:sz w:val="24"/>
              </w:rPr>
              <w:t>Thêm</w:t>
            </w:r>
            <w:proofErr w:type="spellEnd"/>
            <w:r w:rsidRPr="00570560">
              <w:rPr>
                <w:rFonts w:cs="Times New Roman"/>
                <w:sz w:val="24"/>
              </w:rPr>
              <w:t xml:space="preserve">, </w:t>
            </w:r>
            <w:proofErr w:type="spellStart"/>
            <w:r w:rsidRPr="00570560">
              <w:rPr>
                <w:rFonts w:cs="Times New Roman"/>
                <w:sz w:val="24"/>
              </w:rPr>
              <w:t>sửa</w:t>
            </w:r>
            <w:proofErr w:type="spellEnd"/>
            <w:r w:rsidRPr="00570560">
              <w:rPr>
                <w:rFonts w:cs="Times New Roman"/>
                <w:sz w:val="24"/>
              </w:rPr>
              <w:t xml:space="preserve">, </w:t>
            </w:r>
            <w:proofErr w:type="spellStart"/>
            <w:r w:rsidRPr="00570560">
              <w:rPr>
                <w:rFonts w:cs="Times New Roman"/>
                <w:sz w:val="24"/>
              </w:rPr>
              <w:t>xóa</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cập</w:t>
            </w:r>
            <w:proofErr w:type="spellEnd"/>
            <w:r w:rsidRPr="00570560">
              <w:rPr>
                <w:rFonts w:cs="Times New Roman"/>
                <w:sz w:val="24"/>
              </w:rPr>
              <w:t xml:space="preserve"> </w:t>
            </w:r>
            <w:proofErr w:type="spellStart"/>
            <w:r w:rsidRPr="00570560">
              <w:rPr>
                <w:rFonts w:cs="Times New Roman"/>
                <w:sz w:val="24"/>
              </w:rPr>
              <w:t>nhật</w:t>
            </w:r>
            <w:proofErr w:type="spellEnd"/>
            <w:r w:rsidRPr="00570560">
              <w:rPr>
                <w:rFonts w:cs="Times New Roman"/>
                <w:sz w:val="24"/>
              </w:rPr>
              <w:t xml:space="preserve"> </w:t>
            </w:r>
            <w:proofErr w:type="spellStart"/>
            <w:r w:rsidRPr="00570560">
              <w:rPr>
                <w:rFonts w:cs="Times New Roman"/>
                <w:sz w:val="24"/>
              </w:rPr>
              <w:t>mô</w:t>
            </w:r>
            <w:proofErr w:type="spellEnd"/>
            <w:r w:rsidRPr="00570560">
              <w:rPr>
                <w:rFonts w:cs="Times New Roman"/>
                <w:sz w:val="24"/>
              </w:rPr>
              <w:t xml:space="preserve"> </w:t>
            </w:r>
            <w:proofErr w:type="spellStart"/>
            <w:r w:rsidRPr="00570560">
              <w:rPr>
                <w:rFonts w:cs="Times New Roman"/>
                <w:sz w:val="24"/>
              </w:rPr>
              <w:t>tả</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biểu</w:t>
            </w:r>
            <w:proofErr w:type="spellEnd"/>
            <w:r w:rsidRPr="00570560">
              <w:rPr>
                <w:rFonts w:cs="Times New Roman"/>
                <w:sz w:val="24"/>
              </w:rPr>
              <w:t xml:space="preserve"> </w:t>
            </w:r>
            <w:proofErr w:type="spellStart"/>
            <w:r w:rsidRPr="00570560">
              <w:rPr>
                <w:rFonts w:cs="Times New Roman"/>
                <w:sz w:val="24"/>
              </w:rPr>
              <w:t>tượng</w:t>
            </w:r>
            <w:proofErr w:type="spellEnd"/>
            <w:r w:rsidRPr="00570560">
              <w:rPr>
                <w:rFonts w:cs="Times New Roman"/>
                <w:sz w:val="24"/>
              </w:rPr>
              <w:t>.</w:t>
            </w:r>
          </w:p>
        </w:tc>
      </w:tr>
      <w:tr w:rsidR="009B59E2" w:rsidRPr="00570560" w14:paraId="5C2A3834" w14:textId="77777777" w:rsidTr="00570560">
        <w:trPr>
          <w:trHeight w:val="569"/>
          <w:jc w:val="center"/>
        </w:trPr>
        <w:tc>
          <w:tcPr>
            <w:tcW w:w="2071" w:type="dxa"/>
            <w:vAlign w:val="center"/>
          </w:tcPr>
          <w:p w14:paraId="5D37BEDA" w14:textId="77777777" w:rsidR="009B59E2" w:rsidRPr="00570560" w:rsidRDefault="00000000" w:rsidP="00570560">
            <w:pPr>
              <w:rPr>
                <w:rFonts w:cs="Times New Roman"/>
              </w:rPr>
            </w:pPr>
            <w:r w:rsidRPr="00570560">
              <w:rPr>
                <w:rFonts w:cs="Times New Roman"/>
                <w:sz w:val="24"/>
              </w:rPr>
              <w:t>Admin</w:t>
            </w:r>
          </w:p>
        </w:tc>
        <w:tc>
          <w:tcPr>
            <w:tcW w:w="2889" w:type="dxa"/>
            <w:vAlign w:val="center"/>
          </w:tcPr>
          <w:p w14:paraId="3EA19111" w14:textId="77777777" w:rsidR="009B59E2" w:rsidRPr="00570560" w:rsidRDefault="00000000" w:rsidP="00570560">
            <w:pPr>
              <w:rPr>
                <w:rFonts w:cs="Times New Roman"/>
              </w:rPr>
            </w:pPr>
            <w:r w:rsidRPr="00570560">
              <w:rPr>
                <w:rFonts w:cs="Times New Roman"/>
                <w:sz w:val="24"/>
              </w:rPr>
              <w:t xml:space="preserve">Quản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người</w:t>
            </w:r>
            <w:proofErr w:type="spellEnd"/>
            <w:r w:rsidRPr="00570560">
              <w:rPr>
                <w:rFonts w:cs="Times New Roman"/>
                <w:sz w:val="24"/>
              </w:rPr>
              <w:t xml:space="preserve"> </w:t>
            </w:r>
            <w:proofErr w:type="spellStart"/>
            <w:r w:rsidRPr="00570560">
              <w:rPr>
                <w:rFonts w:cs="Times New Roman"/>
                <w:sz w:val="24"/>
              </w:rPr>
              <w:t>dùng</w:t>
            </w:r>
            <w:proofErr w:type="spellEnd"/>
            <w:r w:rsidRPr="00570560">
              <w:rPr>
                <w:rFonts w:cs="Times New Roman"/>
                <w:sz w:val="24"/>
              </w:rPr>
              <w:t>/</w:t>
            </w:r>
            <w:proofErr w:type="spellStart"/>
            <w:r w:rsidRPr="00570560">
              <w:rPr>
                <w:rFonts w:cs="Times New Roman"/>
                <w:sz w:val="24"/>
              </w:rPr>
              <w:t>thợ</w:t>
            </w:r>
            <w:proofErr w:type="spellEnd"/>
          </w:p>
        </w:tc>
        <w:tc>
          <w:tcPr>
            <w:tcW w:w="4464" w:type="dxa"/>
            <w:vAlign w:val="center"/>
          </w:tcPr>
          <w:p w14:paraId="57470F7E" w14:textId="77777777" w:rsidR="009B59E2" w:rsidRPr="00570560" w:rsidRDefault="00000000" w:rsidP="00570560">
            <w:pPr>
              <w:jc w:val="both"/>
              <w:rPr>
                <w:rFonts w:cs="Times New Roman"/>
              </w:rPr>
            </w:pPr>
            <w:r w:rsidRPr="00570560">
              <w:rPr>
                <w:rFonts w:cs="Times New Roman"/>
                <w:sz w:val="24"/>
              </w:rPr>
              <w:t xml:space="preserve">Xem </w:t>
            </w:r>
            <w:proofErr w:type="spellStart"/>
            <w:r w:rsidRPr="00570560">
              <w:rPr>
                <w:rFonts w:cs="Times New Roman"/>
                <w:sz w:val="24"/>
              </w:rPr>
              <w:t>danh</w:t>
            </w:r>
            <w:proofErr w:type="spellEnd"/>
            <w:r w:rsidRPr="00570560">
              <w:rPr>
                <w:rFonts w:cs="Times New Roman"/>
                <w:sz w:val="24"/>
              </w:rPr>
              <w:t xml:space="preserve"> </w:t>
            </w:r>
            <w:proofErr w:type="spellStart"/>
            <w:r w:rsidRPr="00570560">
              <w:rPr>
                <w:rFonts w:cs="Times New Roman"/>
                <w:sz w:val="24"/>
              </w:rPr>
              <w:t>sách</w:t>
            </w:r>
            <w:proofErr w:type="spellEnd"/>
            <w:r w:rsidRPr="00570560">
              <w:rPr>
                <w:rFonts w:cs="Times New Roman"/>
                <w:sz w:val="24"/>
              </w:rPr>
              <w:t xml:space="preserve"> </w:t>
            </w:r>
            <w:proofErr w:type="spellStart"/>
            <w:r w:rsidRPr="00570560">
              <w:rPr>
                <w:rFonts w:cs="Times New Roman"/>
                <w:sz w:val="24"/>
              </w:rPr>
              <w:t>tài</w:t>
            </w:r>
            <w:proofErr w:type="spellEnd"/>
            <w:r w:rsidRPr="00570560">
              <w:rPr>
                <w:rFonts w:cs="Times New Roman"/>
                <w:sz w:val="24"/>
              </w:rPr>
              <w:t xml:space="preserve"> </w:t>
            </w:r>
            <w:proofErr w:type="spellStart"/>
            <w:r w:rsidRPr="00570560">
              <w:rPr>
                <w:rFonts w:cs="Times New Roman"/>
                <w:sz w:val="24"/>
              </w:rPr>
              <w:t>khoản</w:t>
            </w:r>
            <w:proofErr w:type="spellEnd"/>
            <w:r w:rsidRPr="00570560">
              <w:rPr>
                <w:rFonts w:cs="Times New Roman"/>
                <w:sz w:val="24"/>
              </w:rPr>
              <w:t xml:space="preserve">, </w:t>
            </w:r>
            <w:proofErr w:type="spellStart"/>
            <w:r w:rsidRPr="00570560">
              <w:rPr>
                <w:rFonts w:cs="Times New Roman"/>
                <w:sz w:val="24"/>
              </w:rPr>
              <w:t>phân</w:t>
            </w:r>
            <w:proofErr w:type="spellEnd"/>
            <w:r w:rsidRPr="00570560">
              <w:rPr>
                <w:rFonts w:cs="Times New Roman"/>
                <w:sz w:val="24"/>
              </w:rPr>
              <w:t xml:space="preserve"> </w:t>
            </w:r>
            <w:proofErr w:type="spellStart"/>
            <w:r w:rsidRPr="00570560">
              <w:rPr>
                <w:rFonts w:cs="Times New Roman"/>
                <w:sz w:val="24"/>
              </w:rPr>
              <w:t>quyền</w:t>
            </w:r>
            <w:proofErr w:type="spellEnd"/>
            <w:r w:rsidRPr="00570560">
              <w:rPr>
                <w:rFonts w:cs="Times New Roman"/>
                <w:sz w:val="24"/>
              </w:rPr>
              <w:t xml:space="preserve">, </w:t>
            </w:r>
            <w:proofErr w:type="spellStart"/>
            <w:r w:rsidRPr="00570560">
              <w:rPr>
                <w:rFonts w:cs="Times New Roman"/>
                <w:sz w:val="24"/>
              </w:rPr>
              <w:t>duyệt</w:t>
            </w:r>
            <w:proofErr w:type="spellEnd"/>
            <w:r w:rsidRPr="00570560">
              <w:rPr>
                <w:rFonts w:cs="Times New Roman"/>
                <w:sz w:val="24"/>
              </w:rPr>
              <w:t xml:space="preserve"> </w:t>
            </w:r>
            <w:proofErr w:type="spellStart"/>
            <w:r w:rsidRPr="00570560">
              <w:rPr>
                <w:rFonts w:cs="Times New Roman"/>
                <w:sz w:val="24"/>
              </w:rPr>
              <w:t>hoặc</w:t>
            </w:r>
            <w:proofErr w:type="spellEnd"/>
            <w:r w:rsidRPr="00570560">
              <w:rPr>
                <w:rFonts w:cs="Times New Roman"/>
                <w:sz w:val="24"/>
              </w:rPr>
              <w:t xml:space="preserve"> </w:t>
            </w:r>
            <w:proofErr w:type="spellStart"/>
            <w:r w:rsidRPr="00570560">
              <w:rPr>
                <w:rFonts w:cs="Times New Roman"/>
                <w:sz w:val="24"/>
              </w:rPr>
              <w:t>khóa</w:t>
            </w:r>
            <w:proofErr w:type="spellEnd"/>
            <w:r w:rsidRPr="00570560">
              <w:rPr>
                <w:rFonts w:cs="Times New Roman"/>
                <w:sz w:val="24"/>
              </w:rPr>
              <w:t xml:space="preserve"> </w:t>
            </w:r>
            <w:proofErr w:type="spellStart"/>
            <w:r w:rsidRPr="00570560">
              <w:rPr>
                <w:rFonts w:cs="Times New Roman"/>
                <w:sz w:val="24"/>
              </w:rPr>
              <w:t>trạng</w:t>
            </w:r>
            <w:proofErr w:type="spellEnd"/>
            <w:r w:rsidRPr="00570560">
              <w:rPr>
                <w:rFonts w:cs="Times New Roman"/>
                <w:sz w:val="24"/>
              </w:rPr>
              <w:t xml:space="preserve"> </w:t>
            </w:r>
            <w:proofErr w:type="spellStart"/>
            <w:r w:rsidRPr="00570560">
              <w:rPr>
                <w:rFonts w:cs="Times New Roman"/>
                <w:sz w:val="24"/>
              </w:rPr>
              <w:t>thái</w:t>
            </w:r>
            <w:proofErr w:type="spellEnd"/>
            <w:r w:rsidRPr="00570560">
              <w:rPr>
                <w:rFonts w:cs="Times New Roman"/>
                <w:sz w:val="24"/>
              </w:rPr>
              <w:t xml:space="preserve"> </w:t>
            </w:r>
            <w:proofErr w:type="spellStart"/>
            <w:r w:rsidRPr="00570560">
              <w:rPr>
                <w:rFonts w:cs="Times New Roman"/>
                <w:sz w:val="24"/>
              </w:rPr>
              <w:t>thợ</w:t>
            </w:r>
            <w:proofErr w:type="spellEnd"/>
            <w:r w:rsidRPr="00570560">
              <w:rPr>
                <w:rFonts w:cs="Times New Roman"/>
                <w:sz w:val="24"/>
              </w:rPr>
              <w:t>.</w:t>
            </w:r>
          </w:p>
        </w:tc>
      </w:tr>
      <w:tr w:rsidR="009B59E2" w:rsidRPr="00570560" w14:paraId="0211371C" w14:textId="77777777" w:rsidTr="00570560">
        <w:trPr>
          <w:trHeight w:val="569"/>
          <w:jc w:val="center"/>
        </w:trPr>
        <w:tc>
          <w:tcPr>
            <w:tcW w:w="2071" w:type="dxa"/>
            <w:vAlign w:val="center"/>
          </w:tcPr>
          <w:p w14:paraId="5ABAFE27" w14:textId="77777777" w:rsidR="009B59E2" w:rsidRPr="00570560" w:rsidRDefault="00000000" w:rsidP="00570560">
            <w:pPr>
              <w:rPr>
                <w:rFonts w:cs="Times New Roman"/>
              </w:rPr>
            </w:pPr>
            <w:r w:rsidRPr="00570560">
              <w:rPr>
                <w:rFonts w:cs="Times New Roman"/>
                <w:sz w:val="24"/>
              </w:rPr>
              <w:t>Admin</w:t>
            </w:r>
          </w:p>
        </w:tc>
        <w:tc>
          <w:tcPr>
            <w:tcW w:w="2889" w:type="dxa"/>
            <w:vAlign w:val="center"/>
          </w:tcPr>
          <w:p w14:paraId="52B50126" w14:textId="77777777" w:rsidR="009B59E2" w:rsidRPr="00570560" w:rsidRDefault="00000000" w:rsidP="00570560">
            <w:pPr>
              <w:rPr>
                <w:rFonts w:cs="Times New Roman"/>
              </w:rPr>
            </w:pPr>
            <w:r w:rsidRPr="00570560">
              <w:rPr>
                <w:rFonts w:cs="Times New Roman"/>
                <w:sz w:val="24"/>
              </w:rPr>
              <w:t xml:space="preserve">Quản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p>
        </w:tc>
        <w:tc>
          <w:tcPr>
            <w:tcW w:w="4464" w:type="dxa"/>
            <w:vAlign w:val="center"/>
          </w:tcPr>
          <w:p w14:paraId="04F9E6A0" w14:textId="77777777" w:rsidR="009B59E2" w:rsidRPr="00570560" w:rsidRDefault="00000000" w:rsidP="00570560">
            <w:pPr>
              <w:jc w:val="both"/>
              <w:rPr>
                <w:rFonts w:cs="Times New Roman"/>
              </w:rPr>
            </w:pPr>
            <w:r w:rsidRPr="00570560">
              <w:rPr>
                <w:rFonts w:cs="Times New Roman"/>
                <w:sz w:val="24"/>
              </w:rPr>
              <w:t xml:space="preserve">Theo </w:t>
            </w:r>
            <w:proofErr w:type="spellStart"/>
            <w:r w:rsidRPr="00570560">
              <w:rPr>
                <w:rFonts w:cs="Times New Roman"/>
                <w:sz w:val="24"/>
              </w:rPr>
              <w:t>dõi</w:t>
            </w:r>
            <w:proofErr w:type="spellEnd"/>
            <w:r w:rsidRPr="00570560">
              <w:rPr>
                <w:rFonts w:cs="Times New Roman"/>
                <w:sz w:val="24"/>
              </w:rPr>
              <w:t xml:space="preserve"> booking, </w:t>
            </w:r>
            <w:proofErr w:type="spellStart"/>
            <w:r w:rsidRPr="00570560">
              <w:rPr>
                <w:rFonts w:cs="Times New Roman"/>
                <w:sz w:val="24"/>
              </w:rPr>
              <w:t>xử</w:t>
            </w:r>
            <w:proofErr w:type="spellEnd"/>
            <w:r w:rsidRPr="00570560">
              <w:rPr>
                <w:rFonts w:cs="Times New Roman"/>
                <w:sz w:val="24"/>
              </w:rPr>
              <w:t xml:space="preserve">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không</w:t>
            </w:r>
            <w:proofErr w:type="spellEnd"/>
            <w:r w:rsidRPr="00570560">
              <w:rPr>
                <w:rFonts w:cs="Times New Roman"/>
                <w:sz w:val="24"/>
              </w:rPr>
              <w:t xml:space="preserve"> </w:t>
            </w:r>
            <w:proofErr w:type="spellStart"/>
            <w:r w:rsidRPr="00570560">
              <w:rPr>
                <w:rFonts w:cs="Times New Roman"/>
                <w:sz w:val="24"/>
              </w:rPr>
              <w:t>phù</w:t>
            </w:r>
            <w:proofErr w:type="spellEnd"/>
            <w:r w:rsidRPr="00570560">
              <w:rPr>
                <w:rFonts w:cs="Times New Roman"/>
                <w:sz w:val="24"/>
              </w:rPr>
              <w:t xml:space="preserve"> </w:t>
            </w:r>
            <w:proofErr w:type="spellStart"/>
            <w:r w:rsidRPr="00570560">
              <w:rPr>
                <w:rFonts w:cs="Times New Roman"/>
                <w:sz w:val="24"/>
              </w:rPr>
              <w:t>hợp</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xem</w:t>
            </w:r>
            <w:proofErr w:type="spellEnd"/>
            <w:r w:rsidRPr="00570560">
              <w:rPr>
                <w:rFonts w:cs="Times New Roman"/>
                <w:sz w:val="24"/>
              </w:rPr>
              <w:t xml:space="preserve"> </w:t>
            </w:r>
            <w:proofErr w:type="spellStart"/>
            <w:r w:rsidRPr="00570560">
              <w:rPr>
                <w:rFonts w:cs="Times New Roman"/>
                <w:sz w:val="24"/>
              </w:rPr>
              <w:t>thống</w:t>
            </w:r>
            <w:proofErr w:type="spellEnd"/>
            <w:r w:rsidRPr="00570560">
              <w:rPr>
                <w:rFonts w:cs="Times New Roman"/>
                <w:sz w:val="24"/>
              </w:rPr>
              <w:t xml:space="preserve"> </w:t>
            </w:r>
            <w:proofErr w:type="spellStart"/>
            <w:r w:rsidRPr="00570560">
              <w:rPr>
                <w:rFonts w:cs="Times New Roman"/>
                <w:sz w:val="24"/>
              </w:rPr>
              <w:t>kê</w:t>
            </w:r>
            <w:proofErr w:type="spellEnd"/>
            <w:r w:rsidRPr="00570560">
              <w:rPr>
                <w:rFonts w:cs="Times New Roman"/>
                <w:sz w:val="24"/>
              </w:rPr>
              <w:t xml:space="preserve"> </w:t>
            </w:r>
            <w:proofErr w:type="spellStart"/>
            <w:r w:rsidRPr="00570560">
              <w:rPr>
                <w:rFonts w:cs="Times New Roman"/>
                <w:sz w:val="24"/>
              </w:rPr>
              <w:t>hệ</w:t>
            </w:r>
            <w:proofErr w:type="spellEnd"/>
            <w:r w:rsidRPr="00570560">
              <w:rPr>
                <w:rFonts w:cs="Times New Roman"/>
                <w:sz w:val="24"/>
              </w:rPr>
              <w:t xml:space="preserve"> </w:t>
            </w:r>
            <w:proofErr w:type="spellStart"/>
            <w:r w:rsidRPr="00570560">
              <w:rPr>
                <w:rFonts w:cs="Times New Roman"/>
                <w:sz w:val="24"/>
              </w:rPr>
              <w:t>thống</w:t>
            </w:r>
            <w:proofErr w:type="spellEnd"/>
            <w:r w:rsidRPr="00570560">
              <w:rPr>
                <w:rFonts w:cs="Times New Roman"/>
                <w:sz w:val="24"/>
              </w:rPr>
              <w:t>.</w:t>
            </w:r>
          </w:p>
        </w:tc>
      </w:tr>
    </w:tbl>
    <w:p w14:paraId="697BDC60" w14:textId="77777777" w:rsidR="009B59E2" w:rsidRPr="00570560" w:rsidRDefault="00000000" w:rsidP="00570560">
      <w:pPr>
        <w:pStyle w:val="Heading3"/>
        <w:spacing w:before="120" w:after="120" w:line="240" w:lineRule="auto"/>
        <w:rPr>
          <w:rFonts w:ascii="Times New Roman" w:hAnsi="Times New Roman" w:cs="Times New Roman"/>
        </w:rPr>
      </w:pPr>
      <w:bookmarkStart w:id="17" w:name="_Toc228848437"/>
      <w:bookmarkStart w:id="18" w:name="_Toc228879941"/>
      <w:bookmarkStart w:id="19" w:name="_Toc229121044"/>
      <w:r w:rsidRPr="00570560">
        <w:rPr>
          <w:rFonts w:ascii="Times New Roman" w:hAnsi="Times New Roman" w:cs="Times New Roman"/>
        </w:rPr>
        <w:t xml:space="preserve">1.2.2. Phi </w:t>
      </w:r>
      <w:proofErr w:type="spellStart"/>
      <w:r w:rsidRPr="00570560">
        <w:rPr>
          <w:rFonts w:ascii="Times New Roman" w:hAnsi="Times New Roman" w:cs="Times New Roman"/>
        </w:rPr>
        <w:t>chức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năng</w:t>
      </w:r>
      <w:bookmarkEnd w:id="17"/>
      <w:bookmarkEnd w:id="18"/>
      <w:bookmarkEnd w:id="19"/>
      <w:proofErr w:type="spellEnd"/>
    </w:p>
    <w:tbl>
      <w:tblPr>
        <w:tblStyle w:val="TableGrid"/>
        <w:tblW w:w="9410" w:type="dxa"/>
        <w:jc w:val="center"/>
        <w:tblLook w:val="04A0" w:firstRow="1" w:lastRow="0" w:firstColumn="1" w:lastColumn="0" w:noHBand="0" w:noVBand="1"/>
      </w:tblPr>
      <w:tblGrid>
        <w:gridCol w:w="2071"/>
        <w:gridCol w:w="7339"/>
      </w:tblGrid>
      <w:tr w:rsidR="009B59E2" w:rsidRPr="00570560" w14:paraId="6560EB94" w14:textId="77777777" w:rsidTr="00570560">
        <w:trPr>
          <w:trHeight w:val="302"/>
          <w:jc w:val="center"/>
        </w:trPr>
        <w:tc>
          <w:tcPr>
            <w:tcW w:w="2071" w:type="dxa"/>
            <w:vAlign w:val="center"/>
          </w:tcPr>
          <w:p w14:paraId="4FC2395A" w14:textId="77777777" w:rsidR="009B59E2" w:rsidRPr="00570560" w:rsidRDefault="00000000" w:rsidP="00570560">
            <w:pPr>
              <w:jc w:val="center"/>
              <w:rPr>
                <w:rFonts w:cs="Times New Roman"/>
              </w:rPr>
            </w:pPr>
            <w:proofErr w:type="spellStart"/>
            <w:r w:rsidRPr="00570560">
              <w:rPr>
                <w:rFonts w:cs="Times New Roman"/>
                <w:b/>
                <w:sz w:val="24"/>
              </w:rPr>
              <w:t>Tiêu</w:t>
            </w:r>
            <w:proofErr w:type="spellEnd"/>
            <w:r w:rsidRPr="00570560">
              <w:rPr>
                <w:rFonts w:cs="Times New Roman"/>
                <w:b/>
                <w:sz w:val="24"/>
              </w:rPr>
              <w:t xml:space="preserve"> </w:t>
            </w:r>
            <w:proofErr w:type="spellStart"/>
            <w:r w:rsidRPr="00570560">
              <w:rPr>
                <w:rFonts w:cs="Times New Roman"/>
                <w:b/>
                <w:sz w:val="24"/>
              </w:rPr>
              <w:t>chí</w:t>
            </w:r>
            <w:proofErr w:type="spellEnd"/>
          </w:p>
        </w:tc>
        <w:tc>
          <w:tcPr>
            <w:tcW w:w="7339" w:type="dxa"/>
            <w:vAlign w:val="center"/>
          </w:tcPr>
          <w:p w14:paraId="691F0071" w14:textId="77777777" w:rsidR="009B59E2" w:rsidRPr="00570560" w:rsidRDefault="00000000" w:rsidP="00570560">
            <w:pPr>
              <w:jc w:val="center"/>
              <w:rPr>
                <w:rFonts w:cs="Times New Roman"/>
              </w:rPr>
            </w:pPr>
            <w:proofErr w:type="spellStart"/>
            <w:r w:rsidRPr="00570560">
              <w:rPr>
                <w:rFonts w:cs="Times New Roman"/>
                <w:b/>
                <w:sz w:val="24"/>
              </w:rPr>
              <w:t>Yêu</w:t>
            </w:r>
            <w:proofErr w:type="spellEnd"/>
            <w:r w:rsidRPr="00570560">
              <w:rPr>
                <w:rFonts w:cs="Times New Roman"/>
                <w:b/>
                <w:sz w:val="24"/>
              </w:rPr>
              <w:t xml:space="preserve"> </w:t>
            </w:r>
            <w:proofErr w:type="spellStart"/>
            <w:r w:rsidRPr="00570560">
              <w:rPr>
                <w:rFonts w:cs="Times New Roman"/>
                <w:b/>
                <w:sz w:val="24"/>
              </w:rPr>
              <w:t>cầu</w:t>
            </w:r>
            <w:proofErr w:type="spellEnd"/>
            <w:r w:rsidRPr="00570560">
              <w:rPr>
                <w:rFonts w:cs="Times New Roman"/>
                <w:b/>
                <w:sz w:val="24"/>
              </w:rPr>
              <w:t xml:space="preserve"> </w:t>
            </w:r>
            <w:proofErr w:type="spellStart"/>
            <w:r w:rsidRPr="00570560">
              <w:rPr>
                <w:rFonts w:cs="Times New Roman"/>
                <w:b/>
                <w:sz w:val="24"/>
              </w:rPr>
              <w:t>cụ</w:t>
            </w:r>
            <w:proofErr w:type="spellEnd"/>
            <w:r w:rsidRPr="00570560">
              <w:rPr>
                <w:rFonts w:cs="Times New Roman"/>
                <w:b/>
                <w:sz w:val="24"/>
              </w:rPr>
              <w:t xml:space="preserve"> </w:t>
            </w:r>
            <w:proofErr w:type="spellStart"/>
            <w:r w:rsidRPr="00570560">
              <w:rPr>
                <w:rFonts w:cs="Times New Roman"/>
                <w:b/>
                <w:sz w:val="24"/>
              </w:rPr>
              <w:t>thể</w:t>
            </w:r>
            <w:proofErr w:type="spellEnd"/>
          </w:p>
        </w:tc>
      </w:tr>
      <w:tr w:rsidR="009B59E2" w:rsidRPr="00570560" w14:paraId="28F455F0" w14:textId="77777777" w:rsidTr="00570560">
        <w:trPr>
          <w:trHeight w:val="604"/>
          <w:jc w:val="center"/>
        </w:trPr>
        <w:tc>
          <w:tcPr>
            <w:tcW w:w="2071" w:type="dxa"/>
            <w:vAlign w:val="center"/>
          </w:tcPr>
          <w:p w14:paraId="523A889F" w14:textId="77777777" w:rsidR="009B59E2" w:rsidRPr="00570560" w:rsidRDefault="00000000" w:rsidP="00570560">
            <w:pPr>
              <w:rPr>
                <w:rFonts w:cs="Times New Roman"/>
              </w:rPr>
            </w:pPr>
            <w:proofErr w:type="spellStart"/>
            <w:r w:rsidRPr="00570560">
              <w:rPr>
                <w:rFonts w:cs="Times New Roman"/>
                <w:sz w:val="24"/>
              </w:rPr>
              <w:t>Tính</w:t>
            </w:r>
            <w:proofErr w:type="spellEnd"/>
            <w:r w:rsidRPr="00570560">
              <w:rPr>
                <w:rFonts w:cs="Times New Roman"/>
                <w:sz w:val="24"/>
              </w:rPr>
              <w:t xml:space="preserve"> </w:t>
            </w:r>
            <w:proofErr w:type="spellStart"/>
            <w:r w:rsidRPr="00570560">
              <w:rPr>
                <w:rFonts w:cs="Times New Roman"/>
                <w:sz w:val="24"/>
              </w:rPr>
              <w:t>tiện</w:t>
            </w:r>
            <w:proofErr w:type="spellEnd"/>
            <w:r w:rsidRPr="00570560">
              <w:rPr>
                <w:rFonts w:cs="Times New Roman"/>
                <w:sz w:val="24"/>
              </w:rPr>
              <w:t xml:space="preserve"> </w:t>
            </w:r>
            <w:proofErr w:type="spellStart"/>
            <w:r w:rsidRPr="00570560">
              <w:rPr>
                <w:rFonts w:cs="Times New Roman"/>
                <w:sz w:val="24"/>
              </w:rPr>
              <w:t>dụng</w:t>
            </w:r>
            <w:proofErr w:type="spellEnd"/>
          </w:p>
        </w:tc>
        <w:tc>
          <w:tcPr>
            <w:tcW w:w="7339" w:type="dxa"/>
            <w:vAlign w:val="center"/>
          </w:tcPr>
          <w:p w14:paraId="2A981F45" w14:textId="77777777" w:rsidR="009B59E2" w:rsidRPr="00570560" w:rsidRDefault="00000000" w:rsidP="00570560">
            <w:pPr>
              <w:jc w:val="both"/>
              <w:rPr>
                <w:rFonts w:cs="Times New Roman"/>
              </w:rPr>
            </w:pPr>
            <w:r w:rsidRPr="00570560">
              <w:rPr>
                <w:rFonts w:cs="Times New Roman"/>
                <w:sz w:val="24"/>
              </w:rPr>
              <w:t xml:space="preserve">Giao </w:t>
            </w:r>
            <w:proofErr w:type="spellStart"/>
            <w:r w:rsidRPr="00570560">
              <w:rPr>
                <w:rFonts w:cs="Times New Roman"/>
                <w:sz w:val="24"/>
              </w:rPr>
              <w:t>diện</w:t>
            </w:r>
            <w:proofErr w:type="spellEnd"/>
            <w:r w:rsidRPr="00570560">
              <w:rPr>
                <w:rFonts w:cs="Times New Roman"/>
                <w:sz w:val="24"/>
              </w:rPr>
              <w:t xml:space="preserve"> </w:t>
            </w:r>
            <w:proofErr w:type="spellStart"/>
            <w:r w:rsidRPr="00570560">
              <w:rPr>
                <w:rFonts w:cs="Times New Roman"/>
                <w:sz w:val="24"/>
              </w:rPr>
              <w:t>rõ</w:t>
            </w:r>
            <w:proofErr w:type="spellEnd"/>
            <w:r w:rsidRPr="00570560">
              <w:rPr>
                <w:rFonts w:cs="Times New Roman"/>
                <w:sz w:val="24"/>
              </w:rPr>
              <w:t xml:space="preserve"> </w:t>
            </w:r>
            <w:proofErr w:type="spellStart"/>
            <w:r w:rsidRPr="00570560">
              <w:rPr>
                <w:rFonts w:cs="Times New Roman"/>
                <w:sz w:val="24"/>
              </w:rPr>
              <w:t>ràng</w:t>
            </w:r>
            <w:proofErr w:type="spellEnd"/>
            <w:r w:rsidRPr="00570560">
              <w:rPr>
                <w:rFonts w:cs="Times New Roman"/>
                <w:sz w:val="24"/>
              </w:rPr>
              <w:t xml:space="preserve">, </w:t>
            </w:r>
            <w:proofErr w:type="spellStart"/>
            <w:r w:rsidRPr="00570560">
              <w:rPr>
                <w:rFonts w:cs="Times New Roman"/>
                <w:sz w:val="24"/>
              </w:rPr>
              <w:t>dễ</w:t>
            </w:r>
            <w:proofErr w:type="spellEnd"/>
            <w:r w:rsidRPr="00570560">
              <w:rPr>
                <w:rFonts w:cs="Times New Roman"/>
                <w:sz w:val="24"/>
              </w:rPr>
              <w:t xml:space="preserve"> </w:t>
            </w:r>
            <w:proofErr w:type="spellStart"/>
            <w:r w:rsidRPr="00570560">
              <w:rPr>
                <w:rFonts w:cs="Times New Roman"/>
                <w:sz w:val="24"/>
              </w:rPr>
              <w:t>thao</w:t>
            </w:r>
            <w:proofErr w:type="spellEnd"/>
            <w:r w:rsidRPr="00570560">
              <w:rPr>
                <w:rFonts w:cs="Times New Roman"/>
                <w:sz w:val="24"/>
              </w:rPr>
              <w:t xml:space="preserve"> </w:t>
            </w:r>
            <w:proofErr w:type="spellStart"/>
            <w:r w:rsidRPr="00570560">
              <w:rPr>
                <w:rFonts w:cs="Times New Roman"/>
                <w:sz w:val="24"/>
              </w:rPr>
              <w:t>tác</w:t>
            </w:r>
            <w:proofErr w:type="spellEnd"/>
            <w:r w:rsidRPr="00570560">
              <w:rPr>
                <w:rFonts w:cs="Times New Roman"/>
                <w:sz w:val="24"/>
              </w:rPr>
              <w:t xml:space="preserve">, </w:t>
            </w:r>
            <w:proofErr w:type="spellStart"/>
            <w:r w:rsidRPr="00570560">
              <w:rPr>
                <w:rFonts w:cs="Times New Roman"/>
                <w:sz w:val="24"/>
              </w:rPr>
              <w:t>phù</w:t>
            </w:r>
            <w:proofErr w:type="spellEnd"/>
            <w:r w:rsidRPr="00570560">
              <w:rPr>
                <w:rFonts w:cs="Times New Roman"/>
                <w:sz w:val="24"/>
              </w:rPr>
              <w:t xml:space="preserve"> </w:t>
            </w:r>
            <w:proofErr w:type="spellStart"/>
            <w:r w:rsidRPr="00570560">
              <w:rPr>
                <w:rFonts w:cs="Times New Roman"/>
                <w:sz w:val="24"/>
              </w:rPr>
              <w:t>hợp</w:t>
            </w:r>
            <w:proofErr w:type="spellEnd"/>
            <w:r w:rsidRPr="00570560">
              <w:rPr>
                <w:rFonts w:cs="Times New Roman"/>
                <w:sz w:val="24"/>
              </w:rPr>
              <w:t xml:space="preserve"> </w:t>
            </w:r>
            <w:proofErr w:type="spellStart"/>
            <w:r w:rsidRPr="00570560">
              <w:rPr>
                <w:rFonts w:cs="Times New Roman"/>
                <w:sz w:val="24"/>
              </w:rPr>
              <w:t>người</w:t>
            </w:r>
            <w:proofErr w:type="spellEnd"/>
            <w:r w:rsidRPr="00570560">
              <w:rPr>
                <w:rFonts w:cs="Times New Roman"/>
                <w:sz w:val="24"/>
              </w:rPr>
              <w:t xml:space="preserve"> </w:t>
            </w:r>
            <w:proofErr w:type="spellStart"/>
            <w:r w:rsidRPr="00570560">
              <w:rPr>
                <w:rFonts w:cs="Times New Roman"/>
                <w:sz w:val="24"/>
              </w:rPr>
              <w:t>dùng</w:t>
            </w:r>
            <w:proofErr w:type="spellEnd"/>
            <w:r w:rsidRPr="00570560">
              <w:rPr>
                <w:rFonts w:cs="Times New Roman"/>
                <w:sz w:val="24"/>
              </w:rPr>
              <w:t xml:space="preserve"> </w:t>
            </w:r>
            <w:proofErr w:type="spellStart"/>
            <w:r w:rsidRPr="00570560">
              <w:rPr>
                <w:rFonts w:cs="Times New Roman"/>
                <w:sz w:val="24"/>
              </w:rPr>
              <w:t>phổ</w:t>
            </w:r>
            <w:proofErr w:type="spellEnd"/>
            <w:r w:rsidRPr="00570560">
              <w:rPr>
                <w:rFonts w:cs="Times New Roman"/>
                <w:sz w:val="24"/>
              </w:rPr>
              <w:t xml:space="preserve"> </w:t>
            </w:r>
            <w:proofErr w:type="spellStart"/>
            <w:r w:rsidRPr="00570560">
              <w:rPr>
                <w:rFonts w:cs="Times New Roman"/>
                <w:sz w:val="24"/>
              </w:rPr>
              <w:t>thông</w:t>
            </w:r>
            <w:proofErr w:type="spellEnd"/>
            <w:r w:rsidRPr="00570560">
              <w:rPr>
                <w:rFonts w:cs="Times New Roman"/>
                <w:sz w:val="24"/>
              </w:rPr>
              <w:t xml:space="preserve"> </w:t>
            </w:r>
            <w:proofErr w:type="spellStart"/>
            <w:r w:rsidRPr="00570560">
              <w:rPr>
                <w:rFonts w:cs="Times New Roman"/>
                <w:sz w:val="24"/>
              </w:rPr>
              <w:t>khi</w:t>
            </w:r>
            <w:proofErr w:type="spellEnd"/>
            <w:r w:rsidRPr="00570560">
              <w:rPr>
                <w:rFonts w:cs="Times New Roman"/>
                <w:sz w:val="24"/>
              </w:rPr>
              <w:t xml:space="preserve"> </w:t>
            </w:r>
            <w:proofErr w:type="spellStart"/>
            <w:r w:rsidRPr="00570560">
              <w:rPr>
                <w:rFonts w:cs="Times New Roman"/>
                <w:sz w:val="24"/>
              </w:rPr>
              <w:t>đặt</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gia</w:t>
            </w:r>
            <w:proofErr w:type="spellEnd"/>
            <w:r w:rsidRPr="00570560">
              <w:rPr>
                <w:rFonts w:cs="Times New Roman"/>
                <w:sz w:val="24"/>
              </w:rPr>
              <w:t xml:space="preserve"> </w:t>
            </w:r>
            <w:proofErr w:type="spellStart"/>
            <w:r w:rsidRPr="00570560">
              <w:rPr>
                <w:rFonts w:cs="Times New Roman"/>
                <w:sz w:val="24"/>
              </w:rPr>
              <w:t>đình</w:t>
            </w:r>
            <w:proofErr w:type="spellEnd"/>
            <w:r w:rsidRPr="00570560">
              <w:rPr>
                <w:rFonts w:cs="Times New Roman"/>
                <w:sz w:val="24"/>
              </w:rPr>
              <w:t>.</w:t>
            </w:r>
          </w:p>
        </w:tc>
      </w:tr>
      <w:tr w:rsidR="009B59E2" w:rsidRPr="00570560" w14:paraId="5E7B6E06" w14:textId="77777777" w:rsidTr="00570560">
        <w:trPr>
          <w:trHeight w:val="604"/>
          <w:jc w:val="center"/>
        </w:trPr>
        <w:tc>
          <w:tcPr>
            <w:tcW w:w="2071" w:type="dxa"/>
            <w:vAlign w:val="center"/>
          </w:tcPr>
          <w:p w14:paraId="409190AF" w14:textId="77777777" w:rsidR="009B59E2" w:rsidRPr="00570560" w:rsidRDefault="00000000" w:rsidP="00570560">
            <w:pPr>
              <w:rPr>
                <w:rFonts w:cs="Times New Roman"/>
              </w:rPr>
            </w:pPr>
            <w:proofErr w:type="spellStart"/>
            <w:r w:rsidRPr="00570560">
              <w:rPr>
                <w:rFonts w:cs="Times New Roman"/>
                <w:sz w:val="24"/>
              </w:rPr>
              <w:t>Tính</w:t>
            </w:r>
            <w:proofErr w:type="spellEnd"/>
            <w:r w:rsidRPr="00570560">
              <w:rPr>
                <w:rFonts w:cs="Times New Roman"/>
                <w:sz w:val="24"/>
              </w:rPr>
              <w:t xml:space="preserve"> </w:t>
            </w:r>
            <w:proofErr w:type="spellStart"/>
            <w:r w:rsidRPr="00570560">
              <w:rPr>
                <w:rFonts w:cs="Times New Roman"/>
                <w:sz w:val="24"/>
              </w:rPr>
              <w:t>hiệu</w:t>
            </w:r>
            <w:proofErr w:type="spellEnd"/>
            <w:r w:rsidRPr="00570560">
              <w:rPr>
                <w:rFonts w:cs="Times New Roman"/>
                <w:sz w:val="24"/>
              </w:rPr>
              <w:t xml:space="preserve"> </w:t>
            </w:r>
            <w:proofErr w:type="spellStart"/>
            <w:r w:rsidRPr="00570560">
              <w:rPr>
                <w:rFonts w:cs="Times New Roman"/>
                <w:sz w:val="24"/>
              </w:rPr>
              <w:t>quả</w:t>
            </w:r>
            <w:proofErr w:type="spellEnd"/>
          </w:p>
        </w:tc>
        <w:tc>
          <w:tcPr>
            <w:tcW w:w="7339" w:type="dxa"/>
            <w:vAlign w:val="center"/>
          </w:tcPr>
          <w:p w14:paraId="2B6861C4" w14:textId="77777777" w:rsidR="009B59E2" w:rsidRPr="00570560" w:rsidRDefault="00000000" w:rsidP="00570560">
            <w:pPr>
              <w:jc w:val="both"/>
              <w:rPr>
                <w:rFonts w:cs="Times New Roman"/>
              </w:rPr>
            </w:pPr>
            <w:r w:rsidRPr="00570560">
              <w:rPr>
                <w:rFonts w:cs="Times New Roman"/>
                <w:sz w:val="24"/>
              </w:rPr>
              <w:t xml:space="preserve">Các API </w:t>
            </w:r>
            <w:proofErr w:type="spellStart"/>
            <w:r w:rsidRPr="00570560">
              <w:rPr>
                <w:rFonts w:cs="Times New Roman"/>
                <w:sz w:val="24"/>
              </w:rPr>
              <w:t>trả</w:t>
            </w:r>
            <w:proofErr w:type="spellEnd"/>
            <w:r w:rsidRPr="00570560">
              <w:rPr>
                <w:rFonts w:cs="Times New Roman"/>
                <w:sz w:val="24"/>
              </w:rPr>
              <w:t xml:space="preserve"> </w:t>
            </w:r>
            <w:proofErr w:type="spellStart"/>
            <w:r w:rsidRPr="00570560">
              <w:rPr>
                <w:rFonts w:cs="Times New Roman"/>
                <w:sz w:val="24"/>
              </w:rPr>
              <w:t>dữ</w:t>
            </w:r>
            <w:proofErr w:type="spellEnd"/>
            <w:r w:rsidRPr="00570560">
              <w:rPr>
                <w:rFonts w:cs="Times New Roman"/>
                <w:sz w:val="24"/>
              </w:rPr>
              <w:t xml:space="preserve"> </w:t>
            </w:r>
            <w:proofErr w:type="spellStart"/>
            <w:r w:rsidRPr="00570560">
              <w:rPr>
                <w:rFonts w:cs="Times New Roman"/>
                <w:sz w:val="24"/>
              </w:rPr>
              <w:t>liệu</w:t>
            </w:r>
            <w:proofErr w:type="spellEnd"/>
            <w:r w:rsidRPr="00570560">
              <w:rPr>
                <w:rFonts w:cs="Times New Roman"/>
                <w:sz w:val="24"/>
              </w:rPr>
              <w:t xml:space="preserve"> </w:t>
            </w:r>
            <w:proofErr w:type="spellStart"/>
            <w:r w:rsidRPr="00570560">
              <w:rPr>
                <w:rFonts w:cs="Times New Roman"/>
                <w:sz w:val="24"/>
              </w:rPr>
              <w:t>nhanh</w:t>
            </w:r>
            <w:proofErr w:type="spellEnd"/>
            <w:r w:rsidRPr="00570560">
              <w:rPr>
                <w:rFonts w:cs="Times New Roman"/>
                <w:sz w:val="24"/>
              </w:rPr>
              <w:t xml:space="preserve">, </w:t>
            </w:r>
            <w:proofErr w:type="spellStart"/>
            <w:r w:rsidRPr="00570560">
              <w:rPr>
                <w:rFonts w:cs="Times New Roman"/>
                <w:sz w:val="24"/>
              </w:rPr>
              <w:t>thao</w:t>
            </w:r>
            <w:proofErr w:type="spellEnd"/>
            <w:r w:rsidRPr="00570560">
              <w:rPr>
                <w:rFonts w:cs="Times New Roman"/>
                <w:sz w:val="24"/>
              </w:rPr>
              <w:t xml:space="preserve"> </w:t>
            </w:r>
            <w:proofErr w:type="spellStart"/>
            <w:r w:rsidRPr="00570560">
              <w:rPr>
                <w:rFonts w:cs="Times New Roman"/>
                <w:sz w:val="24"/>
              </w:rPr>
              <w:t>tác</w:t>
            </w:r>
            <w:proofErr w:type="spellEnd"/>
            <w:r w:rsidRPr="00570560">
              <w:rPr>
                <w:rFonts w:cs="Times New Roman"/>
                <w:sz w:val="24"/>
              </w:rPr>
              <w:t xml:space="preserve"> </w:t>
            </w:r>
            <w:proofErr w:type="spellStart"/>
            <w:r w:rsidRPr="00570560">
              <w:rPr>
                <w:rFonts w:cs="Times New Roman"/>
                <w:sz w:val="24"/>
              </w:rPr>
              <w:t>đặt</w:t>
            </w:r>
            <w:proofErr w:type="spellEnd"/>
            <w:r w:rsidRPr="00570560">
              <w:rPr>
                <w:rFonts w:cs="Times New Roman"/>
                <w:sz w:val="24"/>
              </w:rPr>
              <w:t xml:space="preserve"> </w:t>
            </w:r>
            <w:proofErr w:type="spellStart"/>
            <w:r w:rsidRPr="00570560">
              <w:rPr>
                <w:rFonts w:cs="Times New Roman"/>
                <w:sz w:val="24"/>
              </w:rPr>
              <w:t>lịch</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cập</w:t>
            </w:r>
            <w:proofErr w:type="spellEnd"/>
            <w:r w:rsidRPr="00570560">
              <w:rPr>
                <w:rFonts w:cs="Times New Roman"/>
                <w:sz w:val="24"/>
              </w:rPr>
              <w:t xml:space="preserve"> </w:t>
            </w:r>
            <w:proofErr w:type="spellStart"/>
            <w:r w:rsidRPr="00570560">
              <w:rPr>
                <w:rFonts w:cs="Times New Roman"/>
                <w:sz w:val="24"/>
              </w:rPr>
              <w:t>nhật</w:t>
            </w:r>
            <w:proofErr w:type="spellEnd"/>
            <w:r w:rsidRPr="00570560">
              <w:rPr>
                <w:rFonts w:cs="Times New Roman"/>
                <w:sz w:val="24"/>
              </w:rPr>
              <w:t xml:space="preserve"> </w:t>
            </w:r>
            <w:proofErr w:type="spellStart"/>
            <w:r w:rsidRPr="00570560">
              <w:rPr>
                <w:rFonts w:cs="Times New Roman"/>
                <w:sz w:val="24"/>
              </w:rPr>
              <w:t>trạng</w:t>
            </w:r>
            <w:proofErr w:type="spellEnd"/>
            <w:r w:rsidRPr="00570560">
              <w:rPr>
                <w:rFonts w:cs="Times New Roman"/>
                <w:sz w:val="24"/>
              </w:rPr>
              <w:t xml:space="preserve"> </w:t>
            </w:r>
            <w:proofErr w:type="spellStart"/>
            <w:r w:rsidRPr="00570560">
              <w:rPr>
                <w:rFonts w:cs="Times New Roman"/>
                <w:sz w:val="24"/>
              </w:rPr>
              <w:t>thái</w:t>
            </w:r>
            <w:proofErr w:type="spellEnd"/>
            <w:r w:rsidRPr="00570560">
              <w:rPr>
                <w:rFonts w:cs="Times New Roman"/>
                <w:sz w:val="24"/>
              </w:rPr>
              <w:t xml:space="preserve"> </w:t>
            </w:r>
            <w:proofErr w:type="spellStart"/>
            <w:r w:rsidRPr="00570560">
              <w:rPr>
                <w:rFonts w:cs="Times New Roman"/>
                <w:sz w:val="24"/>
              </w:rPr>
              <w:t>được</w:t>
            </w:r>
            <w:proofErr w:type="spellEnd"/>
            <w:r w:rsidRPr="00570560">
              <w:rPr>
                <w:rFonts w:cs="Times New Roman"/>
                <w:sz w:val="24"/>
              </w:rPr>
              <w:t xml:space="preserve"> </w:t>
            </w:r>
            <w:proofErr w:type="spellStart"/>
            <w:r w:rsidRPr="00570560">
              <w:rPr>
                <w:rFonts w:cs="Times New Roman"/>
                <w:sz w:val="24"/>
              </w:rPr>
              <w:t>xử</w:t>
            </w:r>
            <w:proofErr w:type="spellEnd"/>
            <w:r w:rsidRPr="00570560">
              <w:rPr>
                <w:rFonts w:cs="Times New Roman"/>
                <w:sz w:val="24"/>
              </w:rPr>
              <w:t xml:space="preserve">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kịp</w:t>
            </w:r>
            <w:proofErr w:type="spellEnd"/>
            <w:r w:rsidRPr="00570560">
              <w:rPr>
                <w:rFonts w:cs="Times New Roman"/>
                <w:sz w:val="24"/>
              </w:rPr>
              <w:t xml:space="preserve"> </w:t>
            </w:r>
            <w:proofErr w:type="spellStart"/>
            <w:r w:rsidRPr="00570560">
              <w:rPr>
                <w:rFonts w:cs="Times New Roman"/>
                <w:sz w:val="24"/>
              </w:rPr>
              <w:t>thời</w:t>
            </w:r>
            <w:proofErr w:type="spellEnd"/>
            <w:r w:rsidRPr="00570560">
              <w:rPr>
                <w:rFonts w:cs="Times New Roman"/>
                <w:sz w:val="24"/>
              </w:rPr>
              <w:t>.</w:t>
            </w:r>
          </w:p>
        </w:tc>
      </w:tr>
      <w:tr w:rsidR="009B59E2" w:rsidRPr="00570560" w14:paraId="10FA9C1F" w14:textId="77777777" w:rsidTr="00570560">
        <w:trPr>
          <w:trHeight w:val="604"/>
          <w:jc w:val="center"/>
        </w:trPr>
        <w:tc>
          <w:tcPr>
            <w:tcW w:w="2071" w:type="dxa"/>
            <w:vAlign w:val="center"/>
          </w:tcPr>
          <w:p w14:paraId="4038C382" w14:textId="77777777" w:rsidR="009B59E2" w:rsidRPr="00570560" w:rsidRDefault="00000000" w:rsidP="00570560">
            <w:pPr>
              <w:rPr>
                <w:rFonts w:cs="Times New Roman"/>
              </w:rPr>
            </w:pPr>
            <w:proofErr w:type="spellStart"/>
            <w:r w:rsidRPr="00570560">
              <w:rPr>
                <w:rFonts w:cs="Times New Roman"/>
                <w:sz w:val="24"/>
              </w:rPr>
              <w:t>Tính</w:t>
            </w:r>
            <w:proofErr w:type="spellEnd"/>
            <w:r w:rsidRPr="00570560">
              <w:rPr>
                <w:rFonts w:cs="Times New Roman"/>
                <w:sz w:val="24"/>
              </w:rPr>
              <w:t xml:space="preserve"> </w:t>
            </w:r>
            <w:proofErr w:type="spellStart"/>
            <w:r w:rsidRPr="00570560">
              <w:rPr>
                <w:rFonts w:cs="Times New Roman"/>
                <w:sz w:val="24"/>
              </w:rPr>
              <w:t>bảo</w:t>
            </w:r>
            <w:proofErr w:type="spellEnd"/>
            <w:r w:rsidRPr="00570560">
              <w:rPr>
                <w:rFonts w:cs="Times New Roman"/>
                <w:sz w:val="24"/>
              </w:rPr>
              <w:t xml:space="preserve"> </w:t>
            </w:r>
            <w:proofErr w:type="spellStart"/>
            <w:r w:rsidRPr="00570560">
              <w:rPr>
                <w:rFonts w:cs="Times New Roman"/>
                <w:sz w:val="24"/>
              </w:rPr>
              <w:t>mật</w:t>
            </w:r>
            <w:proofErr w:type="spellEnd"/>
          </w:p>
        </w:tc>
        <w:tc>
          <w:tcPr>
            <w:tcW w:w="7339" w:type="dxa"/>
            <w:vAlign w:val="center"/>
          </w:tcPr>
          <w:p w14:paraId="5CB11835" w14:textId="77777777" w:rsidR="009B59E2" w:rsidRPr="00570560" w:rsidRDefault="00000000" w:rsidP="00570560">
            <w:pPr>
              <w:jc w:val="both"/>
              <w:rPr>
                <w:rFonts w:cs="Times New Roman"/>
              </w:rPr>
            </w:pPr>
            <w:proofErr w:type="spellStart"/>
            <w:r w:rsidRPr="00570560">
              <w:rPr>
                <w:rFonts w:cs="Times New Roman"/>
                <w:sz w:val="24"/>
              </w:rPr>
              <w:t>Mật</w:t>
            </w:r>
            <w:proofErr w:type="spellEnd"/>
            <w:r w:rsidRPr="00570560">
              <w:rPr>
                <w:rFonts w:cs="Times New Roman"/>
                <w:sz w:val="24"/>
              </w:rPr>
              <w:t xml:space="preserve"> </w:t>
            </w:r>
            <w:proofErr w:type="spellStart"/>
            <w:r w:rsidRPr="00570560">
              <w:rPr>
                <w:rFonts w:cs="Times New Roman"/>
                <w:sz w:val="24"/>
              </w:rPr>
              <w:t>khẩu</w:t>
            </w:r>
            <w:proofErr w:type="spellEnd"/>
            <w:r w:rsidRPr="00570560">
              <w:rPr>
                <w:rFonts w:cs="Times New Roman"/>
                <w:sz w:val="24"/>
              </w:rPr>
              <w:t xml:space="preserve"> </w:t>
            </w:r>
            <w:proofErr w:type="spellStart"/>
            <w:r w:rsidRPr="00570560">
              <w:rPr>
                <w:rFonts w:cs="Times New Roman"/>
                <w:sz w:val="24"/>
              </w:rPr>
              <w:t>được</w:t>
            </w:r>
            <w:proofErr w:type="spellEnd"/>
            <w:r w:rsidRPr="00570560">
              <w:rPr>
                <w:rFonts w:cs="Times New Roman"/>
                <w:sz w:val="24"/>
              </w:rPr>
              <w:t xml:space="preserve"> </w:t>
            </w:r>
            <w:proofErr w:type="spellStart"/>
            <w:r w:rsidRPr="00570560">
              <w:rPr>
                <w:rFonts w:cs="Times New Roman"/>
                <w:sz w:val="24"/>
              </w:rPr>
              <w:t>mã</w:t>
            </w:r>
            <w:proofErr w:type="spellEnd"/>
            <w:r w:rsidRPr="00570560">
              <w:rPr>
                <w:rFonts w:cs="Times New Roman"/>
                <w:sz w:val="24"/>
              </w:rPr>
              <w:t xml:space="preserve"> </w:t>
            </w:r>
            <w:proofErr w:type="spellStart"/>
            <w:r w:rsidRPr="00570560">
              <w:rPr>
                <w:rFonts w:cs="Times New Roman"/>
                <w:sz w:val="24"/>
              </w:rPr>
              <w:t>hóa</w:t>
            </w:r>
            <w:proofErr w:type="spellEnd"/>
            <w:r w:rsidRPr="00570560">
              <w:rPr>
                <w:rFonts w:cs="Times New Roman"/>
                <w:sz w:val="24"/>
              </w:rPr>
              <w:t xml:space="preserve"> </w:t>
            </w:r>
            <w:proofErr w:type="spellStart"/>
            <w:r w:rsidRPr="00570560">
              <w:rPr>
                <w:rFonts w:cs="Times New Roman"/>
                <w:sz w:val="24"/>
              </w:rPr>
              <w:t>bằng</w:t>
            </w:r>
            <w:proofErr w:type="spellEnd"/>
            <w:r w:rsidRPr="00570560">
              <w:rPr>
                <w:rFonts w:cs="Times New Roman"/>
                <w:sz w:val="24"/>
              </w:rPr>
              <w:t xml:space="preserve"> </w:t>
            </w:r>
            <w:proofErr w:type="spellStart"/>
            <w:r w:rsidRPr="00570560">
              <w:rPr>
                <w:rFonts w:cs="Times New Roman"/>
                <w:sz w:val="24"/>
              </w:rPr>
              <w:t>bcrypt</w:t>
            </w:r>
            <w:proofErr w:type="spellEnd"/>
            <w:r w:rsidRPr="00570560">
              <w:rPr>
                <w:rFonts w:cs="Times New Roman"/>
                <w:sz w:val="24"/>
              </w:rPr>
              <w:t xml:space="preserve">, </w:t>
            </w:r>
            <w:proofErr w:type="spellStart"/>
            <w:r w:rsidRPr="00570560">
              <w:rPr>
                <w:rFonts w:cs="Times New Roman"/>
                <w:sz w:val="24"/>
              </w:rPr>
              <w:t>phân</w:t>
            </w:r>
            <w:proofErr w:type="spellEnd"/>
            <w:r w:rsidRPr="00570560">
              <w:rPr>
                <w:rFonts w:cs="Times New Roman"/>
                <w:sz w:val="24"/>
              </w:rPr>
              <w:t xml:space="preserve"> </w:t>
            </w:r>
            <w:proofErr w:type="spellStart"/>
            <w:r w:rsidRPr="00570560">
              <w:rPr>
                <w:rFonts w:cs="Times New Roman"/>
                <w:sz w:val="24"/>
              </w:rPr>
              <w:t>quyền</w:t>
            </w:r>
            <w:proofErr w:type="spellEnd"/>
            <w:r w:rsidRPr="00570560">
              <w:rPr>
                <w:rFonts w:cs="Times New Roman"/>
                <w:sz w:val="24"/>
              </w:rPr>
              <w:t xml:space="preserve"> </w:t>
            </w:r>
            <w:proofErr w:type="spellStart"/>
            <w:r w:rsidRPr="00570560">
              <w:rPr>
                <w:rFonts w:cs="Times New Roman"/>
                <w:sz w:val="24"/>
              </w:rPr>
              <w:t>người</w:t>
            </w:r>
            <w:proofErr w:type="spellEnd"/>
            <w:r w:rsidRPr="00570560">
              <w:rPr>
                <w:rFonts w:cs="Times New Roman"/>
                <w:sz w:val="24"/>
              </w:rPr>
              <w:t xml:space="preserve"> </w:t>
            </w:r>
            <w:proofErr w:type="spellStart"/>
            <w:r w:rsidRPr="00570560">
              <w:rPr>
                <w:rFonts w:cs="Times New Roman"/>
                <w:sz w:val="24"/>
              </w:rPr>
              <w:t>dùng</w:t>
            </w:r>
            <w:proofErr w:type="spellEnd"/>
            <w:r w:rsidRPr="00570560">
              <w:rPr>
                <w:rFonts w:cs="Times New Roman"/>
                <w:sz w:val="24"/>
              </w:rPr>
              <w:t xml:space="preserve"> </w:t>
            </w:r>
            <w:proofErr w:type="spellStart"/>
            <w:r w:rsidRPr="00570560">
              <w:rPr>
                <w:rFonts w:cs="Times New Roman"/>
                <w:sz w:val="24"/>
              </w:rPr>
              <w:t>theo</w:t>
            </w:r>
            <w:proofErr w:type="spellEnd"/>
            <w:r w:rsidRPr="00570560">
              <w:rPr>
                <w:rFonts w:cs="Times New Roman"/>
                <w:sz w:val="24"/>
              </w:rPr>
              <w:t xml:space="preserve"> </w:t>
            </w:r>
            <w:proofErr w:type="spellStart"/>
            <w:r w:rsidRPr="00570560">
              <w:rPr>
                <w:rFonts w:cs="Times New Roman"/>
                <w:sz w:val="24"/>
              </w:rPr>
              <w:t>vai</w:t>
            </w:r>
            <w:proofErr w:type="spellEnd"/>
            <w:r w:rsidRPr="00570560">
              <w:rPr>
                <w:rFonts w:cs="Times New Roman"/>
                <w:sz w:val="24"/>
              </w:rPr>
              <w:t xml:space="preserve"> </w:t>
            </w:r>
            <w:proofErr w:type="spellStart"/>
            <w:r w:rsidRPr="00570560">
              <w:rPr>
                <w:rFonts w:cs="Times New Roman"/>
                <w:sz w:val="24"/>
              </w:rPr>
              <w:t>trò</w:t>
            </w:r>
            <w:proofErr w:type="spellEnd"/>
            <w:r w:rsidRPr="00570560">
              <w:rPr>
                <w:rFonts w:cs="Times New Roman"/>
                <w:sz w:val="24"/>
              </w:rPr>
              <w:t xml:space="preserve"> user/admin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kiểm</w:t>
            </w:r>
            <w:proofErr w:type="spellEnd"/>
            <w:r w:rsidRPr="00570560">
              <w:rPr>
                <w:rFonts w:cs="Times New Roman"/>
                <w:sz w:val="24"/>
              </w:rPr>
              <w:t xml:space="preserve"> </w:t>
            </w:r>
            <w:proofErr w:type="spellStart"/>
            <w:r w:rsidRPr="00570560">
              <w:rPr>
                <w:rFonts w:cs="Times New Roman"/>
                <w:sz w:val="24"/>
              </w:rPr>
              <w:t>soát</w:t>
            </w:r>
            <w:proofErr w:type="spellEnd"/>
            <w:r w:rsidRPr="00570560">
              <w:rPr>
                <w:rFonts w:cs="Times New Roman"/>
                <w:sz w:val="24"/>
              </w:rPr>
              <w:t xml:space="preserve"> </w:t>
            </w:r>
            <w:proofErr w:type="spellStart"/>
            <w:r w:rsidRPr="00570560">
              <w:rPr>
                <w:rFonts w:cs="Times New Roman"/>
                <w:sz w:val="24"/>
              </w:rPr>
              <w:t>các</w:t>
            </w:r>
            <w:proofErr w:type="spellEnd"/>
            <w:r w:rsidRPr="00570560">
              <w:rPr>
                <w:rFonts w:cs="Times New Roman"/>
                <w:sz w:val="24"/>
              </w:rPr>
              <w:t xml:space="preserve"> </w:t>
            </w:r>
            <w:proofErr w:type="spellStart"/>
            <w:r w:rsidRPr="00570560">
              <w:rPr>
                <w:rFonts w:cs="Times New Roman"/>
                <w:sz w:val="24"/>
              </w:rPr>
              <w:t>chức</w:t>
            </w:r>
            <w:proofErr w:type="spellEnd"/>
            <w:r w:rsidRPr="00570560">
              <w:rPr>
                <w:rFonts w:cs="Times New Roman"/>
                <w:sz w:val="24"/>
              </w:rPr>
              <w:t xml:space="preserve"> </w:t>
            </w:r>
            <w:proofErr w:type="spellStart"/>
            <w:r w:rsidRPr="00570560">
              <w:rPr>
                <w:rFonts w:cs="Times New Roman"/>
                <w:sz w:val="24"/>
              </w:rPr>
              <w:t>năng</w:t>
            </w:r>
            <w:proofErr w:type="spellEnd"/>
            <w:r w:rsidRPr="00570560">
              <w:rPr>
                <w:rFonts w:cs="Times New Roman"/>
                <w:sz w:val="24"/>
              </w:rPr>
              <w:t xml:space="preserve"> </w:t>
            </w:r>
            <w:proofErr w:type="spellStart"/>
            <w:r w:rsidRPr="00570560">
              <w:rPr>
                <w:rFonts w:cs="Times New Roman"/>
                <w:sz w:val="24"/>
              </w:rPr>
              <w:t>quản</w:t>
            </w:r>
            <w:proofErr w:type="spellEnd"/>
            <w:r w:rsidRPr="00570560">
              <w:rPr>
                <w:rFonts w:cs="Times New Roman"/>
                <w:sz w:val="24"/>
              </w:rPr>
              <w:t xml:space="preserve"> </w:t>
            </w:r>
            <w:proofErr w:type="spellStart"/>
            <w:r w:rsidRPr="00570560">
              <w:rPr>
                <w:rFonts w:cs="Times New Roman"/>
                <w:sz w:val="24"/>
              </w:rPr>
              <w:t>trị</w:t>
            </w:r>
            <w:proofErr w:type="spellEnd"/>
            <w:r w:rsidRPr="00570560">
              <w:rPr>
                <w:rFonts w:cs="Times New Roman"/>
                <w:sz w:val="24"/>
              </w:rPr>
              <w:t>.</w:t>
            </w:r>
          </w:p>
        </w:tc>
      </w:tr>
      <w:tr w:rsidR="009B59E2" w:rsidRPr="00570560" w14:paraId="5BD52EDE" w14:textId="77777777" w:rsidTr="00570560">
        <w:trPr>
          <w:trHeight w:val="623"/>
          <w:jc w:val="center"/>
        </w:trPr>
        <w:tc>
          <w:tcPr>
            <w:tcW w:w="2071" w:type="dxa"/>
            <w:vAlign w:val="center"/>
          </w:tcPr>
          <w:p w14:paraId="79441631" w14:textId="77777777" w:rsidR="009B59E2" w:rsidRPr="00570560" w:rsidRDefault="00000000" w:rsidP="00570560">
            <w:pPr>
              <w:rPr>
                <w:rFonts w:cs="Times New Roman"/>
              </w:rPr>
            </w:pPr>
            <w:proofErr w:type="spellStart"/>
            <w:r w:rsidRPr="00570560">
              <w:rPr>
                <w:rFonts w:cs="Times New Roman"/>
                <w:sz w:val="24"/>
              </w:rPr>
              <w:t>Tính</w:t>
            </w:r>
            <w:proofErr w:type="spellEnd"/>
            <w:r w:rsidRPr="00570560">
              <w:rPr>
                <w:rFonts w:cs="Times New Roman"/>
                <w:sz w:val="24"/>
              </w:rPr>
              <w:t xml:space="preserve"> </w:t>
            </w:r>
            <w:proofErr w:type="spellStart"/>
            <w:r w:rsidRPr="00570560">
              <w:rPr>
                <w:rFonts w:cs="Times New Roman"/>
                <w:sz w:val="24"/>
              </w:rPr>
              <w:t>mở</w:t>
            </w:r>
            <w:proofErr w:type="spellEnd"/>
            <w:r w:rsidRPr="00570560">
              <w:rPr>
                <w:rFonts w:cs="Times New Roman"/>
                <w:sz w:val="24"/>
              </w:rPr>
              <w:t xml:space="preserve"> </w:t>
            </w:r>
            <w:proofErr w:type="spellStart"/>
            <w:r w:rsidRPr="00570560">
              <w:rPr>
                <w:rFonts w:cs="Times New Roman"/>
                <w:sz w:val="24"/>
              </w:rPr>
              <w:t>rộng</w:t>
            </w:r>
            <w:proofErr w:type="spellEnd"/>
          </w:p>
        </w:tc>
        <w:tc>
          <w:tcPr>
            <w:tcW w:w="7339" w:type="dxa"/>
            <w:vAlign w:val="center"/>
          </w:tcPr>
          <w:p w14:paraId="44145A33" w14:textId="77777777" w:rsidR="009B59E2" w:rsidRPr="00570560" w:rsidRDefault="00000000" w:rsidP="00570560">
            <w:pPr>
              <w:jc w:val="both"/>
              <w:rPr>
                <w:rFonts w:cs="Times New Roman"/>
              </w:rPr>
            </w:pPr>
            <w:proofErr w:type="spellStart"/>
            <w:r w:rsidRPr="00570560">
              <w:rPr>
                <w:rFonts w:cs="Times New Roman"/>
                <w:sz w:val="24"/>
              </w:rPr>
              <w:t>Có</w:t>
            </w:r>
            <w:proofErr w:type="spellEnd"/>
            <w:r w:rsidRPr="00570560">
              <w:rPr>
                <w:rFonts w:cs="Times New Roman"/>
                <w:sz w:val="24"/>
              </w:rPr>
              <w:t xml:space="preserve"> </w:t>
            </w:r>
            <w:proofErr w:type="spellStart"/>
            <w:r w:rsidRPr="00570560">
              <w:rPr>
                <w:rFonts w:cs="Times New Roman"/>
                <w:sz w:val="24"/>
              </w:rPr>
              <w:t>thể</w:t>
            </w:r>
            <w:proofErr w:type="spellEnd"/>
            <w:r w:rsidRPr="00570560">
              <w:rPr>
                <w:rFonts w:cs="Times New Roman"/>
                <w:sz w:val="24"/>
              </w:rPr>
              <w:t xml:space="preserve"> </w:t>
            </w:r>
            <w:proofErr w:type="spellStart"/>
            <w:r w:rsidRPr="00570560">
              <w:rPr>
                <w:rFonts w:cs="Times New Roman"/>
                <w:sz w:val="24"/>
              </w:rPr>
              <w:t>bổ</w:t>
            </w:r>
            <w:proofErr w:type="spellEnd"/>
            <w:r w:rsidRPr="00570560">
              <w:rPr>
                <w:rFonts w:cs="Times New Roman"/>
                <w:sz w:val="24"/>
              </w:rPr>
              <w:t xml:space="preserve"> sung </w:t>
            </w:r>
            <w:proofErr w:type="spellStart"/>
            <w:r w:rsidRPr="00570560">
              <w:rPr>
                <w:rFonts w:cs="Times New Roman"/>
                <w:sz w:val="24"/>
              </w:rPr>
              <w:t>thêm</w:t>
            </w:r>
            <w:proofErr w:type="spellEnd"/>
            <w:r w:rsidRPr="00570560">
              <w:rPr>
                <w:rFonts w:cs="Times New Roman"/>
                <w:sz w:val="24"/>
              </w:rPr>
              <w:t xml:space="preserve"> </w:t>
            </w:r>
            <w:proofErr w:type="spellStart"/>
            <w:r w:rsidRPr="00570560">
              <w:rPr>
                <w:rFonts w:cs="Times New Roman"/>
                <w:sz w:val="24"/>
              </w:rPr>
              <w:t>loại</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thêm</w:t>
            </w:r>
            <w:proofErr w:type="spellEnd"/>
            <w:r w:rsidRPr="00570560">
              <w:rPr>
                <w:rFonts w:cs="Times New Roman"/>
                <w:sz w:val="24"/>
              </w:rPr>
              <w:t xml:space="preserve"> </w:t>
            </w:r>
            <w:proofErr w:type="spellStart"/>
            <w:r w:rsidRPr="00570560">
              <w:rPr>
                <w:rFonts w:cs="Times New Roman"/>
                <w:sz w:val="24"/>
              </w:rPr>
              <w:t>thợ</w:t>
            </w:r>
            <w:proofErr w:type="spellEnd"/>
            <w:r w:rsidRPr="00570560">
              <w:rPr>
                <w:rFonts w:cs="Times New Roman"/>
                <w:sz w:val="24"/>
              </w:rPr>
              <w:t xml:space="preserve">, </w:t>
            </w:r>
            <w:proofErr w:type="spellStart"/>
            <w:r w:rsidRPr="00570560">
              <w:rPr>
                <w:rFonts w:cs="Times New Roman"/>
                <w:sz w:val="24"/>
              </w:rPr>
              <w:t>thêm</w:t>
            </w:r>
            <w:proofErr w:type="spellEnd"/>
            <w:r w:rsidRPr="00570560">
              <w:rPr>
                <w:rFonts w:cs="Times New Roman"/>
                <w:sz w:val="24"/>
              </w:rPr>
              <w:t xml:space="preserve"> </w:t>
            </w:r>
            <w:proofErr w:type="spellStart"/>
            <w:r w:rsidRPr="00570560">
              <w:rPr>
                <w:rFonts w:cs="Times New Roman"/>
                <w:sz w:val="24"/>
              </w:rPr>
              <w:t>chức</w:t>
            </w:r>
            <w:proofErr w:type="spellEnd"/>
            <w:r w:rsidRPr="00570560">
              <w:rPr>
                <w:rFonts w:cs="Times New Roman"/>
                <w:sz w:val="24"/>
              </w:rPr>
              <w:t xml:space="preserve"> </w:t>
            </w:r>
            <w:proofErr w:type="spellStart"/>
            <w:r w:rsidRPr="00570560">
              <w:rPr>
                <w:rFonts w:cs="Times New Roman"/>
                <w:sz w:val="24"/>
              </w:rPr>
              <w:t>năng</w:t>
            </w:r>
            <w:proofErr w:type="spellEnd"/>
            <w:r w:rsidRPr="00570560">
              <w:rPr>
                <w:rFonts w:cs="Times New Roman"/>
                <w:sz w:val="24"/>
              </w:rPr>
              <w:t xml:space="preserve"> </w:t>
            </w:r>
            <w:proofErr w:type="spellStart"/>
            <w:r w:rsidRPr="00570560">
              <w:rPr>
                <w:rFonts w:cs="Times New Roman"/>
                <w:sz w:val="24"/>
              </w:rPr>
              <w:t>thanh</w:t>
            </w:r>
            <w:proofErr w:type="spellEnd"/>
            <w:r w:rsidRPr="00570560">
              <w:rPr>
                <w:rFonts w:cs="Times New Roman"/>
                <w:sz w:val="24"/>
              </w:rPr>
              <w:t xml:space="preserve"> </w:t>
            </w:r>
            <w:proofErr w:type="spellStart"/>
            <w:r w:rsidRPr="00570560">
              <w:rPr>
                <w:rFonts w:cs="Times New Roman"/>
                <w:sz w:val="24"/>
              </w:rPr>
              <w:t>toán</w:t>
            </w:r>
            <w:proofErr w:type="spellEnd"/>
            <w:r w:rsidRPr="00570560">
              <w:rPr>
                <w:rFonts w:cs="Times New Roman"/>
                <w:sz w:val="24"/>
              </w:rPr>
              <w:t xml:space="preserve"> </w:t>
            </w:r>
            <w:proofErr w:type="spellStart"/>
            <w:r w:rsidRPr="00570560">
              <w:rPr>
                <w:rFonts w:cs="Times New Roman"/>
                <w:sz w:val="24"/>
              </w:rPr>
              <w:t>hoặc</w:t>
            </w:r>
            <w:proofErr w:type="spellEnd"/>
            <w:r w:rsidRPr="00570560">
              <w:rPr>
                <w:rFonts w:cs="Times New Roman"/>
                <w:sz w:val="24"/>
              </w:rPr>
              <w:t xml:space="preserve"> </w:t>
            </w:r>
            <w:proofErr w:type="spellStart"/>
            <w:r w:rsidRPr="00570560">
              <w:rPr>
                <w:rFonts w:cs="Times New Roman"/>
                <w:sz w:val="24"/>
              </w:rPr>
              <w:t>thông</w:t>
            </w:r>
            <w:proofErr w:type="spellEnd"/>
            <w:r w:rsidRPr="00570560">
              <w:rPr>
                <w:rFonts w:cs="Times New Roman"/>
                <w:sz w:val="24"/>
              </w:rPr>
              <w:t xml:space="preserve"> </w:t>
            </w:r>
            <w:proofErr w:type="spellStart"/>
            <w:r w:rsidRPr="00570560">
              <w:rPr>
                <w:rFonts w:cs="Times New Roman"/>
                <w:sz w:val="24"/>
              </w:rPr>
              <w:t>báo</w:t>
            </w:r>
            <w:proofErr w:type="spellEnd"/>
            <w:r w:rsidRPr="00570560">
              <w:rPr>
                <w:rFonts w:cs="Times New Roman"/>
                <w:sz w:val="24"/>
              </w:rPr>
              <w:t xml:space="preserve"> </w:t>
            </w:r>
            <w:proofErr w:type="spellStart"/>
            <w:r w:rsidRPr="00570560">
              <w:rPr>
                <w:rFonts w:cs="Times New Roman"/>
                <w:sz w:val="24"/>
              </w:rPr>
              <w:t>trong</w:t>
            </w:r>
            <w:proofErr w:type="spellEnd"/>
            <w:r w:rsidRPr="00570560">
              <w:rPr>
                <w:rFonts w:cs="Times New Roman"/>
                <w:sz w:val="24"/>
              </w:rPr>
              <w:t xml:space="preserve"> </w:t>
            </w:r>
            <w:proofErr w:type="spellStart"/>
            <w:r w:rsidRPr="00570560">
              <w:rPr>
                <w:rFonts w:cs="Times New Roman"/>
                <w:sz w:val="24"/>
              </w:rPr>
              <w:t>tương</w:t>
            </w:r>
            <w:proofErr w:type="spellEnd"/>
            <w:r w:rsidRPr="00570560">
              <w:rPr>
                <w:rFonts w:cs="Times New Roman"/>
                <w:sz w:val="24"/>
              </w:rPr>
              <w:t xml:space="preserve"> lai.</w:t>
            </w:r>
          </w:p>
        </w:tc>
      </w:tr>
      <w:tr w:rsidR="009B59E2" w:rsidRPr="00570560" w14:paraId="32A45962" w14:textId="77777777" w:rsidTr="00570560">
        <w:trPr>
          <w:trHeight w:val="604"/>
          <w:jc w:val="center"/>
        </w:trPr>
        <w:tc>
          <w:tcPr>
            <w:tcW w:w="2071" w:type="dxa"/>
            <w:vAlign w:val="center"/>
          </w:tcPr>
          <w:p w14:paraId="1C73DA69" w14:textId="77777777" w:rsidR="009B59E2" w:rsidRPr="00570560" w:rsidRDefault="00000000" w:rsidP="00570560">
            <w:pPr>
              <w:rPr>
                <w:rFonts w:cs="Times New Roman"/>
              </w:rPr>
            </w:pPr>
            <w:proofErr w:type="spellStart"/>
            <w:r w:rsidRPr="00570560">
              <w:rPr>
                <w:rFonts w:cs="Times New Roman"/>
                <w:sz w:val="24"/>
              </w:rPr>
              <w:t>Tính</w:t>
            </w:r>
            <w:proofErr w:type="spellEnd"/>
            <w:r w:rsidRPr="00570560">
              <w:rPr>
                <w:rFonts w:cs="Times New Roman"/>
                <w:sz w:val="24"/>
              </w:rPr>
              <w:t xml:space="preserve"> </w:t>
            </w:r>
            <w:proofErr w:type="spellStart"/>
            <w:r w:rsidRPr="00570560">
              <w:rPr>
                <w:rFonts w:cs="Times New Roman"/>
                <w:sz w:val="24"/>
              </w:rPr>
              <w:t>bảo</w:t>
            </w:r>
            <w:proofErr w:type="spellEnd"/>
            <w:r w:rsidRPr="00570560">
              <w:rPr>
                <w:rFonts w:cs="Times New Roman"/>
                <w:sz w:val="24"/>
              </w:rPr>
              <w:t xml:space="preserve"> </w:t>
            </w:r>
            <w:proofErr w:type="spellStart"/>
            <w:r w:rsidRPr="00570560">
              <w:rPr>
                <w:rFonts w:cs="Times New Roman"/>
                <w:sz w:val="24"/>
              </w:rPr>
              <w:t>trì</w:t>
            </w:r>
            <w:proofErr w:type="spellEnd"/>
          </w:p>
        </w:tc>
        <w:tc>
          <w:tcPr>
            <w:tcW w:w="7339" w:type="dxa"/>
            <w:vAlign w:val="center"/>
          </w:tcPr>
          <w:p w14:paraId="238EA6DE" w14:textId="77777777" w:rsidR="009B59E2" w:rsidRPr="00570560" w:rsidRDefault="00000000" w:rsidP="00570560">
            <w:pPr>
              <w:jc w:val="both"/>
              <w:rPr>
                <w:rFonts w:cs="Times New Roman"/>
              </w:rPr>
            </w:pPr>
            <w:proofErr w:type="spellStart"/>
            <w:r w:rsidRPr="00570560">
              <w:rPr>
                <w:rFonts w:cs="Times New Roman"/>
                <w:sz w:val="24"/>
              </w:rPr>
              <w:t>Mã</w:t>
            </w:r>
            <w:proofErr w:type="spellEnd"/>
            <w:r w:rsidRPr="00570560">
              <w:rPr>
                <w:rFonts w:cs="Times New Roman"/>
                <w:sz w:val="24"/>
              </w:rPr>
              <w:t xml:space="preserve"> </w:t>
            </w:r>
            <w:proofErr w:type="spellStart"/>
            <w:r w:rsidRPr="00570560">
              <w:rPr>
                <w:rFonts w:cs="Times New Roman"/>
                <w:sz w:val="24"/>
              </w:rPr>
              <w:t>nguồn</w:t>
            </w:r>
            <w:proofErr w:type="spellEnd"/>
            <w:r w:rsidRPr="00570560">
              <w:rPr>
                <w:rFonts w:cs="Times New Roman"/>
                <w:sz w:val="24"/>
              </w:rPr>
              <w:t xml:space="preserve"> </w:t>
            </w:r>
            <w:proofErr w:type="spellStart"/>
            <w:r w:rsidRPr="00570560">
              <w:rPr>
                <w:rFonts w:cs="Times New Roman"/>
                <w:sz w:val="24"/>
              </w:rPr>
              <w:t>tách</w:t>
            </w:r>
            <w:proofErr w:type="spellEnd"/>
            <w:r w:rsidRPr="00570560">
              <w:rPr>
                <w:rFonts w:cs="Times New Roman"/>
                <w:sz w:val="24"/>
              </w:rPr>
              <w:t xml:space="preserve"> </w:t>
            </w:r>
            <w:proofErr w:type="spellStart"/>
            <w:r w:rsidRPr="00570560">
              <w:rPr>
                <w:rFonts w:cs="Times New Roman"/>
                <w:sz w:val="24"/>
              </w:rPr>
              <w:t>theo</w:t>
            </w:r>
            <w:proofErr w:type="spellEnd"/>
            <w:r w:rsidRPr="00570560">
              <w:rPr>
                <w:rFonts w:cs="Times New Roman"/>
                <w:sz w:val="24"/>
              </w:rPr>
              <w:t xml:space="preserve"> route, model </w:t>
            </w:r>
            <w:proofErr w:type="spellStart"/>
            <w:r w:rsidRPr="00570560">
              <w:rPr>
                <w:rFonts w:cs="Times New Roman"/>
                <w:sz w:val="24"/>
              </w:rPr>
              <w:t>và</w:t>
            </w:r>
            <w:proofErr w:type="spellEnd"/>
            <w:r w:rsidRPr="00570560">
              <w:rPr>
                <w:rFonts w:cs="Times New Roman"/>
                <w:sz w:val="24"/>
              </w:rPr>
              <w:t xml:space="preserve"> template; </w:t>
            </w:r>
            <w:proofErr w:type="spellStart"/>
            <w:r w:rsidRPr="00570560">
              <w:rPr>
                <w:rFonts w:cs="Times New Roman"/>
                <w:sz w:val="24"/>
              </w:rPr>
              <w:t>cơ</w:t>
            </w:r>
            <w:proofErr w:type="spellEnd"/>
            <w:r w:rsidRPr="00570560">
              <w:rPr>
                <w:rFonts w:cs="Times New Roman"/>
                <w:sz w:val="24"/>
              </w:rPr>
              <w:t xml:space="preserve"> </w:t>
            </w:r>
            <w:proofErr w:type="spellStart"/>
            <w:r w:rsidRPr="00570560">
              <w:rPr>
                <w:rFonts w:cs="Times New Roman"/>
                <w:sz w:val="24"/>
              </w:rPr>
              <w:t>sở</w:t>
            </w:r>
            <w:proofErr w:type="spellEnd"/>
            <w:r w:rsidRPr="00570560">
              <w:rPr>
                <w:rFonts w:cs="Times New Roman"/>
                <w:sz w:val="24"/>
              </w:rPr>
              <w:t xml:space="preserve"> </w:t>
            </w:r>
            <w:proofErr w:type="spellStart"/>
            <w:r w:rsidRPr="00570560">
              <w:rPr>
                <w:rFonts w:cs="Times New Roman"/>
                <w:sz w:val="24"/>
              </w:rPr>
              <w:t>dữ</w:t>
            </w:r>
            <w:proofErr w:type="spellEnd"/>
            <w:r w:rsidRPr="00570560">
              <w:rPr>
                <w:rFonts w:cs="Times New Roman"/>
                <w:sz w:val="24"/>
              </w:rPr>
              <w:t xml:space="preserve"> </w:t>
            </w:r>
            <w:proofErr w:type="spellStart"/>
            <w:r w:rsidRPr="00570560">
              <w:rPr>
                <w:rFonts w:cs="Times New Roman"/>
                <w:sz w:val="24"/>
              </w:rPr>
              <w:t>liệu</w:t>
            </w:r>
            <w:proofErr w:type="spellEnd"/>
            <w:r w:rsidRPr="00570560">
              <w:rPr>
                <w:rFonts w:cs="Times New Roman"/>
                <w:sz w:val="24"/>
              </w:rPr>
              <w:t xml:space="preserve"> </w:t>
            </w:r>
            <w:proofErr w:type="spellStart"/>
            <w:r w:rsidRPr="00570560">
              <w:rPr>
                <w:rFonts w:cs="Times New Roman"/>
                <w:sz w:val="24"/>
              </w:rPr>
              <w:t>có</w:t>
            </w:r>
            <w:proofErr w:type="spellEnd"/>
            <w:r w:rsidRPr="00570560">
              <w:rPr>
                <w:rFonts w:cs="Times New Roman"/>
                <w:sz w:val="24"/>
              </w:rPr>
              <w:t xml:space="preserve"> </w:t>
            </w:r>
            <w:proofErr w:type="spellStart"/>
            <w:r w:rsidRPr="00570560">
              <w:rPr>
                <w:rFonts w:cs="Times New Roman"/>
                <w:sz w:val="24"/>
              </w:rPr>
              <w:t>bảng</w:t>
            </w:r>
            <w:proofErr w:type="spellEnd"/>
            <w:r w:rsidRPr="00570560">
              <w:rPr>
                <w:rFonts w:cs="Times New Roman"/>
                <w:sz w:val="24"/>
              </w:rPr>
              <w:t xml:space="preserve"> </w:t>
            </w:r>
            <w:proofErr w:type="spellStart"/>
            <w:r w:rsidRPr="00570560">
              <w:rPr>
                <w:rFonts w:cs="Times New Roman"/>
                <w:sz w:val="24"/>
              </w:rPr>
              <w:t>rõ</w:t>
            </w:r>
            <w:proofErr w:type="spellEnd"/>
            <w:r w:rsidRPr="00570560">
              <w:rPr>
                <w:rFonts w:cs="Times New Roman"/>
                <w:sz w:val="24"/>
              </w:rPr>
              <w:t xml:space="preserve"> </w:t>
            </w:r>
            <w:proofErr w:type="spellStart"/>
            <w:r w:rsidRPr="00570560">
              <w:rPr>
                <w:rFonts w:cs="Times New Roman"/>
                <w:sz w:val="24"/>
              </w:rPr>
              <w:t>ràng</w:t>
            </w:r>
            <w:proofErr w:type="spellEnd"/>
            <w:r w:rsidRPr="00570560">
              <w:rPr>
                <w:rFonts w:cs="Times New Roman"/>
                <w:sz w:val="24"/>
              </w:rPr>
              <w:t xml:space="preserve"> </w:t>
            </w:r>
            <w:proofErr w:type="spellStart"/>
            <w:r w:rsidRPr="00570560">
              <w:rPr>
                <w:rFonts w:cs="Times New Roman"/>
                <w:sz w:val="24"/>
              </w:rPr>
              <w:t>giúp</w:t>
            </w:r>
            <w:proofErr w:type="spellEnd"/>
            <w:r w:rsidRPr="00570560">
              <w:rPr>
                <w:rFonts w:cs="Times New Roman"/>
                <w:sz w:val="24"/>
              </w:rPr>
              <w:t xml:space="preserve"> </w:t>
            </w:r>
            <w:proofErr w:type="spellStart"/>
            <w:r w:rsidRPr="00570560">
              <w:rPr>
                <w:rFonts w:cs="Times New Roman"/>
                <w:sz w:val="24"/>
              </w:rPr>
              <w:t>dễ</w:t>
            </w:r>
            <w:proofErr w:type="spellEnd"/>
            <w:r w:rsidRPr="00570560">
              <w:rPr>
                <w:rFonts w:cs="Times New Roman"/>
                <w:sz w:val="24"/>
              </w:rPr>
              <w:t xml:space="preserve"> </w:t>
            </w:r>
            <w:proofErr w:type="spellStart"/>
            <w:r w:rsidRPr="00570560">
              <w:rPr>
                <w:rFonts w:cs="Times New Roman"/>
                <w:sz w:val="24"/>
              </w:rPr>
              <w:t>kiểm</w:t>
            </w:r>
            <w:proofErr w:type="spellEnd"/>
            <w:r w:rsidRPr="00570560">
              <w:rPr>
                <w:rFonts w:cs="Times New Roman"/>
                <w:sz w:val="24"/>
              </w:rPr>
              <w:t xml:space="preserve"> </w:t>
            </w:r>
            <w:proofErr w:type="spellStart"/>
            <w:r w:rsidRPr="00570560">
              <w:rPr>
                <w:rFonts w:cs="Times New Roman"/>
                <w:sz w:val="24"/>
              </w:rPr>
              <w:t>tra</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nâng</w:t>
            </w:r>
            <w:proofErr w:type="spellEnd"/>
            <w:r w:rsidRPr="00570560">
              <w:rPr>
                <w:rFonts w:cs="Times New Roman"/>
                <w:sz w:val="24"/>
              </w:rPr>
              <w:t xml:space="preserve"> </w:t>
            </w:r>
            <w:proofErr w:type="spellStart"/>
            <w:r w:rsidRPr="00570560">
              <w:rPr>
                <w:rFonts w:cs="Times New Roman"/>
                <w:sz w:val="24"/>
              </w:rPr>
              <w:t>cấp</w:t>
            </w:r>
            <w:proofErr w:type="spellEnd"/>
            <w:r w:rsidRPr="00570560">
              <w:rPr>
                <w:rFonts w:cs="Times New Roman"/>
                <w:sz w:val="24"/>
              </w:rPr>
              <w:t>.</w:t>
            </w:r>
          </w:p>
        </w:tc>
      </w:tr>
      <w:tr w:rsidR="009B59E2" w:rsidRPr="00570560" w14:paraId="46281E56" w14:textId="77777777" w:rsidTr="00570560">
        <w:trPr>
          <w:trHeight w:val="585"/>
          <w:jc w:val="center"/>
        </w:trPr>
        <w:tc>
          <w:tcPr>
            <w:tcW w:w="2071" w:type="dxa"/>
            <w:vAlign w:val="center"/>
          </w:tcPr>
          <w:p w14:paraId="6605CA0F" w14:textId="77777777" w:rsidR="009B59E2" w:rsidRPr="00570560" w:rsidRDefault="00000000" w:rsidP="00570560">
            <w:pPr>
              <w:rPr>
                <w:rFonts w:cs="Times New Roman"/>
              </w:rPr>
            </w:pPr>
            <w:proofErr w:type="spellStart"/>
            <w:r w:rsidRPr="00570560">
              <w:rPr>
                <w:rFonts w:cs="Times New Roman"/>
                <w:sz w:val="24"/>
              </w:rPr>
              <w:t>Tính</w:t>
            </w:r>
            <w:proofErr w:type="spellEnd"/>
            <w:r w:rsidRPr="00570560">
              <w:rPr>
                <w:rFonts w:cs="Times New Roman"/>
                <w:sz w:val="24"/>
              </w:rPr>
              <w:t xml:space="preserve"> </w:t>
            </w:r>
            <w:proofErr w:type="spellStart"/>
            <w:r w:rsidRPr="00570560">
              <w:rPr>
                <w:rFonts w:cs="Times New Roman"/>
                <w:sz w:val="24"/>
              </w:rPr>
              <w:t>tương</w:t>
            </w:r>
            <w:proofErr w:type="spellEnd"/>
            <w:r w:rsidRPr="00570560">
              <w:rPr>
                <w:rFonts w:cs="Times New Roman"/>
                <w:sz w:val="24"/>
              </w:rPr>
              <w:t xml:space="preserve"> </w:t>
            </w:r>
            <w:proofErr w:type="spellStart"/>
            <w:r w:rsidRPr="00570560">
              <w:rPr>
                <w:rFonts w:cs="Times New Roman"/>
                <w:sz w:val="24"/>
              </w:rPr>
              <w:t>thích</w:t>
            </w:r>
            <w:proofErr w:type="spellEnd"/>
          </w:p>
        </w:tc>
        <w:tc>
          <w:tcPr>
            <w:tcW w:w="7339" w:type="dxa"/>
            <w:vAlign w:val="center"/>
          </w:tcPr>
          <w:p w14:paraId="072589E7" w14:textId="77777777" w:rsidR="009B59E2" w:rsidRPr="00570560" w:rsidRDefault="00000000" w:rsidP="00570560">
            <w:pPr>
              <w:jc w:val="both"/>
              <w:rPr>
                <w:rFonts w:cs="Times New Roman"/>
              </w:rPr>
            </w:pPr>
            <w:r w:rsidRPr="00570560">
              <w:rPr>
                <w:rFonts w:cs="Times New Roman"/>
                <w:sz w:val="24"/>
              </w:rPr>
              <w:t xml:space="preserve">Giao </w:t>
            </w:r>
            <w:proofErr w:type="spellStart"/>
            <w:r w:rsidRPr="00570560">
              <w:rPr>
                <w:rFonts w:cs="Times New Roman"/>
                <w:sz w:val="24"/>
              </w:rPr>
              <w:t>diện</w:t>
            </w:r>
            <w:proofErr w:type="spellEnd"/>
            <w:r w:rsidRPr="00570560">
              <w:rPr>
                <w:rFonts w:cs="Times New Roman"/>
                <w:sz w:val="24"/>
              </w:rPr>
              <w:t xml:space="preserve"> web </w:t>
            </w:r>
            <w:proofErr w:type="spellStart"/>
            <w:r w:rsidRPr="00570560">
              <w:rPr>
                <w:rFonts w:cs="Times New Roman"/>
                <w:sz w:val="24"/>
              </w:rPr>
              <w:t>hoạt</w:t>
            </w:r>
            <w:proofErr w:type="spellEnd"/>
            <w:r w:rsidRPr="00570560">
              <w:rPr>
                <w:rFonts w:cs="Times New Roman"/>
                <w:sz w:val="24"/>
              </w:rPr>
              <w:t xml:space="preserve"> </w:t>
            </w:r>
            <w:proofErr w:type="spellStart"/>
            <w:r w:rsidRPr="00570560">
              <w:rPr>
                <w:rFonts w:cs="Times New Roman"/>
                <w:sz w:val="24"/>
              </w:rPr>
              <w:t>động</w:t>
            </w:r>
            <w:proofErr w:type="spellEnd"/>
            <w:r w:rsidRPr="00570560">
              <w:rPr>
                <w:rFonts w:cs="Times New Roman"/>
                <w:sz w:val="24"/>
              </w:rPr>
              <w:t xml:space="preserve"> </w:t>
            </w:r>
            <w:proofErr w:type="spellStart"/>
            <w:r w:rsidRPr="00570560">
              <w:rPr>
                <w:rFonts w:cs="Times New Roman"/>
                <w:sz w:val="24"/>
              </w:rPr>
              <w:t>trên</w:t>
            </w:r>
            <w:proofErr w:type="spellEnd"/>
            <w:r w:rsidRPr="00570560">
              <w:rPr>
                <w:rFonts w:cs="Times New Roman"/>
                <w:sz w:val="24"/>
              </w:rPr>
              <w:t xml:space="preserve"> </w:t>
            </w:r>
            <w:proofErr w:type="spellStart"/>
            <w:r w:rsidRPr="00570560">
              <w:rPr>
                <w:rFonts w:cs="Times New Roman"/>
                <w:sz w:val="24"/>
              </w:rPr>
              <w:t>trình</w:t>
            </w:r>
            <w:proofErr w:type="spellEnd"/>
            <w:r w:rsidRPr="00570560">
              <w:rPr>
                <w:rFonts w:cs="Times New Roman"/>
                <w:sz w:val="24"/>
              </w:rPr>
              <w:t xml:space="preserve"> </w:t>
            </w:r>
            <w:proofErr w:type="spellStart"/>
            <w:r w:rsidRPr="00570560">
              <w:rPr>
                <w:rFonts w:cs="Times New Roman"/>
                <w:sz w:val="24"/>
              </w:rPr>
              <w:t>duyệt</w:t>
            </w:r>
            <w:proofErr w:type="spellEnd"/>
            <w:r w:rsidRPr="00570560">
              <w:rPr>
                <w:rFonts w:cs="Times New Roman"/>
                <w:sz w:val="24"/>
              </w:rPr>
              <w:t xml:space="preserve"> </w:t>
            </w:r>
            <w:proofErr w:type="spellStart"/>
            <w:r w:rsidRPr="00570560">
              <w:rPr>
                <w:rFonts w:cs="Times New Roman"/>
                <w:sz w:val="24"/>
              </w:rPr>
              <w:t>phổ</w:t>
            </w:r>
            <w:proofErr w:type="spellEnd"/>
            <w:r w:rsidRPr="00570560">
              <w:rPr>
                <w:rFonts w:cs="Times New Roman"/>
                <w:sz w:val="24"/>
              </w:rPr>
              <w:t xml:space="preserve"> </w:t>
            </w:r>
            <w:proofErr w:type="spellStart"/>
            <w:r w:rsidRPr="00570560">
              <w:rPr>
                <w:rFonts w:cs="Times New Roman"/>
                <w:sz w:val="24"/>
              </w:rPr>
              <w:t>biến</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có</w:t>
            </w:r>
            <w:proofErr w:type="spellEnd"/>
            <w:r w:rsidRPr="00570560">
              <w:rPr>
                <w:rFonts w:cs="Times New Roman"/>
                <w:sz w:val="24"/>
              </w:rPr>
              <w:t xml:space="preserve"> </w:t>
            </w:r>
            <w:proofErr w:type="spellStart"/>
            <w:r w:rsidRPr="00570560">
              <w:rPr>
                <w:rFonts w:cs="Times New Roman"/>
                <w:sz w:val="24"/>
              </w:rPr>
              <w:t>thể</w:t>
            </w:r>
            <w:proofErr w:type="spellEnd"/>
            <w:r w:rsidRPr="00570560">
              <w:rPr>
                <w:rFonts w:cs="Times New Roman"/>
                <w:sz w:val="24"/>
              </w:rPr>
              <w:t xml:space="preserve"> </w:t>
            </w:r>
            <w:proofErr w:type="spellStart"/>
            <w:r w:rsidRPr="00570560">
              <w:rPr>
                <w:rFonts w:cs="Times New Roman"/>
                <w:sz w:val="24"/>
              </w:rPr>
              <w:t>triển</w:t>
            </w:r>
            <w:proofErr w:type="spellEnd"/>
            <w:r w:rsidRPr="00570560">
              <w:rPr>
                <w:rFonts w:cs="Times New Roman"/>
                <w:sz w:val="24"/>
              </w:rPr>
              <w:t xml:space="preserve"> </w:t>
            </w:r>
            <w:proofErr w:type="spellStart"/>
            <w:r w:rsidRPr="00570560">
              <w:rPr>
                <w:rFonts w:cs="Times New Roman"/>
                <w:sz w:val="24"/>
              </w:rPr>
              <w:t>khai</w:t>
            </w:r>
            <w:proofErr w:type="spellEnd"/>
            <w:r w:rsidRPr="00570560">
              <w:rPr>
                <w:rFonts w:cs="Times New Roman"/>
                <w:sz w:val="24"/>
              </w:rPr>
              <w:t xml:space="preserve"> </w:t>
            </w:r>
            <w:proofErr w:type="spellStart"/>
            <w:r w:rsidRPr="00570560">
              <w:rPr>
                <w:rFonts w:cs="Times New Roman"/>
                <w:sz w:val="24"/>
              </w:rPr>
              <w:t>lên</w:t>
            </w:r>
            <w:proofErr w:type="spellEnd"/>
            <w:r w:rsidRPr="00570560">
              <w:rPr>
                <w:rFonts w:cs="Times New Roman"/>
                <w:sz w:val="24"/>
              </w:rPr>
              <w:t xml:space="preserve"> </w:t>
            </w:r>
            <w:proofErr w:type="spellStart"/>
            <w:r w:rsidRPr="00570560">
              <w:rPr>
                <w:rFonts w:cs="Times New Roman"/>
                <w:sz w:val="24"/>
              </w:rPr>
              <w:t>máy</w:t>
            </w:r>
            <w:proofErr w:type="spellEnd"/>
            <w:r w:rsidRPr="00570560">
              <w:rPr>
                <w:rFonts w:cs="Times New Roman"/>
                <w:sz w:val="24"/>
              </w:rPr>
              <w:t xml:space="preserve"> </w:t>
            </w:r>
            <w:proofErr w:type="spellStart"/>
            <w:r w:rsidRPr="00570560">
              <w:rPr>
                <w:rFonts w:cs="Times New Roman"/>
                <w:sz w:val="24"/>
              </w:rPr>
              <w:t>chủ</w:t>
            </w:r>
            <w:proofErr w:type="spellEnd"/>
            <w:r w:rsidRPr="00570560">
              <w:rPr>
                <w:rFonts w:cs="Times New Roman"/>
                <w:sz w:val="24"/>
              </w:rPr>
              <w:t xml:space="preserve"> </w:t>
            </w:r>
            <w:proofErr w:type="spellStart"/>
            <w:r w:rsidRPr="00570560">
              <w:rPr>
                <w:rFonts w:cs="Times New Roman"/>
                <w:sz w:val="24"/>
              </w:rPr>
              <w:t>thật</w:t>
            </w:r>
            <w:proofErr w:type="spellEnd"/>
            <w:r w:rsidRPr="00570560">
              <w:rPr>
                <w:rFonts w:cs="Times New Roman"/>
                <w:sz w:val="24"/>
              </w:rPr>
              <w:t>.</w:t>
            </w:r>
          </w:p>
        </w:tc>
      </w:tr>
    </w:tbl>
    <w:p w14:paraId="0C20A4A8" w14:textId="77777777" w:rsidR="009B59E2" w:rsidRPr="00570560" w:rsidRDefault="00000000" w:rsidP="00570560">
      <w:pPr>
        <w:pStyle w:val="Heading2"/>
        <w:spacing w:before="120" w:after="120" w:line="240" w:lineRule="auto"/>
        <w:rPr>
          <w:rFonts w:ascii="Times New Roman" w:hAnsi="Times New Roman" w:cs="Times New Roman"/>
        </w:rPr>
      </w:pPr>
      <w:bookmarkStart w:id="20" w:name="_Toc228848438"/>
      <w:bookmarkStart w:id="21" w:name="_Toc228879942"/>
      <w:bookmarkStart w:id="22" w:name="_Toc229121045"/>
      <w:r w:rsidRPr="00570560">
        <w:rPr>
          <w:rFonts w:ascii="Times New Roman" w:hAnsi="Times New Roman" w:cs="Times New Roman"/>
        </w:rPr>
        <w:t xml:space="preserve">1.3. </w:t>
      </w:r>
      <w:proofErr w:type="spellStart"/>
      <w:r w:rsidRPr="00570560">
        <w:rPr>
          <w:rFonts w:ascii="Times New Roman" w:hAnsi="Times New Roman" w:cs="Times New Roman"/>
        </w:rPr>
        <w:t>Mô</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tả</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các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công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nghệ</w:t>
      </w:r>
      <w:bookmarkEnd w:id="20"/>
      <w:bookmarkEnd w:id="21"/>
      <w:bookmarkEnd w:id="22"/>
      <w:proofErr w:type="spellEnd"/>
    </w:p>
    <w:p w14:paraId="5B598B95" w14:textId="77777777" w:rsidR="009B59E2" w:rsidRPr="00570560" w:rsidRDefault="00000000" w:rsidP="003C15E3">
      <w:pPr>
        <w:spacing w:after="120" w:line="240" w:lineRule="auto"/>
        <w:ind w:left="180" w:firstLine="387"/>
        <w:jc w:val="both"/>
        <w:rPr>
          <w:rFonts w:cs="Times New Roman"/>
        </w:rPr>
      </w:pPr>
      <w:proofErr w:type="spellStart"/>
      <w:r w:rsidRPr="00570560">
        <w:rPr>
          <w:rFonts w:cs="Times New Roman"/>
        </w:rPr>
        <w:t>Dựa</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source code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dự</w:t>
      </w:r>
      <w:proofErr w:type="spellEnd"/>
      <w:r w:rsidRPr="00570560">
        <w:rPr>
          <w:rFonts w:cs="Times New Roman"/>
        </w:rPr>
        <w:t xml:space="preserve"> </w:t>
      </w:r>
      <w:proofErr w:type="spellStart"/>
      <w:r w:rsidRPr="00570560">
        <w:rPr>
          <w:rFonts w:cs="Times New Roman"/>
        </w:rPr>
        <w:t>án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web application </w:t>
      </w:r>
      <w:proofErr w:type="spellStart"/>
      <w:r w:rsidRPr="00570560">
        <w:rPr>
          <w:rFonts w:cs="Times New Roman"/>
        </w:rPr>
        <w:t>với</w:t>
      </w:r>
      <w:proofErr w:type="spellEnd"/>
      <w:r w:rsidRPr="00570560">
        <w:rPr>
          <w:rFonts w:cs="Times New Roman"/>
        </w:rPr>
        <w:t xml:space="preserve"> Flask </w:t>
      </w:r>
      <w:proofErr w:type="spellStart"/>
      <w:r w:rsidRPr="00570560">
        <w:rPr>
          <w:rFonts w:cs="Times New Roman"/>
        </w:rPr>
        <w:t>làm</w:t>
      </w:r>
      <w:proofErr w:type="spellEnd"/>
      <w:r w:rsidRPr="00570560">
        <w:rPr>
          <w:rFonts w:cs="Times New Roman"/>
        </w:rPr>
        <w:t xml:space="preserve"> backend, HTML/CSS/JavaScript </w:t>
      </w:r>
      <w:proofErr w:type="spellStart"/>
      <w:r w:rsidRPr="00570560">
        <w:rPr>
          <w:rFonts w:cs="Times New Roman"/>
        </w:rPr>
        <w:t>làm</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MySQL </w:t>
      </w:r>
      <w:proofErr w:type="spellStart"/>
      <w:r w:rsidRPr="00570560">
        <w:rPr>
          <w:rFonts w:cs="Times New Roman"/>
        </w:rPr>
        <w:t>làm</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w:t>
      </w:r>
    </w:p>
    <w:p w14:paraId="154CC912" w14:textId="77777777" w:rsidR="009B59E2" w:rsidRPr="00570560" w:rsidRDefault="00000000" w:rsidP="00570560">
      <w:pPr>
        <w:pStyle w:val="Heading3"/>
        <w:spacing w:before="120" w:after="120" w:line="240" w:lineRule="auto"/>
        <w:rPr>
          <w:rFonts w:ascii="Times New Roman" w:hAnsi="Times New Roman" w:cs="Times New Roman"/>
        </w:rPr>
      </w:pPr>
      <w:bookmarkStart w:id="23" w:name="_Toc228848439"/>
      <w:bookmarkStart w:id="24" w:name="_Toc228879943"/>
      <w:bookmarkStart w:id="25" w:name="_Toc229121046"/>
      <w:r w:rsidRPr="00570560">
        <w:rPr>
          <w:rFonts w:ascii="Times New Roman" w:hAnsi="Times New Roman" w:cs="Times New Roman"/>
        </w:rPr>
        <w:t xml:space="preserve">1.3.1. Giao </w:t>
      </w:r>
      <w:proofErr w:type="spellStart"/>
      <w:r w:rsidRPr="00570560">
        <w:rPr>
          <w:rFonts w:ascii="Times New Roman" w:hAnsi="Times New Roman" w:cs="Times New Roman"/>
        </w:rPr>
        <w:t>diện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người</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dùng</w:t>
      </w:r>
      <w:proofErr w:type="spellEnd"/>
      <w:r w:rsidRPr="00570560">
        <w:rPr>
          <w:rFonts w:ascii="Times New Roman" w:hAnsi="Times New Roman" w:cs="Times New Roman"/>
        </w:rPr>
        <w:t xml:space="preserve"> (Frontend)</w:t>
      </w:r>
      <w:bookmarkEnd w:id="23"/>
      <w:bookmarkEnd w:id="24"/>
      <w:bookmarkEnd w:id="25"/>
    </w:p>
    <w:p w14:paraId="3DCA6745" w14:textId="77777777" w:rsidR="009B59E2" w:rsidRPr="00570560" w:rsidRDefault="00000000" w:rsidP="00570560">
      <w:pPr>
        <w:pStyle w:val="ListBullet"/>
        <w:numPr>
          <w:ilvl w:val="0"/>
          <w:numId w:val="11"/>
        </w:numPr>
        <w:spacing w:after="60" w:line="240" w:lineRule="auto"/>
        <w:rPr>
          <w:rFonts w:cs="Times New Roman"/>
        </w:rPr>
      </w:pPr>
      <w:r w:rsidRPr="00570560">
        <w:rPr>
          <w:rFonts w:cs="Times New Roman"/>
        </w:rPr>
        <w:t xml:space="preserve">HTML5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cấu</w:t>
      </w:r>
      <w:proofErr w:type="spellEnd"/>
      <w:r w:rsidRPr="00570560">
        <w:rPr>
          <w:rFonts w:cs="Times New Roman"/>
        </w:rPr>
        <w:t xml:space="preserve"> </w:t>
      </w:r>
      <w:proofErr w:type="spellStart"/>
      <w:r w:rsidRPr="00570560">
        <w:rPr>
          <w:rFonts w:cs="Times New Roman"/>
        </w:rPr>
        <w:t>trúc</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ký</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hồ</w:t>
      </w:r>
      <w:proofErr w:type="spellEnd"/>
      <w:r w:rsidRPr="00570560">
        <w:rPr>
          <w:rFonts w:cs="Times New Roman"/>
        </w:rPr>
        <w:t xml:space="preserve"> </w:t>
      </w:r>
      <w:proofErr w:type="spellStart"/>
      <w:r w:rsidRPr="00570560">
        <w:rPr>
          <w:rFonts w:cs="Times New Roman"/>
        </w:rPr>
        <w:t>sơ</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w:t>
      </w:r>
    </w:p>
    <w:p w14:paraId="18E89098" w14:textId="77777777" w:rsidR="009B59E2" w:rsidRPr="00570560" w:rsidRDefault="00000000" w:rsidP="00570560">
      <w:pPr>
        <w:pStyle w:val="ListBullet"/>
        <w:numPr>
          <w:ilvl w:val="0"/>
          <w:numId w:val="11"/>
        </w:numPr>
        <w:spacing w:after="60" w:line="240" w:lineRule="auto"/>
        <w:rPr>
          <w:rFonts w:cs="Times New Roman"/>
        </w:rPr>
      </w:pPr>
      <w:r w:rsidRPr="00570560">
        <w:rPr>
          <w:rFonts w:cs="Times New Roman"/>
        </w:rPr>
        <w:t xml:space="preserve">CSS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định</w:t>
      </w:r>
      <w:proofErr w:type="spellEnd"/>
      <w:r w:rsidRPr="00570560">
        <w:rPr>
          <w:rFonts w:cs="Times New Roman"/>
        </w:rPr>
        <w:t xml:space="preserve"> </w:t>
      </w:r>
      <w:proofErr w:type="spellStart"/>
      <w:r w:rsidRPr="00570560">
        <w:rPr>
          <w:rFonts w:cs="Times New Roman"/>
        </w:rPr>
        <w:t>dạng</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bố</w:t>
      </w:r>
      <w:proofErr w:type="spellEnd"/>
      <w:r w:rsidRPr="00570560">
        <w:rPr>
          <w:rFonts w:cs="Times New Roman"/>
        </w:rPr>
        <w:t xml:space="preserve"> </w:t>
      </w:r>
      <w:proofErr w:type="spellStart"/>
      <w:r w:rsidRPr="00570560">
        <w:rPr>
          <w:rFonts w:cs="Times New Roman"/>
        </w:rPr>
        <w:t>cục</w:t>
      </w:r>
      <w:proofErr w:type="spellEnd"/>
      <w:r w:rsidRPr="00570560">
        <w:rPr>
          <w:rFonts w:cs="Times New Roman"/>
        </w:rPr>
        <w:t xml:space="preserve">, </w:t>
      </w:r>
      <w:proofErr w:type="spellStart"/>
      <w:r w:rsidRPr="00570560">
        <w:rPr>
          <w:rFonts w:cs="Times New Roman"/>
        </w:rPr>
        <w:t>màu</w:t>
      </w:r>
      <w:proofErr w:type="spellEnd"/>
      <w:r w:rsidRPr="00570560">
        <w:rPr>
          <w:rFonts w:cs="Times New Roman"/>
        </w:rPr>
        <w:t xml:space="preserve"> </w:t>
      </w:r>
      <w:proofErr w:type="spellStart"/>
      <w:r w:rsidRPr="00570560">
        <w:rPr>
          <w:rFonts w:cs="Times New Roman"/>
        </w:rPr>
        <w:t>sắc</w:t>
      </w:r>
      <w:proofErr w:type="spellEnd"/>
      <w:r w:rsidRPr="00570560">
        <w:rPr>
          <w:rFonts w:cs="Times New Roman"/>
        </w:rPr>
        <w:t xml:space="preserve">, responsive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phần</w:t>
      </w:r>
      <w:proofErr w:type="spellEnd"/>
      <w:r w:rsidRPr="00570560">
        <w:rPr>
          <w:rFonts w:cs="Times New Roman"/>
        </w:rPr>
        <w:t xml:space="preserve"> </w:t>
      </w:r>
      <w:proofErr w:type="spellStart"/>
      <w:r w:rsidRPr="00570560">
        <w:rPr>
          <w:rFonts w:cs="Times New Roman"/>
        </w:rPr>
        <w:t>hiển</w:t>
      </w:r>
      <w:proofErr w:type="spellEnd"/>
      <w:r w:rsidRPr="00570560">
        <w:rPr>
          <w:rFonts w:cs="Times New Roman"/>
        </w:rPr>
        <w:t xml:space="preserve"> </w:t>
      </w:r>
      <w:proofErr w:type="spellStart"/>
      <w:r w:rsidRPr="00570560">
        <w:rPr>
          <w:rFonts w:cs="Times New Roman"/>
        </w:rPr>
        <w:t>thị</w:t>
      </w:r>
      <w:proofErr w:type="spellEnd"/>
      <w:r w:rsidRPr="00570560">
        <w:rPr>
          <w:rFonts w:cs="Times New Roman"/>
        </w:rPr>
        <w:t>.</w:t>
      </w:r>
    </w:p>
    <w:p w14:paraId="2CFFD87C" w14:textId="77777777" w:rsidR="009B59E2" w:rsidRPr="00570560" w:rsidRDefault="00000000" w:rsidP="00570560">
      <w:pPr>
        <w:pStyle w:val="ListBullet"/>
        <w:numPr>
          <w:ilvl w:val="0"/>
          <w:numId w:val="11"/>
        </w:numPr>
        <w:spacing w:after="60" w:line="240" w:lineRule="auto"/>
        <w:rPr>
          <w:rFonts w:cs="Times New Roman"/>
        </w:rPr>
      </w:pPr>
      <w:r w:rsidRPr="00570560">
        <w:rPr>
          <w:rFonts w:cs="Times New Roman"/>
        </w:rPr>
        <w:lastRenderedPageBreak/>
        <w:t xml:space="preserve">JavaScript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sự</w:t>
      </w:r>
      <w:proofErr w:type="spellEnd"/>
      <w:r w:rsidRPr="00570560">
        <w:rPr>
          <w:rFonts w:cs="Times New Roman"/>
        </w:rPr>
        <w:t xml:space="preserve"> </w:t>
      </w:r>
      <w:proofErr w:type="spellStart"/>
      <w:r w:rsidRPr="00570560">
        <w:rPr>
          <w:rFonts w:cs="Times New Roman"/>
        </w:rPr>
        <w:t>kiện</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gọi</w:t>
      </w:r>
      <w:proofErr w:type="spellEnd"/>
      <w:r w:rsidRPr="00570560">
        <w:rPr>
          <w:rFonts w:cs="Times New Roman"/>
        </w:rPr>
        <w:t xml:space="preserve"> API,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động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hỗ</w:t>
      </w:r>
      <w:proofErr w:type="spellEnd"/>
      <w:r w:rsidRPr="00570560">
        <w:rPr>
          <w:rFonts w:cs="Times New Roman"/>
        </w:rPr>
        <w:t xml:space="preserve"> </w:t>
      </w:r>
      <w:proofErr w:type="spellStart"/>
      <w:r w:rsidRPr="00570560">
        <w:rPr>
          <w:rFonts w:cs="Times New Roman"/>
        </w:rPr>
        <w:t>trợ</w:t>
      </w:r>
      <w:proofErr w:type="spellEnd"/>
      <w:r w:rsidRPr="00570560">
        <w:rPr>
          <w:rFonts w:cs="Times New Roman"/>
        </w:rPr>
        <w:t xml:space="preserve"> </w:t>
      </w:r>
      <w:proofErr w:type="spellStart"/>
      <w:r w:rsidRPr="00570560">
        <w:rPr>
          <w:rFonts w:cs="Times New Roman"/>
        </w:rPr>
        <w:t>trải</w:t>
      </w:r>
      <w:proofErr w:type="spellEnd"/>
      <w:r w:rsidRPr="00570560">
        <w:rPr>
          <w:rFonts w:cs="Times New Roman"/>
        </w:rPr>
        <w:t xml:space="preserve"> </w:t>
      </w:r>
      <w:proofErr w:type="spellStart"/>
      <w:r w:rsidRPr="00570560">
        <w:rPr>
          <w:rFonts w:cs="Times New Roman"/>
        </w:rPr>
        <w:t>nghiệm</w:t>
      </w:r>
      <w:proofErr w:type="spellEnd"/>
      <w:r w:rsidRPr="00570560">
        <w:rPr>
          <w:rFonts w:cs="Times New Roman"/>
        </w:rPr>
        <w:t xml:space="preserve"> </w:t>
      </w:r>
      <w:proofErr w:type="spellStart"/>
      <w:r w:rsidRPr="00570560">
        <w:rPr>
          <w:rFonts w:cs="Times New Roman"/>
        </w:rPr>
        <w:t>không</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tải</w:t>
      </w:r>
      <w:proofErr w:type="spellEnd"/>
      <w:r w:rsidRPr="00570560">
        <w:rPr>
          <w:rFonts w:cs="Times New Roman"/>
        </w:rPr>
        <w:t xml:space="preserve"> </w:t>
      </w:r>
      <w:proofErr w:type="spellStart"/>
      <w:r w:rsidRPr="00570560">
        <w:rPr>
          <w:rFonts w:cs="Times New Roman"/>
        </w:rPr>
        <w:t>lại</w:t>
      </w:r>
      <w:proofErr w:type="spellEnd"/>
      <w:r w:rsidRPr="00570560">
        <w:rPr>
          <w:rFonts w:cs="Times New Roman"/>
        </w:rPr>
        <w:t xml:space="preserve"> </w:t>
      </w:r>
      <w:proofErr w:type="spellStart"/>
      <w:r w:rsidRPr="00570560">
        <w:rPr>
          <w:rFonts w:cs="Times New Roman"/>
        </w:rPr>
        <w:t>toàn</w:t>
      </w:r>
      <w:proofErr w:type="spellEnd"/>
      <w:r w:rsidRPr="00570560">
        <w:rPr>
          <w:rFonts w:cs="Times New Roman"/>
        </w:rPr>
        <w:t xml:space="preserve"> </w:t>
      </w:r>
      <w:proofErr w:type="spellStart"/>
      <w:r w:rsidRPr="00570560">
        <w:rPr>
          <w:rFonts w:cs="Times New Roman"/>
        </w:rPr>
        <w:t>bộ</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w:t>
      </w:r>
    </w:p>
    <w:p w14:paraId="6E20C88A" w14:textId="77777777" w:rsidR="009B59E2" w:rsidRPr="00570560" w:rsidRDefault="00000000" w:rsidP="00570560">
      <w:pPr>
        <w:pStyle w:val="ListBullet"/>
        <w:numPr>
          <w:ilvl w:val="0"/>
          <w:numId w:val="11"/>
        </w:numPr>
        <w:spacing w:after="60" w:line="240" w:lineRule="auto"/>
        <w:rPr>
          <w:rFonts w:cs="Times New Roman"/>
        </w:rPr>
      </w:pPr>
      <w:r w:rsidRPr="00570560">
        <w:rPr>
          <w:rFonts w:cs="Times New Roman"/>
        </w:rPr>
        <w:t xml:space="preserve">Jinja Template </w:t>
      </w:r>
      <w:proofErr w:type="spellStart"/>
      <w:r w:rsidRPr="00570560">
        <w:rPr>
          <w:rFonts w:cs="Times New Roman"/>
        </w:rPr>
        <w:t>của</w:t>
      </w:r>
      <w:proofErr w:type="spellEnd"/>
      <w:r w:rsidRPr="00570560">
        <w:rPr>
          <w:rFonts w:cs="Times New Roman"/>
        </w:rPr>
        <w:t xml:space="preserve"> Flask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render </w:t>
      </w:r>
      <w:proofErr w:type="spellStart"/>
      <w:r w:rsidRPr="00570560">
        <w:rPr>
          <w:rFonts w:cs="Times New Roman"/>
        </w:rPr>
        <w:t>các</w:t>
      </w:r>
      <w:proofErr w:type="spellEnd"/>
      <w:r w:rsidRPr="00570560">
        <w:rPr>
          <w:rFonts w:cs="Times New Roman"/>
        </w:rPr>
        <w:t xml:space="preserve"> file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thư</w:t>
      </w:r>
      <w:proofErr w:type="spellEnd"/>
      <w:r w:rsidRPr="00570560">
        <w:rPr>
          <w:rFonts w:cs="Times New Roman"/>
        </w:rPr>
        <w:t xml:space="preserve"> </w:t>
      </w:r>
      <w:proofErr w:type="spellStart"/>
      <w:r w:rsidRPr="00570560">
        <w:rPr>
          <w:rFonts w:cs="Times New Roman"/>
        </w:rPr>
        <w:t>mục</w:t>
      </w:r>
      <w:proofErr w:type="spellEnd"/>
      <w:r w:rsidRPr="00570560">
        <w:rPr>
          <w:rFonts w:cs="Times New Roman"/>
        </w:rPr>
        <w:t xml:space="preserve"> templates.</w:t>
      </w:r>
    </w:p>
    <w:p w14:paraId="7ABA3883" w14:textId="77777777" w:rsidR="009B59E2" w:rsidRPr="00570560" w:rsidRDefault="00000000" w:rsidP="00570560">
      <w:pPr>
        <w:pStyle w:val="Heading3"/>
        <w:spacing w:before="120" w:after="120" w:line="240" w:lineRule="auto"/>
        <w:rPr>
          <w:rFonts w:ascii="Times New Roman" w:hAnsi="Times New Roman" w:cs="Times New Roman"/>
        </w:rPr>
      </w:pPr>
      <w:bookmarkStart w:id="26" w:name="_Toc228848440"/>
      <w:bookmarkStart w:id="27" w:name="_Toc228879944"/>
      <w:bookmarkStart w:id="28" w:name="_Toc229121047"/>
      <w:r w:rsidRPr="00570560">
        <w:rPr>
          <w:rFonts w:ascii="Times New Roman" w:hAnsi="Times New Roman" w:cs="Times New Roman"/>
        </w:rPr>
        <w:t xml:space="preserve">1.3.2. </w:t>
      </w:r>
      <w:proofErr w:type="spellStart"/>
      <w:r w:rsidRPr="00570560">
        <w:rPr>
          <w:rFonts w:ascii="Times New Roman" w:hAnsi="Times New Roman" w:cs="Times New Roman"/>
        </w:rPr>
        <w:t>Xử</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lý</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phía</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máy</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chủ</w:t>
      </w:r>
      <w:proofErr w:type="spellEnd"/>
      <w:r w:rsidRPr="00570560">
        <w:rPr>
          <w:rFonts w:ascii="Times New Roman" w:hAnsi="Times New Roman" w:cs="Times New Roman"/>
        </w:rPr>
        <w:t xml:space="preserve"> (Backend)</w:t>
      </w:r>
      <w:bookmarkEnd w:id="26"/>
      <w:bookmarkEnd w:id="27"/>
      <w:bookmarkEnd w:id="28"/>
    </w:p>
    <w:p w14:paraId="5516E676" w14:textId="77777777" w:rsidR="009B59E2" w:rsidRPr="00570560" w:rsidRDefault="00000000" w:rsidP="00112B75">
      <w:pPr>
        <w:pStyle w:val="ListBullet"/>
        <w:numPr>
          <w:ilvl w:val="0"/>
          <w:numId w:val="13"/>
        </w:numPr>
        <w:tabs>
          <w:tab w:val="left" w:pos="1260"/>
        </w:tabs>
        <w:spacing w:after="60" w:line="240" w:lineRule="auto"/>
        <w:ind w:left="540"/>
        <w:jc w:val="both"/>
        <w:rPr>
          <w:rFonts w:cs="Times New Roman"/>
        </w:rPr>
      </w:pPr>
      <w:r w:rsidRPr="00570560">
        <w:rPr>
          <w:rFonts w:cs="Times New Roman"/>
        </w:rPr>
        <w:t xml:space="preserve">Flask </w:t>
      </w:r>
      <w:proofErr w:type="spellStart"/>
      <w:r w:rsidRPr="00570560">
        <w:rPr>
          <w:rFonts w:cs="Times New Roman"/>
        </w:rPr>
        <w:t>là</w:t>
      </w:r>
      <w:proofErr w:type="spellEnd"/>
      <w:r w:rsidRPr="00570560">
        <w:rPr>
          <w:rFonts w:cs="Times New Roman"/>
        </w:rPr>
        <w:t xml:space="preserve"> framework Python </w:t>
      </w:r>
      <w:proofErr w:type="spellStart"/>
      <w:r w:rsidRPr="00570560">
        <w:rPr>
          <w:rFonts w:cs="Times New Roman"/>
        </w:rPr>
        <w:t>nhẹ</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website </w:t>
      </w:r>
      <w:proofErr w:type="spellStart"/>
      <w:r w:rsidRPr="00570560">
        <w:rPr>
          <w:rFonts w:cs="Times New Roman"/>
        </w:rPr>
        <w:t>và</w:t>
      </w:r>
      <w:proofErr w:type="spellEnd"/>
      <w:r w:rsidRPr="00570560">
        <w:rPr>
          <w:rFonts w:cs="Times New Roman"/>
        </w:rPr>
        <w:t xml:space="preserve"> REST API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w:t>
      </w:r>
    </w:p>
    <w:p w14:paraId="6A9413DB" w14:textId="77777777" w:rsidR="009B59E2" w:rsidRPr="00570560" w:rsidRDefault="00000000" w:rsidP="00112B75">
      <w:pPr>
        <w:pStyle w:val="ListBullet"/>
        <w:numPr>
          <w:ilvl w:val="0"/>
          <w:numId w:val="13"/>
        </w:numPr>
        <w:tabs>
          <w:tab w:val="left" w:pos="1260"/>
        </w:tabs>
        <w:spacing w:after="60" w:line="240" w:lineRule="auto"/>
        <w:ind w:left="540"/>
        <w:jc w:val="both"/>
        <w:rPr>
          <w:rFonts w:cs="Times New Roman"/>
        </w:rPr>
      </w:pPr>
      <w:r w:rsidRPr="00570560">
        <w:rPr>
          <w:rFonts w:cs="Times New Roman"/>
        </w:rPr>
        <w:t xml:space="preserve">Flask-CORS </w:t>
      </w:r>
      <w:proofErr w:type="spellStart"/>
      <w:r w:rsidRPr="00570560">
        <w:rPr>
          <w:rFonts w:cs="Times New Roman"/>
        </w:rPr>
        <w:t>hỗ</w:t>
      </w:r>
      <w:proofErr w:type="spellEnd"/>
      <w:r w:rsidRPr="00570560">
        <w:rPr>
          <w:rFonts w:cs="Times New Roman"/>
        </w:rPr>
        <w:t xml:space="preserve"> </w:t>
      </w:r>
      <w:proofErr w:type="spellStart"/>
      <w:r w:rsidRPr="00570560">
        <w:rPr>
          <w:rFonts w:cs="Times New Roman"/>
        </w:rPr>
        <w:t>trợ</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tiếp</w:t>
      </w:r>
      <w:proofErr w:type="spellEnd"/>
      <w:r w:rsidRPr="00570560">
        <w:rPr>
          <w:rFonts w:cs="Times New Roman"/>
        </w:rPr>
        <w:t xml:space="preserve"> </w:t>
      </w:r>
      <w:proofErr w:type="spellStart"/>
      <w:r w:rsidRPr="00570560">
        <w:rPr>
          <w:rFonts w:cs="Times New Roman"/>
        </w:rPr>
        <w:t>giữa</w:t>
      </w:r>
      <w:proofErr w:type="spellEnd"/>
      <w:r w:rsidRPr="00570560">
        <w:rPr>
          <w:rFonts w:cs="Times New Roman"/>
        </w:rPr>
        <w:t xml:space="preserve"> frontend </w:t>
      </w:r>
      <w:proofErr w:type="spellStart"/>
      <w:r w:rsidRPr="00570560">
        <w:rPr>
          <w:rFonts w:cs="Times New Roman"/>
        </w:rPr>
        <w:t>và</w:t>
      </w:r>
      <w:proofErr w:type="spellEnd"/>
      <w:r w:rsidRPr="00570560">
        <w:rPr>
          <w:rFonts w:cs="Times New Roman"/>
        </w:rPr>
        <w:t xml:space="preserve"> backend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gọi</w:t>
      </w:r>
      <w:proofErr w:type="spellEnd"/>
      <w:r w:rsidRPr="00570560">
        <w:rPr>
          <w:rFonts w:cs="Times New Roman"/>
        </w:rPr>
        <w:t xml:space="preserve"> API.</w:t>
      </w:r>
    </w:p>
    <w:p w14:paraId="4DCAB457" w14:textId="77777777" w:rsidR="009B59E2" w:rsidRPr="00570560" w:rsidRDefault="00000000" w:rsidP="00112B75">
      <w:pPr>
        <w:pStyle w:val="ListBullet"/>
        <w:numPr>
          <w:ilvl w:val="0"/>
          <w:numId w:val="13"/>
        </w:numPr>
        <w:tabs>
          <w:tab w:val="left" w:pos="1260"/>
        </w:tabs>
        <w:spacing w:after="60" w:line="240" w:lineRule="auto"/>
        <w:ind w:left="540"/>
        <w:jc w:val="both"/>
        <w:rPr>
          <w:rFonts w:cs="Times New Roman"/>
        </w:rPr>
      </w:pPr>
      <w:r w:rsidRPr="00570560">
        <w:rPr>
          <w:rFonts w:cs="Times New Roman"/>
        </w:rPr>
        <w:t>Flask-</w:t>
      </w:r>
      <w:proofErr w:type="spellStart"/>
      <w:r w:rsidRPr="00570560">
        <w:rPr>
          <w:rFonts w:cs="Times New Roman"/>
        </w:rPr>
        <w:t>SQLAlchemy</w:t>
      </w:r>
      <w:proofErr w:type="spellEnd"/>
      <w:r w:rsidRPr="00570560">
        <w:rPr>
          <w:rFonts w:cs="Times New Roman"/>
        </w:rPr>
        <w:t xml:space="preserve"> </w:t>
      </w:r>
      <w:proofErr w:type="spellStart"/>
      <w:r w:rsidRPr="00570560">
        <w:rPr>
          <w:rFonts w:cs="Times New Roman"/>
        </w:rPr>
        <w:t>giúp</w:t>
      </w:r>
      <w:proofErr w:type="spellEnd"/>
      <w:r w:rsidRPr="00570560">
        <w:rPr>
          <w:rFonts w:cs="Times New Roman"/>
        </w:rPr>
        <w:t xml:space="preserve"> </w:t>
      </w:r>
      <w:proofErr w:type="spellStart"/>
      <w:r w:rsidRPr="00570560">
        <w:rPr>
          <w:rFonts w:cs="Times New Roman"/>
        </w:rPr>
        <w:t>ánh</w:t>
      </w:r>
      <w:proofErr w:type="spellEnd"/>
      <w:r w:rsidRPr="00570560">
        <w:rPr>
          <w:rFonts w:cs="Times New Roman"/>
        </w:rPr>
        <w:t xml:space="preserve"> </w:t>
      </w:r>
      <w:proofErr w:type="spellStart"/>
      <w:r w:rsidRPr="00570560">
        <w:rPr>
          <w:rFonts w:cs="Times New Roman"/>
        </w:rPr>
        <w:t>xạ</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model Python, </w:t>
      </w:r>
      <w:proofErr w:type="spellStart"/>
      <w:r w:rsidRPr="00570560">
        <w:rPr>
          <w:rFonts w:cs="Times New Roman"/>
        </w:rPr>
        <w:t>thuận</w:t>
      </w:r>
      <w:proofErr w:type="spellEnd"/>
      <w:r w:rsidRPr="00570560">
        <w:rPr>
          <w:rFonts w:cs="Times New Roman"/>
        </w:rPr>
        <w:t xml:space="preserve"> </w:t>
      </w:r>
      <w:proofErr w:type="spellStart"/>
      <w:r w:rsidRPr="00570560">
        <w:rPr>
          <w:rFonts w:cs="Times New Roman"/>
        </w:rPr>
        <w:t>tiện</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truy</w:t>
      </w:r>
      <w:proofErr w:type="spellEnd"/>
      <w:r w:rsidRPr="00570560">
        <w:rPr>
          <w:rFonts w:cs="Times New Roman"/>
        </w:rPr>
        <w:t xml:space="preserve"> </w:t>
      </w:r>
      <w:proofErr w:type="spellStart"/>
      <w:r w:rsidRPr="00570560">
        <w:rPr>
          <w:rFonts w:cs="Times New Roman"/>
        </w:rPr>
        <w:t>vấn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w:t>
      </w:r>
    </w:p>
    <w:p w14:paraId="74754A24" w14:textId="77777777" w:rsidR="009B59E2" w:rsidRPr="00570560" w:rsidRDefault="00000000" w:rsidP="00112B75">
      <w:pPr>
        <w:pStyle w:val="ListBullet"/>
        <w:numPr>
          <w:ilvl w:val="0"/>
          <w:numId w:val="13"/>
        </w:numPr>
        <w:tabs>
          <w:tab w:val="left" w:pos="1260"/>
        </w:tabs>
        <w:spacing w:after="60" w:line="240" w:lineRule="auto"/>
        <w:ind w:left="540"/>
        <w:jc w:val="both"/>
        <w:rPr>
          <w:rFonts w:cs="Times New Roman"/>
        </w:rPr>
      </w:pPr>
      <w:proofErr w:type="spellStart"/>
      <w:r w:rsidRPr="00570560">
        <w:rPr>
          <w:rFonts w:cs="Times New Roman"/>
        </w:rPr>
        <w:t>bcrypt</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mã</w:t>
      </w:r>
      <w:proofErr w:type="spellEnd"/>
      <w:r w:rsidRPr="00570560">
        <w:rPr>
          <w:rFonts w:cs="Times New Roman"/>
        </w:rPr>
        <w:t xml:space="preserve"> </w:t>
      </w:r>
      <w:proofErr w:type="spellStart"/>
      <w:r w:rsidRPr="00570560">
        <w:rPr>
          <w:rFonts w:cs="Times New Roman"/>
        </w:rPr>
        <w:t>hóa</w:t>
      </w:r>
      <w:proofErr w:type="spellEnd"/>
      <w:r w:rsidRPr="00570560">
        <w:rPr>
          <w:rFonts w:cs="Times New Roman"/>
        </w:rPr>
        <w:t xml:space="preserve"> </w:t>
      </w:r>
      <w:proofErr w:type="spellStart"/>
      <w:r w:rsidRPr="00570560">
        <w:rPr>
          <w:rFonts w:cs="Times New Roman"/>
        </w:rPr>
        <w:t>mật</w:t>
      </w:r>
      <w:proofErr w:type="spellEnd"/>
      <w:r w:rsidRPr="00570560">
        <w:rPr>
          <w:rFonts w:cs="Times New Roman"/>
        </w:rPr>
        <w:t xml:space="preserve"> </w:t>
      </w:r>
      <w:proofErr w:type="spellStart"/>
      <w:r w:rsidRPr="00570560">
        <w:rPr>
          <w:rFonts w:cs="Times New Roman"/>
        </w:rPr>
        <w:t>khẩu</w:t>
      </w:r>
      <w:proofErr w:type="spellEnd"/>
      <w:r w:rsidRPr="00570560">
        <w:rPr>
          <w:rFonts w:cs="Times New Roman"/>
        </w:rPr>
        <w:t xml:space="preserve">, </w:t>
      </w:r>
      <w:proofErr w:type="spellStart"/>
      <w:r w:rsidRPr="00570560">
        <w:rPr>
          <w:rFonts w:cs="Times New Roman"/>
        </w:rPr>
        <w:t>tăng</w:t>
      </w:r>
      <w:proofErr w:type="spellEnd"/>
      <w:r w:rsidRPr="00570560">
        <w:rPr>
          <w:rFonts w:cs="Times New Roman"/>
        </w:rPr>
        <w:t xml:space="preserve"> </w:t>
      </w:r>
      <w:proofErr w:type="spellStart"/>
      <w:r w:rsidRPr="00570560">
        <w:rPr>
          <w:rFonts w:cs="Times New Roman"/>
        </w:rPr>
        <w:t>tính</w:t>
      </w:r>
      <w:proofErr w:type="spellEnd"/>
      <w:r w:rsidRPr="00570560">
        <w:rPr>
          <w:rFonts w:cs="Times New Roman"/>
        </w:rPr>
        <w:t xml:space="preserve"> an </w:t>
      </w:r>
      <w:proofErr w:type="spellStart"/>
      <w:r w:rsidRPr="00570560">
        <w:rPr>
          <w:rFonts w:cs="Times New Roman"/>
        </w:rPr>
        <w:t>toàn</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khoản</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w:t>
      </w:r>
    </w:p>
    <w:p w14:paraId="52AA2D6E" w14:textId="77777777" w:rsidR="009B59E2" w:rsidRPr="00570560" w:rsidRDefault="00000000" w:rsidP="00112B75">
      <w:pPr>
        <w:pStyle w:val="ListBullet"/>
        <w:numPr>
          <w:ilvl w:val="0"/>
          <w:numId w:val="13"/>
        </w:numPr>
        <w:tabs>
          <w:tab w:val="left" w:pos="1260"/>
        </w:tabs>
        <w:spacing w:after="60" w:line="240" w:lineRule="auto"/>
        <w:ind w:left="540"/>
        <w:jc w:val="both"/>
        <w:rPr>
          <w:rFonts w:cs="Times New Roman"/>
        </w:rPr>
      </w:pPr>
      <w:proofErr w:type="spellStart"/>
      <w:r w:rsidRPr="00570560">
        <w:rPr>
          <w:rFonts w:cs="Times New Roman"/>
        </w:rPr>
        <w:t>Werkzeug</w:t>
      </w:r>
      <w:proofErr w:type="spellEnd"/>
      <w:r w:rsidRPr="00570560">
        <w:rPr>
          <w:rFonts w:cs="Times New Roman"/>
        </w:rPr>
        <w:t xml:space="preserve"> </w:t>
      </w:r>
      <w:proofErr w:type="spellStart"/>
      <w:r w:rsidRPr="00570560">
        <w:rPr>
          <w:rFonts w:cs="Times New Roman"/>
        </w:rPr>
        <w:t>hỗ</w:t>
      </w:r>
      <w:proofErr w:type="spellEnd"/>
      <w:r w:rsidRPr="00570560">
        <w:rPr>
          <w:rFonts w:cs="Times New Roman"/>
        </w:rPr>
        <w:t xml:space="preserve"> </w:t>
      </w:r>
      <w:proofErr w:type="spellStart"/>
      <w:r w:rsidRPr="00570560">
        <w:rPr>
          <w:rFonts w:cs="Times New Roman"/>
        </w:rPr>
        <w:t>trợ</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upload file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đảm</w:t>
      </w:r>
      <w:proofErr w:type="spellEnd"/>
      <w:r w:rsidRPr="00570560">
        <w:rPr>
          <w:rFonts w:cs="Times New Roman"/>
        </w:rPr>
        <w:t xml:space="preserve"> </w:t>
      </w:r>
      <w:proofErr w:type="spellStart"/>
      <w:r w:rsidRPr="00570560">
        <w:rPr>
          <w:rFonts w:cs="Times New Roman"/>
        </w:rPr>
        <w:t>bảo</w:t>
      </w:r>
      <w:proofErr w:type="spellEnd"/>
      <w:r w:rsidRPr="00570560">
        <w:rPr>
          <w:rFonts w:cs="Times New Roman"/>
        </w:rPr>
        <w:t xml:space="preserve"> </w:t>
      </w:r>
      <w:proofErr w:type="spellStart"/>
      <w:r w:rsidRPr="00570560">
        <w:rPr>
          <w:rFonts w:cs="Times New Roman"/>
        </w:rPr>
        <w:t>tên</w:t>
      </w:r>
      <w:proofErr w:type="spellEnd"/>
      <w:r w:rsidRPr="00570560">
        <w:rPr>
          <w:rFonts w:cs="Times New Roman"/>
        </w:rPr>
        <w:t xml:space="preserve"> file </w:t>
      </w:r>
      <w:proofErr w:type="gramStart"/>
      <w:r w:rsidRPr="00570560">
        <w:rPr>
          <w:rFonts w:cs="Times New Roman"/>
        </w:rPr>
        <w:t>an</w:t>
      </w:r>
      <w:proofErr w:type="gramEnd"/>
      <w:r w:rsidRPr="00570560">
        <w:rPr>
          <w:rFonts w:cs="Times New Roman"/>
        </w:rPr>
        <w:t xml:space="preserve"> </w:t>
      </w:r>
      <w:proofErr w:type="spellStart"/>
      <w:r w:rsidRPr="00570560">
        <w:rPr>
          <w:rFonts w:cs="Times New Roman"/>
        </w:rPr>
        <w:t>toàn</w:t>
      </w:r>
      <w:proofErr w:type="spellEnd"/>
      <w:r w:rsidRPr="00570560">
        <w:rPr>
          <w:rFonts w:cs="Times New Roman"/>
        </w:rPr>
        <w:t>.</w:t>
      </w:r>
    </w:p>
    <w:p w14:paraId="659DB398" w14:textId="77777777" w:rsidR="009B59E2" w:rsidRPr="00570560" w:rsidRDefault="00000000" w:rsidP="00570560">
      <w:pPr>
        <w:pStyle w:val="Heading3"/>
        <w:spacing w:before="120" w:after="120" w:line="240" w:lineRule="auto"/>
        <w:rPr>
          <w:rFonts w:ascii="Times New Roman" w:hAnsi="Times New Roman" w:cs="Times New Roman"/>
        </w:rPr>
      </w:pPr>
      <w:bookmarkStart w:id="29" w:name="_Toc228848441"/>
      <w:bookmarkStart w:id="30" w:name="_Toc228879945"/>
      <w:bookmarkStart w:id="31" w:name="_Toc229121048"/>
      <w:r w:rsidRPr="00570560">
        <w:rPr>
          <w:rFonts w:ascii="Times New Roman" w:hAnsi="Times New Roman" w:cs="Times New Roman"/>
        </w:rPr>
        <w:t xml:space="preserve">1.3.3. </w:t>
      </w:r>
      <w:proofErr w:type="spellStart"/>
      <w:r w:rsidRPr="00570560">
        <w:rPr>
          <w:rFonts w:ascii="Times New Roman" w:hAnsi="Times New Roman" w:cs="Times New Roman"/>
        </w:rPr>
        <w:t>Cơ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sở</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dữ</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liệu</w:t>
      </w:r>
      <w:bookmarkEnd w:id="29"/>
      <w:bookmarkEnd w:id="30"/>
      <w:bookmarkEnd w:id="31"/>
      <w:proofErr w:type="spellEnd"/>
    </w:p>
    <w:p w14:paraId="6DFFB7DD" w14:textId="77777777" w:rsidR="009B59E2" w:rsidRPr="00570560" w:rsidRDefault="00000000" w:rsidP="003C15E3">
      <w:pPr>
        <w:spacing w:after="120" w:line="240" w:lineRule="auto"/>
        <w:ind w:left="180" w:firstLine="360"/>
        <w:jc w:val="both"/>
        <w:rPr>
          <w:rFonts w:cs="Times New Roman"/>
        </w:rPr>
      </w:pP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MySQL </w:t>
      </w:r>
      <w:proofErr w:type="spellStart"/>
      <w:r w:rsidRPr="00570560">
        <w:rPr>
          <w:rFonts w:cs="Times New Roman"/>
        </w:rPr>
        <w:t>với</w:t>
      </w:r>
      <w:proofErr w:type="spellEnd"/>
      <w:r w:rsidRPr="00570560">
        <w:rPr>
          <w:rFonts w:cs="Times New Roman"/>
        </w:rPr>
        <w:t xml:space="preserve"> charset utf8mb4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trữ</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tin </w:t>
      </w:r>
      <w:proofErr w:type="spellStart"/>
      <w:r w:rsidRPr="00570560">
        <w:rPr>
          <w:rFonts w:cs="Times New Roman"/>
        </w:rPr>
        <w:t>nhắn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Các </w:t>
      </w:r>
      <w:proofErr w:type="spellStart"/>
      <w:r w:rsidRPr="00570560">
        <w:rPr>
          <w:rFonts w:cs="Times New Roman"/>
        </w:rPr>
        <w:t>bảng</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kế</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hướng</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khóa</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khóa</w:t>
      </w:r>
      <w:proofErr w:type="spellEnd"/>
      <w:r w:rsidRPr="00570560">
        <w:rPr>
          <w:rFonts w:cs="Times New Roman"/>
        </w:rPr>
        <w:t xml:space="preserve"> </w:t>
      </w:r>
      <w:proofErr w:type="spellStart"/>
      <w:r w:rsidRPr="00570560">
        <w:rPr>
          <w:rFonts w:cs="Times New Roman"/>
        </w:rPr>
        <w:t>ngoại</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đảm</w:t>
      </w:r>
      <w:proofErr w:type="spellEnd"/>
      <w:r w:rsidRPr="00570560">
        <w:rPr>
          <w:rFonts w:cs="Times New Roman"/>
        </w:rPr>
        <w:t xml:space="preserve"> </w:t>
      </w:r>
      <w:proofErr w:type="spellStart"/>
      <w:r w:rsidRPr="00570560">
        <w:rPr>
          <w:rFonts w:cs="Times New Roman"/>
        </w:rPr>
        <w:t>bảo</w:t>
      </w:r>
      <w:proofErr w:type="spellEnd"/>
      <w:r w:rsidRPr="00570560">
        <w:rPr>
          <w:rFonts w:cs="Times New Roman"/>
        </w:rPr>
        <w:t xml:space="preserve"> </w:t>
      </w:r>
      <w:proofErr w:type="spellStart"/>
      <w:r w:rsidRPr="00570560">
        <w:rPr>
          <w:rFonts w:cs="Times New Roman"/>
        </w:rPr>
        <w:t>tính</w:t>
      </w:r>
      <w:proofErr w:type="spellEnd"/>
      <w:r w:rsidRPr="00570560">
        <w:rPr>
          <w:rFonts w:cs="Times New Roman"/>
        </w:rPr>
        <w:t xml:space="preserve"> </w:t>
      </w:r>
      <w:proofErr w:type="spellStart"/>
      <w:r w:rsidRPr="00570560">
        <w:rPr>
          <w:rFonts w:cs="Times New Roman"/>
        </w:rPr>
        <w:t>toàn</w:t>
      </w:r>
      <w:proofErr w:type="spellEnd"/>
      <w:r w:rsidRPr="00570560">
        <w:rPr>
          <w:rFonts w:cs="Times New Roman"/>
        </w:rPr>
        <w:t xml:space="preserve"> </w:t>
      </w:r>
      <w:proofErr w:type="spellStart"/>
      <w:r w:rsidRPr="00570560">
        <w:rPr>
          <w:rFonts w:cs="Times New Roman"/>
        </w:rPr>
        <w:t>vẹn</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w:t>
      </w:r>
    </w:p>
    <w:p w14:paraId="063D9DD6" w14:textId="77777777" w:rsidR="009B59E2" w:rsidRPr="00570560" w:rsidRDefault="00000000" w:rsidP="00570560">
      <w:pPr>
        <w:pStyle w:val="Heading3"/>
        <w:spacing w:before="120" w:after="120" w:line="240" w:lineRule="auto"/>
        <w:rPr>
          <w:rFonts w:ascii="Times New Roman" w:hAnsi="Times New Roman" w:cs="Times New Roman"/>
        </w:rPr>
      </w:pPr>
      <w:bookmarkStart w:id="32" w:name="_Toc228848442"/>
      <w:bookmarkStart w:id="33" w:name="_Toc228879946"/>
      <w:bookmarkStart w:id="34" w:name="_Toc229121049"/>
      <w:r w:rsidRPr="00570560">
        <w:rPr>
          <w:rFonts w:ascii="Times New Roman" w:hAnsi="Times New Roman" w:cs="Times New Roman"/>
        </w:rPr>
        <w:t xml:space="preserve">1.3.4. </w:t>
      </w:r>
      <w:proofErr w:type="spellStart"/>
      <w:r w:rsidRPr="00570560">
        <w:rPr>
          <w:rFonts w:ascii="Times New Roman" w:hAnsi="Times New Roman" w:cs="Times New Roman"/>
        </w:rPr>
        <w:t>Triển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khai</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công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cụ</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hỗ</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trợ</w:t>
      </w:r>
      <w:bookmarkEnd w:id="32"/>
      <w:bookmarkEnd w:id="33"/>
      <w:bookmarkEnd w:id="34"/>
      <w:proofErr w:type="spellEnd"/>
    </w:p>
    <w:p w14:paraId="04DCDAA9" w14:textId="77777777" w:rsidR="009B59E2" w:rsidRPr="00570560" w:rsidRDefault="00000000" w:rsidP="00112B75">
      <w:pPr>
        <w:pStyle w:val="ListBullet"/>
        <w:numPr>
          <w:ilvl w:val="0"/>
          <w:numId w:val="14"/>
        </w:numPr>
        <w:spacing w:after="60" w:line="240" w:lineRule="auto"/>
        <w:jc w:val="both"/>
        <w:rPr>
          <w:rFonts w:cs="Times New Roman"/>
        </w:rPr>
      </w:pPr>
      <w:r w:rsidRPr="00570560">
        <w:rPr>
          <w:rFonts w:cs="Times New Roman"/>
        </w:rPr>
        <w:t xml:space="preserve">Git/GitHub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mã</w:t>
      </w:r>
      <w:proofErr w:type="spellEnd"/>
      <w:r w:rsidRPr="00570560">
        <w:rPr>
          <w:rFonts w:cs="Times New Roman"/>
        </w:rPr>
        <w:t xml:space="preserve"> </w:t>
      </w:r>
      <w:proofErr w:type="spellStart"/>
      <w:r w:rsidRPr="00570560">
        <w:rPr>
          <w:rFonts w:cs="Times New Roman"/>
        </w:rPr>
        <w:t>nguồn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hỗ</w:t>
      </w:r>
      <w:proofErr w:type="spellEnd"/>
      <w:r w:rsidRPr="00570560">
        <w:rPr>
          <w:rFonts w:cs="Times New Roman"/>
        </w:rPr>
        <w:t xml:space="preserve"> </w:t>
      </w:r>
      <w:proofErr w:type="spellStart"/>
      <w:r w:rsidRPr="00570560">
        <w:rPr>
          <w:rFonts w:cs="Times New Roman"/>
        </w:rPr>
        <w:t>trợ</w:t>
      </w:r>
      <w:proofErr w:type="spellEnd"/>
      <w:r w:rsidRPr="00570560">
        <w:rPr>
          <w:rFonts w:cs="Times New Roman"/>
        </w:rPr>
        <w:t xml:space="preserve"> </w:t>
      </w:r>
      <w:proofErr w:type="spellStart"/>
      <w:r w:rsidRPr="00570560">
        <w:rPr>
          <w:rFonts w:cs="Times New Roman"/>
        </w:rPr>
        <w:t>làm</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w:t>
      </w:r>
    </w:p>
    <w:p w14:paraId="20E278B2" w14:textId="77777777" w:rsidR="009B59E2" w:rsidRPr="00570560" w:rsidRDefault="00000000" w:rsidP="00112B75">
      <w:pPr>
        <w:pStyle w:val="ListBullet"/>
        <w:numPr>
          <w:ilvl w:val="0"/>
          <w:numId w:val="14"/>
        </w:numPr>
        <w:spacing w:after="60" w:line="240" w:lineRule="auto"/>
        <w:jc w:val="both"/>
        <w:rPr>
          <w:rFonts w:cs="Times New Roman"/>
        </w:rPr>
      </w:pPr>
      <w:r w:rsidRPr="00570560">
        <w:rPr>
          <w:rFonts w:cs="Times New Roman"/>
        </w:rPr>
        <w:t xml:space="preserve">MySQL Server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trữ</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cùng</w:t>
      </w:r>
      <w:proofErr w:type="spellEnd"/>
      <w:r w:rsidRPr="00570560">
        <w:rPr>
          <w:rFonts w:cs="Times New Roman"/>
        </w:rPr>
        <w:t xml:space="preserve"> </w:t>
      </w:r>
      <w:proofErr w:type="spellStart"/>
      <w:r w:rsidRPr="00570560">
        <w:rPr>
          <w:rFonts w:cs="Times New Roman"/>
        </w:rPr>
        <w:t>máy</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khai</w:t>
      </w:r>
      <w:proofErr w:type="spellEnd"/>
      <w:r w:rsidRPr="00570560">
        <w:rPr>
          <w:rFonts w:cs="Times New Roman"/>
        </w:rPr>
        <w:t xml:space="preserve"> cloud.</w:t>
      </w:r>
    </w:p>
    <w:p w14:paraId="2B3D045B" w14:textId="77777777" w:rsidR="009B59E2" w:rsidRPr="00570560" w:rsidRDefault="00000000" w:rsidP="00112B75">
      <w:pPr>
        <w:pStyle w:val="ListBullet"/>
        <w:numPr>
          <w:ilvl w:val="0"/>
          <w:numId w:val="14"/>
        </w:numPr>
        <w:spacing w:after="60" w:line="240" w:lineRule="auto"/>
        <w:jc w:val="both"/>
        <w:rPr>
          <w:rFonts w:cs="Times New Roman"/>
        </w:rPr>
      </w:pPr>
      <w:r w:rsidRPr="00570560">
        <w:rPr>
          <w:rFonts w:cs="Times New Roman"/>
        </w:rPr>
        <w:t xml:space="preserve">Nginx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làm</w:t>
      </w:r>
      <w:proofErr w:type="spellEnd"/>
      <w:r w:rsidRPr="00570560">
        <w:rPr>
          <w:rFonts w:cs="Times New Roman"/>
        </w:rPr>
        <w:t xml:space="preserve"> reverse proxy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chuyển</w:t>
      </w:r>
      <w:proofErr w:type="spellEnd"/>
      <w:r w:rsidRPr="00570560">
        <w:rPr>
          <w:rFonts w:cs="Times New Roman"/>
        </w:rPr>
        <w:t xml:space="preserve"> </w:t>
      </w:r>
      <w:proofErr w:type="spellStart"/>
      <w:r w:rsidRPr="00570560">
        <w:rPr>
          <w:rFonts w:cs="Times New Roman"/>
        </w:rPr>
        <w:t>tiếp</w:t>
      </w:r>
      <w:proofErr w:type="spellEnd"/>
      <w:r w:rsidRPr="00570560">
        <w:rPr>
          <w:rFonts w:cs="Times New Roman"/>
        </w:rPr>
        <w:t xml:space="preserve"> request </w:t>
      </w:r>
      <w:proofErr w:type="spellStart"/>
      <w:r w:rsidRPr="00570560">
        <w:rPr>
          <w:rFonts w:cs="Times New Roman"/>
        </w:rPr>
        <w:t>đến</w:t>
      </w:r>
      <w:proofErr w:type="spellEnd"/>
      <w:r w:rsidRPr="00570560">
        <w:rPr>
          <w:rFonts w:cs="Times New Roman"/>
        </w:rPr>
        <w:t xml:space="preserve"> Flask backend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phục</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static files.</w:t>
      </w:r>
    </w:p>
    <w:p w14:paraId="5EDCD9AB" w14:textId="77777777" w:rsidR="009B59E2" w:rsidRPr="00570560" w:rsidRDefault="00000000" w:rsidP="00570560">
      <w:pPr>
        <w:pStyle w:val="Heading1"/>
        <w:spacing w:before="200" w:after="120" w:line="240" w:lineRule="auto"/>
        <w:rPr>
          <w:rFonts w:ascii="Times New Roman" w:hAnsi="Times New Roman" w:cs="Times New Roman"/>
        </w:rPr>
      </w:pPr>
      <w:bookmarkStart w:id="35" w:name="_Toc228848443"/>
      <w:bookmarkStart w:id="36" w:name="_Toc228879947"/>
      <w:bookmarkStart w:id="37" w:name="_Toc229121050"/>
      <w:r w:rsidRPr="00570560">
        <w:rPr>
          <w:rFonts w:ascii="Times New Roman" w:hAnsi="Times New Roman" w:cs="Times New Roman"/>
        </w:rPr>
        <w:lastRenderedPageBreak/>
        <w:t>CHƯƠNG 2. PHÂN TÍCH HỆ THỐNG</w:t>
      </w:r>
      <w:bookmarkEnd w:id="35"/>
      <w:bookmarkEnd w:id="36"/>
      <w:bookmarkEnd w:id="37"/>
    </w:p>
    <w:p w14:paraId="59976151" w14:textId="77777777" w:rsidR="009B59E2" w:rsidRPr="00570560" w:rsidRDefault="00000000" w:rsidP="00570560">
      <w:pPr>
        <w:pStyle w:val="Heading2"/>
        <w:spacing w:before="120" w:after="120" w:line="240" w:lineRule="auto"/>
        <w:rPr>
          <w:rFonts w:ascii="Times New Roman" w:hAnsi="Times New Roman" w:cs="Times New Roman"/>
        </w:rPr>
      </w:pPr>
      <w:bookmarkStart w:id="38" w:name="_Toc228848444"/>
      <w:bookmarkStart w:id="39" w:name="_Toc228879948"/>
      <w:bookmarkStart w:id="40" w:name="_Toc229121051"/>
      <w:r w:rsidRPr="00570560">
        <w:rPr>
          <w:rFonts w:ascii="Times New Roman" w:hAnsi="Times New Roman" w:cs="Times New Roman"/>
        </w:rPr>
        <w:t xml:space="preserve">2.1. </w:t>
      </w:r>
      <w:proofErr w:type="spellStart"/>
      <w:r w:rsidRPr="00570560">
        <w:rPr>
          <w:rFonts w:ascii="Times New Roman" w:hAnsi="Times New Roman" w:cs="Times New Roman"/>
        </w:rPr>
        <w:t>Sơ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đồ</w:t>
      </w:r>
      <w:proofErr w:type="spellEnd"/>
      <w:r w:rsidRPr="00570560">
        <w:rPr>
          <w:rFonts w:ascii="Times New Roman" w:hAnsi="Times New Roman" w:cs="Times New Roman"/>
        </w:rPr>
        <w:t xml:space="preserve"> use case </w:t>
      </w:r>
      <w:proofErr w:type="spellStart"/>
      <w:r w:rsidRPr="00570560">
        <w:rPr>
          <w:rFonts w:ascii="Times New Roman" w:hAnsi="Times New Roman" w:cs="Times New Roman"/>
        </w:rPr>
        <w:t>tổng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quát</w:t>
      </w:r>
      <w:bookmarkEnd w:id="38"/>
      <w:bookmarkEnd w:id="39"/>
      <w:bookmarkEnd w:id="40"/>
      <w:proofErr w:type="spellEnd"/>
    </w:p>
    <w:p w14:paraId="1F7D455B" w14:textId="77777777" w:rsidR="009B59E2" w:rsidRPr="00570560" w:rsidRDefault="00BE5266" w:rsidP="00570560">
      <w:pPr>
        <w:spacing w:line="240" w:lineRule="auto"/>
        <w:rPr>
          <w:rFonts w:cs="Times New Roman"/>
        </w:rPr>
      </w:pPr>
      <w:r w:rsidRPr="00570560">
        <w:rPr>
          <w:rFonts w:cs="Times New Roman"/>
          <w:noProof/>
        </w:rPr>
        <w:drawing>
          <wp:inline distT="0" distB="0" distL="0" distR="0" wp14:anchorId="2E88D411" wp14:editId="69DAAE9C">
            <wp:extent cx="4916659" cy="7131435"/>
            <wp:effectExtent l="0" t="0" r="0" b="0"/>
            <wp:docPr id="963224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4981" name="Picture 963224981"/>
                    <pic:cNvPicPr/>
                  </pic:nvPicPr>
                  <pic:blipFill>
                    <a:blip r:embed="rId12"/>
                    <a:stretch>
                      <a:fillRect/>
                    </a:stretch>
                  </pic:blipFill>
                  <pic:spPr>
                    <a:xfrm>
                      <a:off x="0" y="0"/>
                      <a:ext cx="4929611" cy="7150222"/>
                    </a:xfrm>
                    <a:prstGeom prst="rect">
                      <a:avLst/>
                    </a:prstGeom>
                  </pic:spPr>
                </pic:pic>
              </a:graphicData>
            </a:graphic>
          </wp:inline>
        </w:drawing>
      </w:r>
    </w:p>
    <w:p w14:paraId="23DA813D" w14:textId="1004479A" w:rsidR="009B59E2" w:rsidRDefault="00396F61" w:rsidP="00396F61">
      <w:pPr>
        <w:pStyle w:val="Caption"/>
        <w:jc w:val="center"/>
        <w:rPr>
          <w:rFonts w:cs="Times New Roman"/>
          <w:b w:val="0"/>
          <w:bCs w:val="0"/>
          <w:i/>
          <w:iCs/>
          <w:color w:val="000000" w:themeColor="text1"/>
          <w:sz w:val="24"/>
          <w:szCs w:val="24"/>
        </w:rPr>
      </w:pPr>
      <w:bookmarkStart w:id="41" w:name="_Toc229120739"/>
      <w:proofErr w:type="spellStart"/>
      <w:r w:rsidRPr="00396F61">
        <w:rPr>
          <w:b w:val="0"/>
          <w:bCs w:val="0"/>
          <w:i/>
          <w:iCs/>
          <w:color w:val="000000" w:themeColor="text1"/>
          <w:sz w:val="24"/>
          <w:szCs w:val="24"/>
        </w:rPr>
        <w:t>Hình</w:t>
      </w:r>
      <w:proofErr w:type="spellEnd"/>
      <w:r w:rsidRPr="00396F61">
        <w:rPr>
          <w:b w:val="0"/>
          <w:bCs w:val="0"/>
          <w:i/>
          <w:iCs/>
          <w:color w:val="000000" w:themeColor="text1"/>
          <w:sz w:val="24"/>
          <w:szCs w:val="24"/>
        </w:rPr>
        <w:t xml:space="preserve"> </w:t>
      </w:r>
      <w:r w:rsidRPr="00396F61">
        <w:rPr>
          <w:b w:val="0"/>
          <w:bCs w:val="0"/>
          <w:i/>
          <w:iCs/>
          <w:color w:val="000000" w:themeColor="text1"/>
          <w:sz w:val="24"/>
          <w:szCs w:val="24"/>
        </w:rPr>
        <w:fldChar w:fldCharType="begin"/>
      </w:r>
      <w:r w:rsidRPr="00396F61">
        <w:rPr>
          <w:b w:val="0"/>
          <w:bCs w:val="0"/>
          <w:i/>
          <w:iCs/>
          <w:color w:val="000000" w:themeColor="text1"/>
          <w:sz w:val="24"/>
          <w:szCs w:val="24"/>
        </w:rPr>
        <w:instrText xml:space="preserve"> SEQ Hình \* ARABIC </w:instrText>
      </w:r>
      <w:r w:rsidRPr="00396F61">
        <w:rPr>
          <w:b w:val="0"/>
          <w:bCs w:val="0"/>
          <w:i/>
          <w:iCs/>
          <w:color w:val="000000" w:themeColor="text1"/>
          <w:sz w:val="24"/>
          <w:szCs w:val="24"/>
        </w:rPr>
        <w:fldChar w:fldCharType="separate"/>
      </w:r>
      <w:r w:rsidR="00D53DEB">
        <w:rPr>
          <w:b w:val="0"/>
          <w:bCs w:val="0"/>
          <w:i/>
          <w:iCs/>
          <w:noProof/>
          <w:color w:val="000000" w:themeColor="text1"/>
          <w:sz w:val="24"/>
          <w:szCs w:val="24"/>
        </w:rPr>
        <w:t>1</w:t>
      </w:r>
      <w:r w:rsidRPr="00396F61">
        <w:rPr>
          <w:b w:val="0"/>
          <w:bCs w:val="0"/>
          <w:i/>
          <w:iCs/>
          <w:color w:val="000000" w:themeColor="text1"/>
          <w:sz w:val="24"/>
          <w:szCs w:val="24"/>
        </w:rPr>
        <w:fldChar w:fldCharType="end"/>
      </w:r>
      <w:r w:rsidRPr="00396F61">
        <w:rPr>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Sơ</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đồ</w:t>
      </w:r>
      <w:proofErr w:type="spellEnd"/>
      <w:r w:rsidRPr="00396F61">
        <w:rPr>
          <w:rFonts w:cs="Times New Roman"/>
          <w:b w:val="0"/>
          <w:bCs w:val="0"/>
          <w:i/>
          <w:iCs/>
          <w:color w:val="000000" w:themeColor="text1"/>
          <w:sz w:val="24"/>
          <w:szCs w:val="24"/>
        </w:rPr>
        <w:t xml:space="preserve"> Use Case </w:t>
      </w:r>
      <w:proofErr w:type="spellStart"/>
      <w:r w:rsidRPr="00396F61">
        <w:rPr>
          <w:rFonts w:cs="Times New Roman"/>
          <w:b w:val="0"/>
          <w:bCs w:val="0"/>
          <w:i/>
          <w:iCs/>
          <w:color w:val="000000" w:themeColor="text1"/>
          <w:sz w:val="24"/>
          <w:szCs w:val="24"/>
        </w:rPr>
        <w:t>tổng</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quát</w:t>
      </w:r>
      <w:proofErr w:type="spellEnd"/>
      <w:r w:rsidRPr="00396F61">
        <w:rPr>
          <w:rFonts w:cs="Times New Roman"/>
          <w:b w:val="0"/>
          <w:bCs w:val="0"/>
          <w:i/>
          <w:iCs/>
          <w:color w:val="000000" w:themeColor="text1"/>
          <w:sz w:val="24"/>
          <w:szCs w:val="24"/>
        </w:rPr>
        <w:t xml:space="preserve"> NTDVHOME</w:t>
      </w:r>
      <w:bookmarkEnd w:id="41"/>
    </w:p>
    <w:p w14:paraId="44D56C95" w14:textId="77777777" w:rsidR="00D53DEB" w:rsidRDefault="00D53DEB" w:rsidP="00D53DEB"/>
    <w:p w14:paraId="5EE9CCCB" w14:textId="03DAC347" w:rsidR="00D53DEB" w:rsidRPr="00D53DEB" w:rsidRDefault="00D53DEB" w:rsidP="00D53DEB">
      <w:pPr>
        <w:pStyle w:val="Caption"/>
        <w:jc w:val="center"/>
        <w:rPr>
          <w:rFonts w:cs="Times New Roman"/>
          <w:b w:val="0"/>
          <w:bCs w:val="0"/>
          <w:i/>
          <w:iCs/>
          <w:color w:val="000000" w:themeColor="text1"/>
          <w:sz w:val="24"/>
          <w:szCs w:val="24"/>
        </w:rPr>
      </w:pPr>
      <w:bookmarkStart w:id="42" w:name="_Toc229120740"/>
      <w:proofErr w:type="spellStart"/>
      <w:r w:rsidRPr="00D53DEB">
        <w:rPr>
          <w:rFonts w:cs="Times New Roman"/>
          <w:b w:val="0"/>
          <w:bCs w:val="0"/>
          <w:i/>
          <w:iCs/>
          <w:color w:val="000000" w:themeColor="text1"/>
          <w:sz w:val="24"/>
          <w:szCs w:val="24"/>
        </w:rPr>
        <w:lastRenderedPageBreak/>
        <w:t>Hình</w:t>
      </w:r>
      <w:proofErr w:type="spellEnd"/>
      <w:r w:rsidRPr="00D53DEB">
        <w:rPr>
          <w:rFonts w:cs="Times New Roman"/>
          <w:b w:val="0"/>
          <w:bCs w:val="0"/>
          <w:i/>
          <w:iCs/>
          <w:color w:val="000000" w:themeColor="text1"/>
          <w:sz w:val="24"/>
          <w:szCs w:val="24"/>
        </w:rPr>
        <w:t xml:space="preserve"> </w:t>
      </w:r>
      <w:r w:rsidRPr="00D53DEB">
        <w:rPr>
          <w:rFonts w:cs="Times New Roman"/>
          <w:b w:val="0"/>
          <w:bCs w:val="0"/>
          <w:i/>
          <w:iCs/>
          <w:color w:val="000000" w:themeColor="text1"/>
          <w:sz w:val="24"/>
          <w:szCs w:val="24"/>
        </w:rPr>
        <w:fldChar w:fldCharType="begin"/>
      </w:r>
      <w:r w:rsidRPr="00D53DEB">
        <w:rPr>
          <w:rFonts w:cs="Times New Roman"/>
          <w:b w:val="0"/>
          <w:bCs w:val="0"/>
          <w:i/>
          <w:iCs/>
          <w:color w:val="000000" w:themeColor="text1"/>
          <w:sz w:val="24"/>
          <w:szCs w:val="24"/>
        </w:rPr>
        <w:instrText xml:space="preserve"> SEQ Hình \* ARABIC </w:instrText>
      </w:r>
      <w:r w:rsidRPr="00D53DEB">
        <w:rPr>
          <w:rFonts w:cs="Times New Roman"/>
          <w:b w:val="0"/>
          <w:bCs w:val="0"/>
          <w:i/>
          <w:iCs/>
          <w:color w:val="000000" w:themeColor="text1"/>
          <w:sz w:val="24"/>
          <w:szCs w:val="24"/>
        </w:rPr>
        <w:fldChar w:fldCharType="separate"/>
      </w:r>
      <w:r w:rsidRPr="00D53DEB">
        <w:rPr>
          <w:rFonts w:cs="Times New Roman"/>
          <w:b w:val="0"/>
          <w:bCs w:val="0"/>
          <w:i/>
          <w:iCs/>
          <w:noProof/>
          <w:color w:val="000000" w:themeColor="text1"/>
          <w:sz w:val="24"/>
          <w:szCs w:val="24"/>
        </w:rPr>
        <w:t>2</w:t>
      </w:r>
      <w:r w:rsidRPr="00D53DEB">
        <w:rPr>
          <w:rFonts w:cs="Times New Roman"/>
          <w:b w:val="0"/>
          <w:bCs w:val="0"/>
          <w:i/>
          <w:iCs/>
          <w:color w:val="000000" w:themeColor="text1"/>
          <w:sz w:val="24"/>
          <w:szCs w:val="24"/>
        </w:rPr>
        <w:fldChar w:fldCharType="end"/>
      </w:r>
      <w:r w:rsidRPr="00D53DEB">
        <w:rPr>
          <w:rFonts w:cs="Times New Roman"/>
          <w:b w:val="0"/>
          <w:bCs w:val="0"/>
          <w:i/>
          <w:iCs/>
          <w:noProof/>
          <w:color w:val="000000" w:themeColor="text1"/>
          <w:sz w:val="24"/>
          <w:szCs w:val="24"/>
        </w:rPr>
        <w:drawing>
          <wp:anchor distT="0" distB="0" distL="114300" distR="114300" simplePos="0" relativeHeight="251661312" behindDoc="0" locked="0" layoutInCell="1" allowOverlap="1" wp14:anchorId="4368D3FC" wp14:editId="3F27BFE7">
            <wp:simplePos x="0" y="0"/>
            <wp:positionH relativeFrom="column">
              <wp:posOffset>-4370</wp:posOffset>
            </wp:positionH>
            <wp:positionV relativeFrom="paragraph">
              <wp:posOffset>672</wp:posOffset>
            </wp:positionV>
            <wp:extent cx="5972175" cy="3981450"/>
            <wp:effectExtent l="0" t="0" r="9525" b="0"/>
            <wp:wrapTopAndBottom/>
            <wp:docPr id="2088681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81771" name="Picture 2088681771"/>
                    <pic:cNvPicPr/>
                  </pic:nvPicPr>
                  <pic:blipFill>
                    <a:blip r:embed="rId13"/>
                    <a:stretch>
                      <a:fillRect/>
                    </a:stretch>
                  </pic:blipFill>
                  <pic:spPr>
                    <a:xfrm>
                      <a:off x="0" y="0"/>
                      <a:ext cx="5972175" cy="3981450"/>
                    </a:xfrm>
                    <a:prstGeom prst="rect">
                      <a:avLst/>
                    </a:prstGeom>
                  </pic:spPr>
                </pic:pic>
              </a:graphicData>
            </a:graphic>
          </wp:anchor>
        </w:drawing>
      </w:r>
      <w:r w:rsidRPr="00D53DEB">
        <w:rPr>
          <w:rFonts w:cs="Times New Roman"/>
          <w:b w:val="0"/>
          <w:bCs w:val="0"/>
          <w:i/>
          <w:iCs/>
          <w:color w:val="000000" w:themeColor="text1"/>
          <w:sz w:val="24"/>
          <w:szCs w:val="24"/>
        </w:rPr>
        <w:t xml:space="preserve">: </w:t>
      </w:r>
      <w:proofErr w:type="spellStart"/>
      <w:r w:rsidRPr="00D53DEB">
        <w:rPr>
          <w:rFonts w:cs="Times New Roman"/>
          <w:b w:val="0"/>
          <w:bCs w:val="0"/>
          <w:i/>
          <w:iCs/>
          <w:color w:val="000000" w:themeColor="text1"/>
          <w:sz w:val="24"/>
          <w:szCs w:val="24"/>
        </w:rPr>
        <w:t>Sơ</w:t>
      </w:r>
      <w:proofErr w:type="spellEnd"/>
      <w:r w:rsidRPr="00D53DEB">
        <w:rPr>
          <w:rFonts w:cs="Times New Roman"/>
          <w:b w:val="0"/>
          <w:bCs w:val="0"/>
          <w:i/>
          <w:iCs/>
          <w:color w:val="000000" w:themeColor="text1"/>
          <w:sz w:val="24"/>
          <w:szCs w:val="24"/>
        </w:rPr>
        <w:t xml:space="preserve"> </w:t>
      </w:r>
      <w:proofErr w:type="spellStart"/>
      <w:r w:rsidRPr="00D53DEB">
        <w:rPr>
          <w:rFonts w:cs="Times New Roman"/>
          <w:b w:val="0"/>
          <w:bCs w:val="0"/>
          <w:i/>
          <w:iCs/>
          <w:color w:val="000000" w:themeColor="text1"/>
          <w:sz w:val="24"/>
          <w:szCs w:val="24"/>
        </w:rPr>
        <w:t>đồ</w:t>
      </w:r>
      <w:proofErr w:type="spellEnd"/>
      <w:r w:rsidRPr="00D53DEB">
        <w:rPr>
          <w:rFonts w:cs="Times New Roman"/>
          <w:b w:val="0"/>
          <w:bCs w:val="0"/>
          <w:i/>
          <w:iCs/>
          <w:color w:val="000000" w:themeColor="text1"/>
          <w:sz w:val="24"/>
          <w:szCs w:val="24"/>
        </w:rPr>
        <w:t xml:space="preserve"> </w:t>
      </w:r>
      <w:proofErr w:type="spellStart"/>
      <w:r w:rsidRPr="00D53DEB">
        <w:rPr>
          <w:rFonts w:cs="Times New Roman"/>
          <w:b w:val="0"/>
          <w:bCs w:val="0"/>
          <w:i/>
          <w:iCs/>
          <w:color w:val="000000" w:themeColor="text1"/>
          <w:sz w:val="24"/>
          <w:szCs w:val="24"/>
        </w:rPr>
        <w:t>khối</w:t>
      </w:r>
      <w:bookmarkEnd w:id="42"/>
      <w:proofErr w:type="spellEnd"/>
    </w:p>
    <w:p w14:paraId="109CB816" w14:textId="77777777" w:rsidR="009B59E2" w:rsidRPr="00570560" w:rsidRDefault="00000000" w:rsidP="00570560">
      <w:pPr>
        <w:pStyle w:val="Heading3"/>
        <w:spacing w:before="120" w:after="120" w:line="240" w:lineRule="auto"/>
        <w:rPr>
          <w:rFonts w:ascii="Times New Roman" w:hAnsi="Times New Roman" w:cs="Times New Roman"/>
        </w:rPr>
      </w:pPr>
      <w:bookmarkStart w:id="43" w:name="_Toc228848445"/>
      <w:bookmarkStart w:id="44" w:name="_Toc228879949"/>
      <w:bookmarkStart w:id="45" w:name="_Toc229121052"/>
      <w:r w:rsidRPr="00570560">
        <w:rPr>
          <w:rFonts w:ascii="Times New Roman" w:hAnsi="Times New Roman" w:cs="Times New Roman"/>
        </w:rPr>
        <w:t xml:space="preserve">2.1.1. Danh </w:t>
      </w:r>
      <w:proofErr w:type="spellStart"/>
      <w:proofErr w:type="gramStart"/>
      <w:r w:rsidRPr="00570560">
        <w:rPr>
          <w:rFonts w:ascii="Times New Roman" w:hAnsi="Times New Roman" w:cs="Times New Roman"/>
        </w:rPr>
        <w:t>sách</w:t>
      </w:r>
      <w:proofErr w:type="spellEnd"/>
      <w:proofErr w:type="gramEnd"/>
      <w:r w:rsidRPr="00570560">
        <w:rPr>
          <w:rFonts w:ascii="Times New Roman" w:hAnsi="Times New Roman" w:cs="Times New Roman"/>
        </w:rPr>
        <w:t xml:space="preserve"> actor</w:t>
      </w:r>
      <w:bookmarkEnd w:id="43"/>
      <w:bookmarkEnd w:id="44"/>
      <w:bookmarkEnd w:id="45"/>
    </w:p>
    <w:tbl>
      <w:tblPr>
        <w:tblStyle w:val="TableGrid"/>
        <w:tblW w:w="0" w:type="auto"/>
        <w:jc w:val="center"/>
        <w:tblLook w:val="04A0" w:firstRow="1" w:lastRow="0" w:firstColumn="1" w:lastColumn="0" w:noHBand="0" w:noVBand="1"/>
      </w:tblPr>
      <w:tblGrid>
        <w:gridCol w:w="1978"/>
        <w:gridCol w:w="2698"/>
        <w:gridCol w:w="4719"/>
      </w:tblGrid>
      <w:tr w:rsidR="009B59E2" w:rsidRPr="00570560" w14:paraId="1BB80FC0" w14:textId="77777777" w:rsidTr="00112B75">
        <w:trPr>
          <w:jc w:val="center"/>
        </w:trPr>
        <w:tc>
          <w:tcPr>
            <w:tcW w:w="1980" w:type="dxa"/>
            <w:vAlign w:val="center"/>
          </w:tcPr>
          <w:p w14:paraId="674EDCF0" w14:textId="77777777" w:rsidR="009B59E2" w:rsidRPr="00570560" w:rsidRDefault="00000000" w:rsidP="00112B75">
            <w:pPr>
              <w:jc w:val="center"/>
              <w:rPr>
                <w:rFonts w:cs="Times New Roman"/>
              </w:rPr>
            </w:pPr>
            <w:proofErr w:type="spellStart"/>
            <w:r w:rsidRPr="00570560">
              <w:rPr>
                <w:rFonts w:cs="Times New Roman"/>
                <w:b/>
                <w:sz w:val="24"/>
              </w:rPr>
              <w:t>Mã</w:t>
            </w:r>
            <w:proofErr w:type="spellEnd"/>
            <w:r w:rsidRPr="00570560">
              <w:rPr>
                <w:rFonts w:cs="Times New Roman"/>
                <w:b/>
                <w:sz w:val="24"/>
              </w:rPr>
              <w:t xml:space="preserve"> Actor</w:t>
            </w:r>
          </w:p>
        </w:tc>
        <w:tc>
          <w:tcPr>
            <w:tcW w:w="2700" w:type="dxa"/>
            <w:vAlign w:val="center"/>
          </w:tcPr>
          <w:p w14:paraId="577EBED3" w14:textId="77777777" w:rsidR="009B59E2" w:rsidRPr="00570560" w:rsidRDefault="00000000" w:rsidP="00570560">
            <w:pPr>
              <w:jc w:val="center"/>
              <w:rPr>
                <w:rFonts w:cs="Times New Roman"/>
              </w:rPr>
            </w:pPr>
            <w:r w:rsidRPr="00570560">
              <w:rPr>
                <w:rFonts w:cs="Times New Roman"/>
                <w:b/>
                <w:sz w:val="24"/>
              </w:rPr>
              <w:t>Actor</w:t>
            </w:r>
          </w:p>
        </w:tc>
        <w:tc>
          <w:tcPr>
            <w:tcW w:w="4725" w:type="dxa"/>
            <w:vAlign w:val="center"/>
          </w:tcPr>
          <w:p w14:paraId="346B841D" w14:textId="77777777" w:rsidR="009B59E2" w:rsidRPr="00570560" w:rsidRDefault="00000000" w:rsidP="00570560">
            <w:pPr>
              <w:jc w:val="center"/>
              <w:rPr>
                <w:rFonts w:cs="Times New Roman"/>
              </w:rPr>
            </w:pPr>
            <w:r w:rsidRPr="00570560">
              <w:rPr>
                <w:rFonts w:cs="Times New Roman"/>
                <w:b/>
                <w:sz w:val="24"/>
              </w:rPr>
              <w:t xml:space="preserve">Ý </w:t>
            </w:r>
            <w:proofErr w:type="spellStart"/>
            <w:r w:rsidRPr="00570560">
              <w:rPr>
                <w:rFonts w:cs="Times New Roman"/>
                <w:b/>
                <w:sz w:val="24"/>
              </w:rPr>
              <w:t>nghĩa</w:t>
            </w:r>
            <w:proofErr w:type="spellEnd"/>
          </w:p>
        </w:tc>
      </w:tr>
      <w:tr w:rsidR="009B59E2" w:rsidRPr="00570560" w14:paraId="03611196" w14:textId="77777777" w:rsidTr="00112B75">
        <w:trPr>
          <w:jc w:val="center"/>
        </w:trPr>
        <w:tc>
          <w:tcPr>
            <w:tcW w:w="1980" w:type="dxa"/>
            <w:vAlign w:val="center"/>
          </w:tcPr>
          <w:p w14:paraId="7F40E99A" w14:textId="77777777" w:rsidR="009B59E2" w:rsidRPr="00570560" w:rsidRDefault="00000000" w:rsidP="00112B75">
            <w:pPr>
              <w:jc w:val="center"/>
              <w:rPr>
                <w:rFonts w:cs="Times New Roman"/>
              </w:rPr>
            </w:pPr>
            <w:r w:rsidRPr="00570560">
              <w:rPr>
                <w:rFonts w:cs="Times New Roman"/>
                <w:sz w:val="24"/>
              </w:rPr>
              <w:t>A1</w:t>
            </w:r>
          </w:p>
        </w:tc>
        <w:tc>
          <w:tcPr>
            <w:tcW w:w="2700" w:type="dxa"/>
            <w:vAlign w:val="center"/>
          </w:tcPr>
          <w:p w14:paraId="784EA344" w14:textId="77777777" w:rsidR="009B59E2" w:rsidRPr="00570560" w:rsidRDefault="00000000" w:rsidP="00570560">
            <w:pPr>
              <w:rPr>
                <w:rFonts w:cs="Times New Roman"/>
              </w:rPr>
            </w:pPr>
            <w:r w:rsidRPr="00570560">
              <w:rPr>
                <w:rFonts w:cs="Times New Roman"/>
                <w:sz w:val="24"/>
              </w:rPr>
              <w:t>Admin</w:t>
            </w:r>
          </w:p>
        </w:tc>
        <w:tc>
          <w:tcPr>
            <w:tcW w:w="4725" w:type="dxa"/>
            <w:vAlign w:val="center"/>
          </w:tcPr>
          <w:p w14:paraId="7BDA5E50" w14:textId="77777777" w:rsidR="009B59E2" w:rsidRPr="00570560" w:rsidRDefault="00000000" w:rsidP="00570560">
            <w:pPr>
              <w:rPr>
                <w:rFonts w:cs="Times New Roman"/>
              </w:rPr>
            </w:pPr>
            <w:r w:rsidRPr="00570560">
              <w:rPr>
                <w:rFonts w:cs="Times New Roman"/>
                <w:sz w:val="24"/>
              </w:rPr>
              <w:t xml:space="preserve">Quản </w:t>
            </w:r>
            <w:proofErr w:type="spellStart"/>
            <w:r w:rsidRPr="00570560">
              <w:rPr>
                <w:rFonts w:cs="Times New Roman"/>
                <w:sz w:val="24"/>
              </w:rPr>
              <w:t>trị</w:t>
            </w:r>
            <w:proofErr w:type="spellEnd"/>
            <w:r w:rsidRPr="00570560">
              <w:rPr>
                <w:rFonts w:cs="Times New Roman"/>
                <w:sz w:val="24"/>
              </w:rPr>
              <w:t xml:space="preserve"> </w:t>
            </w:r>
            <w:proofErr w:type="spellStart"/>
            <w:r w:rsidRPr="00570560">
              <w:rPr>
                <w:rFonts w:cs="Times New Roman"/>
                <w:sz w:val="24"/>
              </w:rPr>
              <w:t>viên</w:t>
            </w:r>
            <w:proofErr w:type="spellEnd"/>
            <w:r w:rsidRPr="00570560">
              <w:rPr>
                <w:rFonts w:cs="Times New Roman"/>
                <w:sz w:val="24"/>
              </w:rPr>
              <w:t xml:space="preserve"> </w:t>
            </w:r>
            <w:proofErr w:type="spellStart"/>
            <w:r w:rsidRPr="00570560">
              <w:rPr>
                <w:rFonts w:cs="Times New Roman"/>
                <w:sz w:val="24"/>
              </w:rPr>
              <w:t>quản</w:t>
            </w:r>
            <w:proofErr w:type="spellEnd"/>
            <w:r w:rsidRPr="00570560">
              <w:rPr>
                <w:rFonts w:cs="Times New Roman"/>
                <w:sz w:val="24"/>
              </w:rPr>
              <w:t xml:space="preserve">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toàn</w:t>
            </w:r>
            <w:proofErr w:type="spellEnd"/>
            <w:r w:rsidRPr="00570560">
              <w:rPr>
                <w:rFonts w:cs="Times New Roman"/>
                <w:sz w:val="24"/>
              </w:rPr>
              <w:t xml:space="preserve"> </w:t>
            </w:r>
            <w:proofErr w:type="spellStart"/>
            <w:r w:rsidRPr="00570560">
              <w:rPr>
                <w:rFonts w:cs="Times New Roman"/>
                <w:sz w:val="24"/>
              </w:rPr>
              <w:t>bộ</w:t>
            </w:r>
            <w:proofErr w:type="spellEnd"/>
            <w:r w:rsidRPr="00570560">
              <w:rPr>
                <w:rFonts w:cs="Times New Roman"/>
                <w:sz w:val="24"/>
              </w:rPr>
              <w:t xml:space="preserve"> </w:t>
            </w:r>
            <w:proofErr w:type="spellStart"/>
            <w:r w:rsidRPr="00570560">
              <w:rPr>
                <w:rFonts w:cs="Times New Roman"/>
                <w:sz w:val="24"/>
              </w:rPr>
              <w:t>dữ</w:t>
            </w:r>
            <w:proofErr w:type="spellEnd"/>
            <w:r w:rsidRPr="00570560">
              <w:rPr>
                <w:rFonts w:cs="Times New Roman"/>
                <w:sz w:val="24"/>
              </w:rPr>
              <w:t xml:space="preserve"> </w:t>
            </w:r>
            <w:proofErr w:type="spellStart"/>
            <w:r w:rsidRPr="00570560">
              <w:rPr>
                <w:rFonts w:cs="Times New Roman"/>
                <w:sz w:val="24"/>
              </w:rPr>
              <w:t>liệu</w:t>
            </w:r>
            <w:proofErr w:type="spellEnd"/>
            <w:r w:rsidRPr="00570560">
              <w:rPr>
                <w:rFonts w:cs="Times New Roman"/>
                <w:sz w:val="24"/>
              </w:rPr>
              <w:t xml:space="preserve"> </w:t>
            </w:r>
            <w:proofErr w:type="spellStart"/>
            <w:r w:rsidRPr="00570560">
              <w:rPr>
                <w:rFonts w:cs="Times New Roman"/>
                <w:sz w:val="24"/>
              </w:rPr>
              <w:t>hệ</w:t>
            </w:r>
            <w:proofErr w:type="spellEnd"/>
            <w:r w:rsidRPr="00570560">
              <w:rPr>
                <w:rFonts w:cs="Times New Roman"/>
                <w:sz w:val="24"/>
              </w:rPr>
              <w:t xml:space="preserve"> </w:t>
            </w:r>
            <w:proofErr w:type="spellStart"/>
            <w:r w:rsidRPr="00570560">
              <w:rPr>
                <w:rFonts w:cs="Times New Roman"/>
                <w:sz w:val="24"/>
              </w:rPr>
              <w:t>thống</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người</w:t>
            </w:r>
            <w:proofErr w:type="spellEnd"/>
            <w:r w:rsidRPr="00570560">
              <w:rPr>
                <w:rFonts w:cs="Times New Roman"/>
                <w:sz w:val="24"/>
              </w:rPr>
              <w:t xml:space="preserve"> </w:t>
            </w:r>
            <w:proofErr w:type="spellStart"/>
            <w:r w:rsidRPr="00570560">
              <w:rPr>
                <w:rFonts w:cs="Times New Roman"/>
                <w:sz w:val="24"/>
              </w:rPr>
              <w:t>dùng</w:t>
            </w:r>
            <w:proofErr w:type="spellEnd"/>
            <w:r w:rsidRPr="00570560">
              <w:rPr>
                <w:rFonts w:cs="Times New Roman"/>
                <w:sz w:val="24"/>
              </w:rPr>
              <w:t xml:space="preserve">, </w:t>
            </w:r>
            <w:proofErr w:type="spellStart"/>
            <w:r w:rsidRPr="00570560">
              <w:rPr>
                <w:rFonts w:cs="Times New Roman"/>
                <w:sz w:val="24"/>
              </w:rPr>
              <w:t>thợ</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đặt</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giao</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tài</w:t>
            </w:r>
            <w:proofErr w:type="spellEnd"/>
            <w:r w:rsidRPr="00570560">
              <w:rPr>
                <w:rFonts w:cs="Times New Roman"/>
                <w:sz w:val="24"/>
              </w:rPr>
              <w:t xml:space="preserve"> </w:t>
            </w:r>
            <w:proofErr w:type="spellStart"/>
            <w:r w:rsidRPr="00570560">
              <w:rPr>
                <w:rFonts w:cs="Times New Roman"/>
                <w:sz w:val="24"/>
              </w:rPr>
              <w:t>chính</w:t>
            </w:r>
            <w:proofErr w:type="spellEnd"/>
            <w:r w:rsidRPr="00570560">
              <w:rPr>
                <w:rFonts w:cs="Times New Roman"/>
                <w:sz w:val="24"/>
              </w:rPr>
              <w:t>.</w:t>
            </w:r>
          </w:p>
        </w:tc>
      </w:tr>
      <w:tr w:rsidR="009B59E2" w:rsidRPr="00570560" w14:paraId="49583A55" w14:textId="77777777" w:rsidTr="00112B75">
        <w:trPr>
          <w:jc w:val="center"/>
        </w:trPr>
        <w:tc>
          <w:tcPr>
            <w:tcW w:w="1980" w:type="dxa"/>
            <w:vAlign w:val="center"/>
          </w:tcPr>
          <w:p w14:paraId="3DEC57F9" w14:textId="77777777" w:rsidR="009B59E2" w:rsidRPr="00570560" w:rsidRDefault="00000000" w:rsidP="00112B75">
            <w:pPr>
              <w:jc w:val="center"/>
              <w:rPr>
                <w:rFonts w:cs="Times New Roman"/>
              </w:rPr>
            </w:pPr>
            <w:r w:rsidRPr="00570560">
              <w:rPr>
                <w:rFonts w:cs="Times New Roman"/>
                <w:sz w:val="24"/>
              </w:rPr>
              <w:t>A2</w:t>
            </w:r>
          </w:p>
        </w:tc>
        <w:tc>
          <w:tcPr>
            <w:tcW w:w="2700" w:type="dxa"/>
            <w:vAlign w:val="center"/>
          </w:tcPr>
          <w:p w14:paraId="2EF7B2F1" w14:textId="77777777" w:rsidR="009B59E2" w:rsidRPr="00570560" w:rsidRDefault="00000000" w:rsidP="00570560">
            <w:pPr>
              <w:rPr>
                <w:rFonts w:cs="Times New Roman"/>
              </w:rPr>
            </w:pPr>
            <w:proofErr w:type="spellStart"/>
            <w:r w:rsidRPr="00570560">
              <w:rPr>
                <w:rFonts w:cs="Times New Roman"/>
                <w:sz w:val="24"/>
              </w:rPr>
              <w:t>Thợ</w:t>
            </w:r>
            <w:proofErr w:type="spellEnd"/>
            <w:r w:rsidRPr="00570560">
              <w:rPr>
                <w:rFonts w:cs="Times New Roman"/>
                <w:sz w:val="24"/>
              </w:rPr>
              <w:t>/Provider</w:t>
            </w:r>
          </w:p>
        </w:tc>
        <w:tc>
          <w:tcPr>
            <w:tcW w:w="4725" w:type="dxa"/>
            <w:vAlign w:val="center"/>
          </w:tcPr>
          <w:p w14:paraId="6F9885F7" w14:textId="77777777" w:rsidR="009B59E2" w:rsidRPr="00570560" w:rsidRDefault="00000000" w:rsidP="00570560">
            <w:pPr>
              <w:rPr>
                <w:rFonts w:cs="Times New Roman"/>
              </w:rPr>
            </w:pPr>
            <w:proofErr w:type="spellStart"/>
            <w:r w:rsidRPr="00570560">
              <w:rPr>
                <w:rFonts w:cs="Times New Roman"/>
                <w:sz w:val="24"/>
              </w:rPr>
              <w:t>Người</w:t>
            </w:r>
            <w:proofErr w:type="spellEnd"/>
            <w:r w:rsidRPr="00570560">
              <w:rPr>
                <w:rFonts w:cs="Times New Roman"/>
                <w:sz w:val="24"/>
              </w:rPr>
              <w:t xml:space="preserve"> </w:t>
            </w:r>
            <w:proofErr w:type="spellStart"/>
            <w:r w:rsidRPr="00570560">
              <w:rPr>
                <w:rFonts w:cs="Times New Roman"/>
                <w:sz w:val="24"/>
              </w:rPr>
              <w:t>cung</w:t>
            </w:r>
            <w:proofErr w:type="spellEnd"/>
            <w:r w:rsidRPr="00570560">
              <w:rPr>
                <w:rFonts w:cs="Times New Roman"/>
                <w:sz w:val="24"/>
              </w:rPr>
              <w:t xml:space="preserve"> </w:t>
            </w:r>
            <w:proofErr w:type="spellStart"/>
            <w:r w:rsidRPr="00570560">
              <w:rPr>
                <w:rFonts w:cs="Times New Roman"/>
                <w:sz w:val="24"/>
              </w:rPr>
              <w:t>cấp</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gia</w:t>
            </w:r>
            <w:proofErr w:type="spellEnd"/>
            <w:r w:rsidRPr="00570560">
              <w:rPr>
                <w:rFonts w:cs="Times New Roman"/>
                <w:sz w:val="24"/>
              </w:rPr>
              <w:t xml:space="preserve"> </w:t>
            </w:r>
            <w:proofErr w:type="spellStart"/>
            <w:r w:rsidRPr="00570560">
              <w:rPr>
                <w:rFonts w:cs="Times New Roman"/>
                <w:sz w:val="24"/>
              </w:rPr>
              <w:t>đình</w:t>
            </w:r>
            <w:proofErr w:type="spellEnd"/>
            <w:r w:rsidRPr="00570560">
              <w:rPr>
                <w:rFonts w:cs="Times New Roman"/>
                <w:sz w:val="24"/>
              </w:rPr>
              <w:t xml:space="preserve">, </w:t>
            </w:r>
            <w:proofErr w:type="spellStart"/>
            <w:r w:rsidRPr="00570560">
              <w:rPr>
                <w:rFonts w:cs="Times New Roman"/>
                <w:sz w:val="24"/>
              </w:rPr>
              <w:t>có</w:t>
            </w:r>
            <w:proofErr w:type="spellEnd"/>
            <w:r w:rsidRPr="00570560">
              <w:rPr>
                <w:rFonts w:cs="Times New Roman"/>
                <w:sz w:val="24"/>
              </w:rPr>
              <w:t xml:space="preserve"> </w:t>
            </w:r>
            <w:proofErr w:type="spellStart"/>
            <w:r w:rsidRPr="00570560">
              <w:rPr>
                <w:rFonts w:cs="Times New Roman"/>
                <w:sz w:val="24"/>
              </w:rPr>
              <w:t>thể</w:t>
            </w:r>
            <w:proofErr w:type="spellEnd"/>
            <w:r w:rsidRPr="00570560">
              <w:rPr>
                <w:rFonts w:cs="Times New Roman"/>
                <w:sz w:val="24"/>
              </w:rPr>
              <w:t xml:space="preserve"> </w:t>
            </w:r>
            <w:proofErr w:type="spellStart"/>
            <w:r w:rsidRPr="00570560">
              <w:rPr>
                <w:rFonts w:cs="Times New Roman"/>
                <w:sz w:val="24"/>
              </w:rPr>
              <w:t>nhận</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cập</w:t>
            </w:r>
            <w:proofErr w:type="spellEnd"/>
            <w:r w:rsidRPr="00570560">
              <w:rPr>
                <w:rFonts w:cs="Times New Roman"/>
                <w:sz w:val="24"/>
              </w:rPr>
              <w:t xml:space="preserve"> </w:t>
            </w:r>
            <w:proofErr w:type="spellStart"/>
            <w:r w:rsidRPr="00570560">
              <w:rPr>
                <w:rFonts w:cs="Times New Roman"/>
                <w:sz w:val="24"/>
              </w:rPr>
              <w:t>nhật</w:t>
            </w:r>
            <w:proofErr w:type="spellEnd"/>
            <w:r w:rsidRPr="00570560">
              <w:rPr>
                <w:rFonts w:cs="Times New Roman"/>
                <w:sz w:val="24"/>
              </w:rPr>
              <w:t xml:space="preserve"> </w:t>
            </w:r>
            <w:proofErr w:type="spellStart"/>
            <w:r w:rsidRPr="00570560">
              <w:rPr>
                <w:rFonts w:cs="Times New Roman"/>
                <w:sz w:val="24"/>
              </w:rPr>
              <w:t>trạng</w:t>
            </w:r>
            <w:proofErr w:type="spellEnd"/>
            <w:r w:rsidRPr="00570560">
              <w:rPr>
                <w:rFonts w:cs="Times New Roman"/>
                <w:sz w:val="24"/>
              </w:rPr>
              <w:t xml:space="preserve"> </w:t>
            </w:r>
            <w:proofErr w:type="spellStart"/>
            <w:r w:rsidRPr="00570560">
              <w:rPr>
                <w:rFonts w:cs="Times New Roman"/>
                <w:sz w:val="24"/>
              </w:rPr>
              <w:t>thái</w:t>
            </w:r>
            <w:proofErr w:type="spellEnd"/>
            <w:r w:rsidRPr="00570560">
              <w:rPr>
                <w:rFonts w:cs="Times New Roman"/>
                <w:sz w:val="24"/>
              </w:rPr>
              <w:t xml:space="preserve"> </w:t>
            </w:r>
            <w:proofErr w:type="spellStart"/>
            <w:r w:rsidRPr="00570560">
              <w:rPr>
                <w:rFonts w:cs="Times New Roman"/>
                <w:sz w:val="24"/>
              </w:rPr>
              <w:t>công</w:t>
            </w:r>
            <w:proofErr w:type="spellEnd"/>
            <w:r w:rsidRPr="00570560">
              <w:rPr>
                <w:rFonts w:cs="Times New Roman"/>
                <w:sz w:val="24"/>
              </w:rPr>
              <w:t xml:space="preserve"> </w:t>
            </w:r>
            <w:proofErr w:type="spellStart"/>
            <w:r w:rsidRPr="00570560">
              <w:rPr>
                <w:rFonts w:cs="Times New Roman"/>
                <w:sz w:val="24"/>
              </w:rPr>
              <w:t>việc</w:t>
            </w:r>
            <w:proofErr w:type="spellEnd"/>
            <w:r w:rsidRPr="00570560">
              <w:rPr>
                <w:rFonts w:cs="Times New Roman"/>
                <w:sz w:val="24"/>
              </w:rPr>
              <w:t xml:space="preserve">, </w:t>
            </w:r>
            <w:proofErr w:type="spellStart"/>
            <w:r w:rsidRPr="00570560">
              <w:rPr>
                <w:rFonts w:cs="Times New Roman"/>
                <w:sz w:val="24"/>
              </w:rPr>
              <w:t>xem</w:t>
            </w:r>
            <w:proofErr w:type="spellEnd"/>
            <w:r w:rsidRPr="00570560">
              <w:rPr>
                <w:rFonts w:cs="Times New Roman"/>
                <w:sz w:val="24"/>
              </w:rPr>
              <w:t xml:space="preserve"> </w:t>
            </w:r>
            <w:proofErr w:type="spellStart"/>
            <w:r w:rsidRPr="00570560">
              <w:rPr>
                <w:rFonts w:cs="Times New Roman"/>
                <w:sz w:val="24"/>
              </w:rPr>
              <w:t>ví</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w:t>
            </w:r>
          </w:p>
        </w:tc>
      </w:tr>
      <w:tr w:rsidR="009B59E2" w:rsidRPr="00570560" w14:paraId="57F326D3" w14:textId="77777777" w:rsidTr="00112B75">
        <w:trPr>
          <w:jc w:val="center"/>
        </w:trPr>
        <w:tc>
          <w:tcPr>
            <w:tcW w:w="1980" w:type="dxa"/>
            <w:vAlign w:val="center"/>
          </w:tcPr>
          <w:p w14:paraId="58C2B468" w14:textId="77777777" w:rsidR="009B59E2" w:rsidRPr="00570560" w:rsidRDefault="00000000" w:rsidP="00112B75">
            <w:pPr>
              <w:jc w:val="center"/>
              <w:rPr>
                <w:rFonts w:cs="Times New Roman"/>
              </w:rPr>
            </w:pPr>
            <w:r w:rsidRPr="00570560">
              <w:rPr>
                <w:rFonts w:cs="Times New Roman"/>
                <w:sz w:val="24"/>
              </w:rPr>
              <w:t>A3</w:t>
            </w:r>
          </w:p>
        </w:tc>
        <w:tc>
          <w:tcPr>
            <w:tcW w:w="2700" w:type="dxa"/>
            <w:vAlign w:val="center"/>
          </w:tcPr>
          <w:p w14:paraId="408FD857" w14:textId="77777777" w:rsidR="009B59E2" w:rsidRPr="00570560" w:rsidRDefault="00000000" w:rsidP="00570560">
            <w:pPr>
              <w:rPr>
                <w:rFonts w:cs="Times New Roman"/>
              </w:rPr>
            </w:pPr>
            <w:proofErr w:type="spellStart"/>
            <w:r w:rsidRPr="00570560">
              <w:rPr>
                <w:rFonts w:cs="Times New Roman"/>
                <w:sz w:val="24"/>
              </w:rPr>
              <w:t>Người</w:t>
            </w:r>
            <w:proofErr w:type="spellEnd"/>
            <w:r w:rsidRPr="00570560">
              <w:rPr>
                <w:rFonts w:cs="Times New Roman"/>
                <w:sz w:val="24"/>
              </w:rPr>
              <w:t xml:space="preserve"> </w:t>
            </w:r>
            <w:proofErr w:type="spellStart"/>
            <w:r w:rsidRPr="00570560">
              <w:rPr>
                <w:rFonts w:cs="Times New Roman"/>
                <w:sz w:val="24"/>
              </w:rPr>
              <w:t>dùng</w:t>
            </w:r>
            <w:proofErr w:type="spellEnd"/>
            <w:r w:rsidRPr="00570560">
              <w:rPr>
                <w:rFonts w:cs="Times New Roman"/>
                <w:sz w:val="24"/>
              </w:rPr>
              <w:t>/</w:t>
            </w: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4725" w:type="dxa"/>
            <w:vAlign w:val="center"/>
          </w:tcPr>
          <w:p w14:paraId="696B6449" w14:textId="77777777" w:rsidR="009B59E2" w:rsidRPr="00570560" w:rsidRDefault="00000000" w:rsidP="00570560">
            <w:pPr>
              <w:rPr>
                <w:rFonts w:cs="Times New Roman"/>
              </w:rPr>
            </w:pPr>
            <w:proofErr w:type="spellStart"/>
            <w:r w:rsidRPr="00570560">
              <w:rPr>
                <w:rFonts w:cs="Times New Roman"/>
                <w:sz w:val="24"/>
              </w:rPr>
              <w:t>Người</w:t>
            </w:r>
            <w:proofErr w:type="spellEnd"/>
            <w:r w:rsidRPr="00570560">
              <w:rPr>
                <w:rFonts w:cs="Times New Roman"/>
                <w:sz w:val="24"/>
              </w:rPr>
              <w:t xml:space="preserve"> </w:t>
            </w:r>
            <w:proofErr w:type="spellStart"/>
            <w:r w:rsidRPr="00570560">
              <w:rPr>
                <w:rFonts w:cs="Times New Roman"/>
                <w:sz w:val="24"/>
              </w:rPr>
              <w:t>truy</w:t>
            </w:r>
            <w:proofErr w:type="spellEnd"/>
            <w:r w:rsidRPr="00570560">
              <w:rPr>
                <w:rFonts w:cs="Times New Roman"/>
                <w:sz w:val="24"/>
              </w:rPr>
              <w:t xml:space="preserve"> </w:t>
            </w:r>
            <w:proofErr w:type="spellStart"/>
            <w:r w:rsidRPr="00570560">
              <w:rPr>
                <w:rFonts w:cs="Times New Roman"/>
                <w:sz w:val="24"/>
              </w:rPr>
              <w:t>cập</w:t>
            </w:r>
            <w:proofErr w:type="spellEnd"/>
            <w:r w:rsidRPr="00570560">
              <w:rPr>
                <w:rFonts w:cs="Times New Roman"/>
                <w:sz w:val="24"/>
              </w:rPr>
              <w:t xml:space="preserve"> website </w:t>
            </w:r>
            <w:proofErr w:type="spellStart"/>
            <w:r w:rsidRPr="00570560">
              <w:rPr>
                <w:rFonts w:cs="Times New Roman"/>
                <w:sz w:val="24"/>
              </w:rPr>
              <w:t>để</w:t>
            </w:r>
            <w:proofErr w:type="spellEnd"/>
            <w:r w:rsidRPr="00570560">
              <w:rPr>
                <w:rFonts w:cs="Times New Roman"/>
                <w:sz w:val="24"/>
              </w:rPr>
              <w:t xml:space="preserve"> </w:t>
            </w:r>
            <w:proofErr w:type="spellStart"/>
            <w:r w:rsidRPr="00570560">
              <w:rPr>
                <w:rFonts w:cs="Times New Roman"/>
                <w:sz w:val="24"/>
              </w:rPr>
              <w:t>xem</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đăng</w:t>
            </w:r>
            <w:proofErr w:type="spellEnd"/>
            <w:r w:rsidRPr="00570560">
              <w:rPr>
                <w:rFonts w:cs="Times New Roman"/>
                <w:sz w:val="24"/>
              </w:rPr>
              <w:t xml:space="preserve"> </w:t>
            </w:r>
            <w:proofErr w:type="spellStart"/>
            <w:r w:rsidRPr="00570560">
              <w:rPr>
                <w:rFonts w:cs="Times New Roman"/>
                <w:sz w:val="24"/>
              </w:rPr>
              <w:t>ký</w:t>
            </w:r>
            <w:proofErr w:type="spellEnd"/>
            <w:r w:rsidRPr="00570560">
              <w:rPr>
                <w:rFonts w:cs="Times New Roman"/>
                <w:sz w:val="24"/>
              </w:rPr>
              <w:t xml:space="preserve"> </w:t>
            </w:r>
            <w:proofErr w:type="spellStart"/>
            <w:r w:rsidRPr="00570560">
              <w:rPr>
                <w:rFonts w:cs="Times New Roman"/>
                <w:sz w:val="24"/>
              </w:rPr>
              <w:t>tài</w:t>
            </w:r>
            <w:proofErr w:type="spellEnd"/>
            <w:r w:rsidRPr="00570560">
              <w:rPr>
                <w:rFonts w:cs="Times New Roman"/>
                <w:sz w:val="24"/>
              </w:rPr>
              <w:t xml:space="preserve"> </w:t>
            </w:r>
            <w:proofErr w:type="spellStart"/>
            <w:r w:rsidRPr="00570560">
              <w:rPr>
                <w:rFonts w:cs="Times New Roman"/>
                <w:sz w:val="24"/>
              </w:rPr>
              <w:t>khoản</w:t>
            </w:r>
            <w:proofErr w:type="spellEnd"/>
            <w:r w:rsidRPr="00570560">
              <w:rPr>
                <w:rFonts w:cs="Times New Roman"/>
                <w:sz w:val="24"/>
              </w:rPr>
              <w:t xml:space="preserve">, </w:t>
            </w:r>
            <w:proofErr w:type="spellStart"/>
            <w:r w:rsidRPr="00570560">
              <w:rPr>
                <w:rFonts w:cs="Times New Roman"/>
                <w:sz w:val="24"/>
              </w:rPr>
              <w:t>đặt</w:t>
            </w:r>
            <w:proofErr w:type="spellEnd"/>
            <w:r w:rsidRPr="00570560">
              <w:rPr>
                <w:rFonts w:cs="Times New Roman"/>
                <w:sz w:val="24"/>
              </w:rPr>
              <w:t xml:space="preserve"> </w:t>
            </w:r>
            <w:proofErr w:type="spellStart"/>
            <w:r w:rsidRPr="00570560">
              <w:rPr>
                <w:rFonts w:cs="Times New Roman"/>
                <w:sz w:val="24"/>
              </w:rPr>
              <w:t>lịch</w:t>
            </w:r>
            <w:proofErr w:type="spellEnd"/>
            <w:r w:rsidRPr="00570560">
              <w:rPr>
                <w:rFonts w:cs="Times New Roman"/>
                <w:sz w:val="24"/>
              </w:rPr>
              <w:t xml:space="preserve">, </w:t>
            </w:r>
            <w:proofErr w:type="spellStart"/>
            <w:r w:rsidRPr="00570560">
              <w:rPr>
                <w:rFonts w:cs="Times New Roman"/>
                <w:sz w:val="24"/>
              </w:rPr>
              <w:t>theo</w:t>
            </w:r>
            <w:proofErr w:type="spellEnd"/>
            <w:r w:rsidRPr="00570560">
              <w:rPr>
                <w:rFonts w:cs="Times New Roman"/>
                <w:sz w:val="24"/>
              </w:rPr>
              <w:t xml:space="preserve">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w:t>
            </w:r>
          </w:p>
        </w:tc>
      </w:tr>
    </w:tbl>
    <w:p w14:paraId="7BBACCAA" w14:textId="77777777" w:rsidR="00D53DEB" w:rsidRPr="00D53DEB" w:rsidRDefault="00D53DEB" w:rsidP="00570560">
      <w:pPr>
        <w:spacing w:line="240" w:lineRule="auto"/>
        <w:rPr>
          <w:rFonts w:eastAsiaTheme="majorEastAsia" w:cs="Times New Roman"/>
          <w:b/>
          <w:bCs/>
          <w:color w:val="000000"/>
        </w:rPr>
      </w:pPr>
    </w:p>
    <w:p w14:paraId="00DA0CC2" w14:textId="77777777" w:rsidR="009B59E2" w:rsidRPr="00570560" w:rsidRDefault="00000000" w:rsidP="00570560">
      <w:pPr>
        <w:pStyle w:val="Heading3"/>
        <w:spacing w:before="120" w:after="120" w:line="240" w:lineRule="auto"/>
        <w:rPr>
          <w:rFonts w:ascii="Times New Roman" w:hAnsi="Times New Roman" w:cs="Times New Roman"/>
        </w:rPr>
      </w:pPr>
      <w:bookmarkStart w:id="46" w:name="_Toc228848446"/>
      <w:bookmarkStart w:id="47" w:name="_Toc228879950"/>
      <w:bookmarkStart w:id="48" w:name="_Toc229121053"/>
      <w:r w:rsidRPr="00570560">
        <w:rPr>
          <w:rFonts w:ascii="Times New Roman" w:hAnsi="Times New Roman" w:cs="Times New Roman"/>
        </w:rPr>
        <w:t xml:space="preserve">2.1.2. Danh </w:t>
      </w:r>
      <w:proofErr w:type="spellStart"/>
      <w:r w:rsidRPr="00570560">
        <w:rPr>
          <w:rFonts w:ascii="Times New Roman" w:hAnsi="Times New Roman" w:cs="Times New Roman"/>
        </w:rPr>
        <w:t>sách</w:t>
      </w:r>
      <w:proofErr w:type="spellEnd"/>
      <w:r w:rsidRPr="00570560">
        <w:rPr>
          <w:rFonts w:ascii="Times New Roman" w:hAnsi="Times New Roman" w:cs="Times New Roman"/>
        </w:rPr>
        <w:t xml:space="preserve"> use case</w:t>
      </w:r>
      <w:bookmarkEnd w:id="46"/>
      <w:bookmarkEnd w:id="47"/>
      <w:bookmarkEnd w:id="48"/>
    </w:p>
    <w:tbl>
      <w:tblPr>
        <w:tblStyle w:val="TableGrid"/>
        <w:tblW w:w="0" w:type="auto"/>
        <w:jc w:val="center"/>
        <w:tblLook w:val="04A0" w:firstRow="1" w:lastRow="0" w:firstColumn="1" w:lastColumn="0" w:noHBand="0" w:noVBand="1"/>
      </w:tblPr>
      <w:tblGrid>
        <w:gridCol w:w="989"/>
        <w:gridCol w:w="3146"/>
        <w:gridCol w:w="2430"/>
        <w:gridCol w:w="2830"/>
      </w:tblGrid>
      <w:tr w:rsidR="009B59E2" w:rsidRPr="00570560" w14:paraId="0B40AC8A" w14:textId="77777777" w:rsidTr="00112B75">
        <w:trPr>
          <w:jc w:val="center"/>
        </w:trPr>
        <w:tc>
          <w:tcPr>
            <w:tcW w:w="989" w:type="dxa"/>
            <w:vAlign w:val="center"/>
          </w:tcPr>
          <w:p w14:paraId="48281A4F" w14:textId="77777777" w:rsidR="009B59E2" w:rsidRPr="00570560" w:rsidRDefault="00000000" w:rsidP="00112B75">
            <w:pPr>
              <w:jc w:val="center"/>
              <w:rPr>
                <w:rFonts w:cs="Times New Roman"/>
              </w:rPr>
            </w:pPr>
            <w:r w:rsidRPr="00570560">
              <w:rPr>
                <w:rFonts w:cs="Times New Roman"/>
                <w:b/>
                <w:sz w:val="24"/>
              </w:rPr>
              <w:t>STT</w:t>
            </w:r>
          </w:p>
        </w:tc>
        <w:tc>
          <w:tcPr>
            <w:tcW w:w="3146" w:type="dxa"/>
            <w:vAlign w:val="center"/>
          </w:tcPr>
          <w:p w14:paraId="45862C81" w14:textId="77777777" w:rsidR="009B59E2" w:rsidRPr="00570560" w:rsidRDefault="00000000" w:rsidP="00570560">
            <w:pPr>
              <w:jc w:val="center"/>
              <w:rPr>
                <w:rFonts w:cs="Times New Roman"/>
              </w:rPr>
            </w:pPr>
            <w:proofErr w:type="spellStart"/>
            <w:r w:rsidRPr="00570560">
              <w:rPr>
                <w:rFonts w:cs="Times New Roman"/>
                <w:b/>
                <w:sz w:val="24"/>
              </w:rPr>
              <w:t>Tên</w:t>
            </w:r>
            <w:proofErr w:type="spellEnd"/>
            <w:r w:rsidRPr="00570560">
              <w:rPr>
                <w:rFonts w:cs="Times New Roman"/>
                <w:b/>
                <w:sz w:val="24"/>
              </w:rPr>
              <w:t xml:space="preserve"> Use Case</w:t>
            </w:r>
          </w:p>
        </w:tc>
        <w:tc>
          <w:tcPr>
            <w:tcW w:w="2430" w:type="dxa"/>
            <w:vAlign w:val="center"/>
          </w:tcPr>
          <w:p w14:paraId="47663411" w14:textId="77777777" w:rsidR="009B59E2" w:rsidRPr="00570560" w:rsidRDefault="00000000" w:rsidP="00570560">
            <w:pPr>
              <w:jc w:val="center"/>
              <w:rPr>
                <w:rFonts w:cs="Times New Roman"/>
              </w:rPr>
            </w:pPr>
            <w:r w:rsidRPr="00570560">
              <w:rPr>
                <w:rFonts w:cs="Times New Roman"/>
                <w:b/>
                <w:sz w:val="24"/>
              </w:rPr>
              <w:t>Actor</w:t>
            </w:r>
          </w:p>
        </w:tc>
        <w:tc>
          <w:tcPr>
            <w:tcW w:w="2830" w:type="dxa"/>
            <w:vAlign w:val="center"/>
          </w:tcPr>
          <w:p w14:paraId="36E85CE6" w14:textId="77777777" w:rsidR="009B59E2" w:rsidRPr="00570560" w:rsidRDefault="00000000" w:rsidP="00570560">
            <w:pPr>
              <w:jc w:val="center"/>
              <w:rPr>
                <w:rFonts w:cs="Times New Roman"/>
              </w:rPr>
            </w:pPr>
            <w:r w:rsidRPr="00570560">
              <w:rPr>
                <w:rFonts w:cs="Times New Roman"/>
                <w:b/>
                <w:sz w:val="24"/>
              </w:rPr>
              <w:t xml:space="preserve">Ý </w:t>
            </w:r>
            <w:proofErr w:type="spellStart"/>
            <w:r w:rsidRPr="00570560">
              <w:rPr>
                <w:rFonts w:cs="Times New Roman"/>
                <w:b/>
                <w:sz w:val="24"/>
              </w:rPr>
              <w:t>nghĩa</w:t>
            </w:r>
            <w:proofErr w:type="spellEnd"/>
          </w:p>
        </w:tc>
      </w:tr>
      <w:tr w:rsidR="009B59E2" w:rsidRPr="00570560" w14:paraId="1126A990" w14:textId="77777777" w:rsidTr="00112B75">
        <w:trPr>
          <w:jc w:val="center"/>
        </w:trPr>
        <w:tc>
          <w:tcPr>
            <w:tcW w:w="989" w:type="dxa"/>
            <w:vAlign w:val="center"/>
          </w:tcPr>
          <w:p w14:paraId="4B27DA76" w14:textId="77777777" w:rsidR="009B59E2" w:rsidRPr="00570560" w:rsidRDefault="00000000" w:rsidP="00112B75">
            <w:pPr>
              <w:jc w:val="center"/>
              <w:rPr>
                <w:rFonts w:cs="Times New Roman"/>
              </w:rPr>
            </w:pPr>
            <w:r w:rsidRPr="00570560">
              <w:rPr>
                <w:rFonts w:cs="Times New Roman"/>
                <w:sz w:val="24"/>
              </w:rPr>
              <w:t>1</w:t>
            </w:r>
          </w:p>
        </w:tc>
        <w:tc>
          <w:tcPr>
            <w:tcW w:w="3146" w:type="dxa"/>
            <w:vAlign w:val="center"/>
          </w:tcPr>
          <w:p w14:paraId="52F4C0C6" w14:textId="77777777" w:rsidR="009B59E2" w:rsidRPr="00570560" w:rsidRDefault="00000000" w:rsidP="00570560">
            <w:pPr>
              <w:rPr>
                <w:rFonts w:cs="Times New Roman"/>
              </w:rPr>
            </w:pPr>
            <w:proofErr w:type="spellStart"/>
            <w:r w:rsidRPr="00570560">
              <w:rPr>
                <w:rFonts w:cs="Times New Roman"/>
                <w:sz w:val="24"/>
              </w:rPr>
              <w:t>DangKy</w:t>
            </w:r>
            <w:proofErr w:type="spellEnd"/>
          </w:p>
        </w:tc>
        <w:tc>
          <w:tcPr>
            <w:tcW w:w="2430" w:type="dxa"/>
            <w:vAlign w:val="center"/>
          </w:tcPr>
          <w:p w14:paraId="129458F4"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2830" w:type="dxa"/>
            <w:vAlign w:val="center"/>
          </w:tcPr>
          <w:p w14:paraId="60254721" w14:textId="77777777" w:rsidR="009B59E2" w:rsidRPr="00570560" w:rsidRDefault="00000000" w:rsidP="00570560">
            <w:pPr>
              <w:rPr>
                <w:rFonts w:cs="Times New Roman"/>
              </w:rPr>
            </w:pPr>
            <w:proofErr w:type="spellStart"/>
            <w:r w:rsidRPr="00570560">
              <w:rPr>
                <w:rFonts w:cs="Times New Roman"/>
                <w:sz w:val="24"/>
              </w:rPr>
              <w:t>Tạo</w:t>
            </w:r>
            <w:proofErr w:type="spellEnd"/>
            <w:r w:rsidRPr="00570560">
              <w:rPr>
                <w:rFonts w:cs="Times New Roman"/>
                <w:sz w:val="24"/>
              </w:rPr>
              <w:t xml:space="preserve"> </w:t>
            </w:r>
            <w:proofErr w:type="spellStart"/>
            <w:r w:rsidRPr="00570560">
              <w:rPr>
                <w:rFonts w:cs="Times New Roman"/>
                <w:sz w:val="24"/>
              </w:rPr>
              <w:t>tài</w:t>
            </w:r>
            <w:proofErr w:type="spellEnd"/>
            <w:r w:rsidRPr="00570560">
              <w:rPr>
                <w:rFonts w:cs="Times New Roman"/>
                <w:sz w:val="24"/>
              </w:rPr>
              <w:t xml:space="preserve"> </w:t>
            </w:r>
            <w:proofErr w:type="spellStart"/>
            <w:r w:rsidRPr="00570560">
              <w:rPr>
                <w:rFonts w:cs="Times New Roman"/>
                <w:sz w:val="24"/>
              </w:rPr>
              <w:t>khoản</w:t>
            </w:r>
            <w:proofErr w:type="spellEnd"/>
            <w:r w:rsidRPr="00570560">
              <w:rPr>
                <w:rFonts w:cs="Times New Roman"/>
                <w:sz w:val="24"/>
              </w:rPr>
              <w:t xml:space="preserve"> </w:t>
            </w:r>
            <w:proofErr w:type="spellStart"/>
            <w:r w:rsidRPr="00570560">
              <w:rPr>
                <w:rFonts w:cs="Times New Roman"/>
                <w:sz w:val="24"/>
              </w:rPr>
              <w:t>mới</w:t>
            </w:r>
            <w:proofErr w:type="spellEnd"/>
            <w:r w:rsidRPr="00570560">
              <w:rPr>
                <w:rFonts w:cs="Times New Roman"/>
                <w:sz w:val="24"/>
              </w:rPr>
              <w:t>.</w:t>
            </w:r>
          </w:p>
        </w:tc>
      </w:tr>
      <w:tr w:rsidR="009B59E2" w:rsidRPr="00570560" w14:paraId="20CE9DE2" w14:textId="77777777" w:rsidTr="00112B75">
        <w:trPr>
          <w:jc w:val="center"/>
        </w:trPr>
        <w:tc>
          <w:tcPr>
            <w:tcW w:w="989" w:type="dxa"/>
            <w:vAlign w:val="center"/>
          </w:tcPr>
          <w:p w14:paraId="1343B45C" w14:textId="77777777" w:rsidR="009B59E2" w:rsidRPr="00570560" w:rsidRDefault="00000000" w:rsidP="00112B75">
            <w:pPr>
              <w:jc w:val="center"/>
              <w:rPr>
                <w:rFonts w:cs="Times New Roman"/>
              </w:rPr>
            </w:pPr>
            <w:r w:rsidRPr="00570560">
              <w:rPr>
                <w:rFonts w:cs="Times New Roman"/>
                <w:sz w:val="24"/>
              </w:rPr>
              <w:t>2</w:t>
            </w:r>
          </w:p>
        </w:tc>
        <w:tc>
          <w:tcPr>
            <w:tcW w:w="3146" w:type="dxa"/>
            <w:vAlign w:val="center"/>
          </w:tcPr>
          <w:p w14:paraId="276AE5FF" w14:textId="77777777" w:rsidR="009B59E2" w:rsidRPr="00570560" w:rsidRDefault="00000000" w:rsidP="00570560">
            <w:pPr>
              <w:rPr>
                <w:rFonts w:cs="Times New Roman"/>
              </w:rPr>
            </w:pPr>
            <w:proofErr w:type="spellStart"/>
            <w:r w:rsidRPr="00570560">
              <w:rPr>
                <w:rFonts w:cs="Times New Roman"/>
                <w:sz w:val="24"/>
              </w:rPr>
              <w:t>DangNhap</w:t>
            </w:r>
            <w:proofErr w:type="spellEnd"/>
          </w:p>
        </w:tc>
        <w:tc>
          <w:tcPr>
            <w:tcW w:w="2430" w:type="dxa"/>
            <w:vAlign w:val="center"/>
          </w:tcPr>
          <w:p w14:paraId="4B06206F"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r w:rsidRPr="00570560">
              <w:rPr>
                <w:rFonts w:cs="Times New Roman"/>
                <w:sz w:val="24"/>
              </w:rPr>
              <w:t>/</w:t>
            </w:r>
            <w:proofErr w:type="spellStart"/>
            <w:r w:rsidRPr="00570560">
              <w:rPr>
                <w:rFonts w:cs="Times New Roman"/>
                <w:sz w:val="24"/>
              </w:rPr>
              <w:t>Thợ</w:t>
            </w:r>
            <w:proofErr w:type="spellEnd"/>
            <w:r w:rsidRPr="00570560">
              <w:rPr>
                <w:rFonts w:cs="Times New Roman"/>
                <w:sz w:val="24"/>
              </w:rPr>
              <w:t>/Admin</w:t>
            </w:r>
          </w:p>
        </w:tc>
        <w:tc>
          <w:tcPr>
            <w:tcW w:w="2830" w:type="dxa"/>
            <w:vAlign w:val="center"/>
          </w:tcPr>
          <w:p w14:paraId="45171006" w14:textId="77777777" w:rsidR="009B59E2" w:rsidRPr="00570560" w:rsidRDefault="00000000" w:rsidP="00570560">
            <w:pPr>
              <w:rPr>
                <w:rFonts w:cs="Times New Roman"/>
              </w:rPr>
            </w:pPr>
            <w:proofErr w:type="spellStart"/>
            <w:r w:rsidRPr="00570560">
              <w:rPr>
                <w:rFonts w:cs="Times New Roman"/>
                <w:sz w:val="24"/>
              </w:rPr>
              <w:t>Xác</w:t>
            </w:r>
            <w:proofErr w:type="spellEnd"/>
            <w:r w:rsidRPr="00570560">
              <w:rPr>
                <w:rFonts w:cs="Times New Roman"/>
                <w:sz w:val="24"/>
              </w:rPr>
              <w:t xml:space="preserve"> </w:t>
            </w:r>
            <w:proofErr w:type="spellStart"/>
            <w:r w:rsidRPr="00570560">
              <w:rPr>
                <w:rFonts w:cs="Times New Roman"/>
                <w:sz w:val="24"/>
              </w:rPr>
              <w:t>thực</w:t>
            </w:r>
            <w:proofErr w:type="spellEnd"/>
            <w:r w:rsidRPr="00570560">
              <w:rPr>
                <w:rFonts w:cs="Times New Roman"/>
                <w:sz w:val="24"/>
              </w:rPr>
              <w:t xml:space="preserve"> </w:t>
            </w:r>
            <w:proofErr w:type="spellStart"/>
            <w:r w:rsidRPr="00570560">
              <w:rPr>
                <w:rFonts w:cs="Times New Roman"/>
                <w:sz w:val="24"/>
              </w:rPr>
              <w:t>để</w:t>
            </w:r>
            <w:proofErr w:type="spellEnd"/>
            <w:r w:rsidRPr="00570560">
              <w:rPr>
                <w:rFonts w:cs="Times New Roman"/>
                <w:sz w:val="24"/>
              </w:rPr>
              <w:t xml:space="preserve"> </w:t>
            </w:r>
            <w:proofErr w:type="spellStart"/>
            <w:r w:rsidRPr="00570560">
              <w:rPr>
                <w:rFonts w:cs="Times New Roman"/>
                <w:sz w:val="24"/>
              </w:rPr>
              <w:t>sử</w:t>
            </w:r>
            <w:proofErr w:type="spellEnd"/>
            <w:r w:rsidRPr="00570560">
              <w:rPr>
                <w:rFonts w:cs="Times New Roman"/>
                <w:sz w:val="24"/>
              </w:rPr>
              <w:t xml:space="preserve"> </w:t>
            </w:r>
            <w:proofErr w:type="spellStart"/>
            <w:r w:rsidRPr="00570560">
              <w:rPr>
                <w:rFonts w:cs="Times New Roman"/>
                <w:sz w:val="24"/>
              </w:rPr>
              <w:t>dụng</w:t>
            </w:r>
            <w:proofErr w:type="spellEnd"/>
            <w:r w:rsidRPr="00570560">
              <w:rPr>
                <w:rFonts w:cs="Times New Roman"/>
                <w:sz w:val="24"/>
              </w:rPr>
              <w:t xml:space="preserve"> </w:t>
            </w:r>
            <w:proofErr w:type="spellStart"/>
            <w:r w:rsidRPr="00570560">
              <w:rPr>
                <w:rFonts w:cs="Times New Roman"/>
                <w:sz w:val="24"/>
              </w:rPr>
              <w:t>chức</w:t>
            </w:r>
            <w:proofErr w:type="spellEnd"/>
            <w:r w:rsidRPr="00570560">
              <w:rPr>
                <w:rFonts w:cs="Times New Roman"/>
                <w:sz w:val="24"/>
              </w:rPr>
              <w:t xml:space="preserve"> </w:t>
            </w:r>
            <w:proofErr w:type="spellStart"/>
            <w:r w:rsidRPr="00570560">
              <w:rPr>
                <w:rFonts w:cs="Times New Roman"/>
                <w:sz w:val="24"/>
              </w:rPr>
              <w:t>năng</w:t>
            </w:r>
            <w:proofErr w:type="spellEnd"/>
            <w:r w:rsidRPr="00570560">
              <w:rPr>
                <w:rFonts w:cs="Times New Roman"/>
                <w:sz w:val="24"/>
              </w:rPr>
              <w:t xml:space="preserve"> </w:t>
            </w:r>
            <w:proofErr w:type="spellStart"/>
            <w:r w:rsidRPr="00570560">
              <w:rPr>
                <w:rFonts w:cs="Times New Roman"/>
                <w:sz w:val="24"/>
              </w:rPr>
              <w:t>theo</w:t>
            </w:r>
            <w:proofErr w:type="spellEnd"/>
            <w:r w:rsidRPr="00570560">
              <w:rPr>
                <w:rFonts w:cs="Times New Roman"/>
                <w:sz w:val="24"/>
              </w:rPr>
              <w:t xml:space="preserve"> </w:t>
            </w:r>
            <w:proofErr w:type="spellStart"/>
            <w:r w:rsidRPr="00570560">
              <w:rPr>
                <w:rFonts w:cs="Times New Roman"/>
                <w:sz w:val="24"/>
              </w:rPr>
              <w:t>vai</w:t>
            </w:r>
            <w:proofErr w:type="spellEnd"/>
            <w:r w:rsidRPr="00570560">
              <w:rPr>
                <w:rFonts w:cs="Times New Roman"/>
                <w:sz w:val="24"/>
              </w:rPr>
              <w:t xml:space="preserve"> </w:t>
            </w:r>
            <w:proofErr w:type="spellStart"/>
            <w:r w:rsidRPr="00570560">
              <w:rPr>
                <w:rFonts w:cs="Times New Roman"/>
                <w:sz w:val="24"/>
              </w:rPr>
              <w:t>trò</w:t>
            </w:r>
            <w:proofErr w:type="spellEnd"/>
            <w:r w:rsidRPr="00570560">
              <w:rPr>
                <w:rFonts w:cs="Times New Roman"/>
                <w:sz w:val="24"/>
              </w:rPr>
              <w:t>.</w:t>
            </w:r>
          </w:p>
        </w:tc>
      </w:tr>
      <w:tr w:rsidR="009B59E2" w:rsidRPr="00570560" w14:paraId="68A74F53" w14:textId="77777777" w:rsidTr="00112B75">
        <w:trPr>
          <w:jc w:val="center"/>
        </w:trPr>
        <w:tc>
          <w:tcPr>
            <w:tcW w:w="989" w:type="dxa"/>
            <w:vAlign w:val="center"/>
          </w:tcPr>
          <w:p w14:paraId="318BA990" w14:textId="77777777" w:rsidR="009B59E2" w:rsidRPr="00570560" w:rsidRDefault="00000000" w:rsidP="00112B75">
            <w:pPr>
              <w:jc w:val="center"/>
              <w:rPr>
                <w:rFonts w:cs="Times New Roman"/>
              </w:rPr>
            </w:pPr>
            <w:r w:rsidRPr="00570560">
              <w:rPr>
                <w:rFonts w:cs="Times New Roman"/>
                <w:sz w:val="24"/>
              </w:rPr>
              <w:t>3</w:t>
            </w:r>
          </w:p>
        </w:tc>
        <w:tc>
          <w:tcPr>
            <w:tcW w:w="3146" w:type="dxa"/>
            <w:vAlign w:val="center"/>
          </w:tcPr>
          <w:p w14:paraId="55F4D792" w14:textId="77777777" w:rsidR="009B59E2" w:rsidRPr="00570560" w:rsidRDefault="00000000" w:rsidP="00570560">
            <w:pPr>
              <w:rPr>
                <w:rFonts w:cs="Times New Roman"/>
              </w:rPr>
            </w:pPr>
            <w:proofErr w:type="spellStart"/>
            <w:r w:rsidRPr="00570560">
              <w:rPr>
                <w:rFonts w:cs="Times New Roman"/>
                <w:sz w:val="24"/>
              </w:rPr>
              <w:t>XemDichVu</w:t>
            </w:r>
            <w:proofErr w:type="spellEnd"/>
          </w:p>
        </w:tc>
        <w:tc>
          <w:tcPr>
            <w:tcW w:w="2430" w:type="dxa"/>
            <w:vAlign w:val="center"/>
          </w:tcPr>
          <w:p w14:paraId="2CFEE936"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2830" w:type="dxa"/>
            <w:vAlign w:val="center"/>
          </w:tcPr>
          <w:p w14:paraId="4A45890B" w14:textId="77777777" w:rsidR="009B59E2" w:rsidRPr="00570560" w:rsidRDefault="00000000" w:rsidP="00570560">
            <w:pPr>
              <w:rPr>
                <w:rFonts w:cs="Times New Roman"/>
              </w:rPr>
            </w:pPr>
            <w:r w:rsidRPr="00570560">
              <w:rPr>
                <w:rFonts w:cs="Times New Roman"/>
                <w:sz w:val="24"/>
              </w:rPr>
              <w:t xml:space="preserve">Xem </w:t>
            </w:r>
            <w:proofErr w:type="spellStart"/>
            <w:r w:rsidRPr="00570560">
              <w:rPr>
                <w:rFonts w:cs="Times New Roman"/>
                <w:sz w:val="24"/>
              </w:rPr>
              <w:t>danh</w:t>
            </w:r>
            <w:proofErr w:type="spellEnd"/>
            <w:r w:rsidRPr="00570560">
              <w:rPr>
                <w:rFonts w:cs="Times New Roman"/>
                <w:sz w:val="24"/>
              </w:rPr>
              <w:t xml:space="preserve"> </w:t>
            </w:r>
            <w:proofErr w:type="spellStart"/>
            <w:r w:rsidRPr="00570560">
              <w:rPr>
                <w:rFonts w:cs="Times New Roman"/>
                <w:sz w:val="24"/>
              </w:rPr>
              <w:t>mục</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thông</w:t>
            </w:r>
            <w:proofErr w:type="spellEnd"/>
            <w:r w:rsidRPr="00570560">
              <w:rPr>
                <w:rFonts w:cs="Times New Roman"/>
                <w:sz w:val="24"/>
              </w:rPr>
              <w:t xml:space="preserve"> tin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w:t>
            </w:r>
          </w:p>
        </w:tc>
      </w:tr>
      <w:tr w:rsidR="009B59E2" w:rsidRPr="00570560" w14:paraId="3C6AD7EA" w14:textId="77777777" w:rsidTr="00112B75">
        <w:trPr>
          <w:jc w:val="center"/>
        </w:trPr>
        <w:tc>
          <w:tcPr>
            <w:tcW w:w="989" w:type="dxa"/>
            <w:vAlign w:val="center"/>
          </w:tcPr>
          <w:p w14:paraId="759B054E" w14:textId="77777777" w:rsidR="009B59E2" w:rsidRPr="00570560" w:rsidRDefault="00000000" w:rsidP="00112B75">
            <w:pPr>
              <w:jc w:val="center"/>
              <w:rPr>
                <w:rFonts w:cs="Times New Roman"/>
              </w:rPr>
            </w:pPr>
            <w:r w:rsidRPr="00570560">
              <w:rPr>
                <w:rFonts w:cs="Times New Roman"/>
                <w:sz w:val="24"/>
              </w:rPr>
              <w:t>4</w:t>
            </w:r>
          </w:p>
        </w:tc>
        <w:tc>
          <w:tcPr>
            <w:tcW w:w="3146" w:type="dxa"/>
            <w:vAlign w:val="center"/>
          </w:tcPr>
          <w:p w14:paraId="57277F97" w14:textId="77777777" w:rsidR="009B59E2" w:rsidRPr="00570560" w:rsidRDefault="00000000" w:rsidP="00570560">
            <w:pPr>
              <w:rPr>
                <w:rFonts w:cs="Times New Roman"/>
              </w:rPr>
            </w:pPr>
            <w:proofErr w:type="spellStart"/>
            <w:r w:rsidRPr="00570560">
              <w:rPr>
                <w:rFonts w:cs="Times New Roman"/>
                <w:sz w:val="24"/>
              </w:rPr>
              <w:t>DatLichDichVu</w:t>
            </w:r>
            <w:proofErr w:type="spellEnd"/>
          </w:p>
        </w:tc>
        <w:tc>
          <w:tcPr>
            <w:tcW w:w="2430" w:type="dxa"/>
            <w:vAlign w:val="center"/>
          </w:tcPr>
          <w:p w14:paraId="2156A03F"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2830" w:type="dxa"/>
            <w:vAlign w:val="center"/>
          </w:tcPr>
          <w:p w14:paraId="134E42F1" w14:textId="77777777" w:rsidR="009B59E2" w:rsidRPr="00570560" w:rsidRDefault="00000000" w:rsidP="00570560">
            <w:pPr>
              <w:rPr>
                <w:rFonts w:cs="Times New Roman"/>
              </w:rPr>
            </w:pPr>
            <w:proofErr w:type="spellStart"/>
            <w:r w:rsidRPr="00570560">
              <w:rPr>
                <w:rFonts w:cs="Times New Roman"/>
                <w:sz w:val="24"/>
              </w:rPr>
              <w:t>Tạo</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đặt</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w:t>
            </w:r>
          </w:p>
        </w:tc>
      </w:tr>
      <w:tr w:rsidR="009B59E2" w:rsidRPr="00570560" w14:paraId="23CA0265" w14:textId="77777777" w:rsidTr="00112B75">
        <w:trPr>
          <w:jc w:val="center"/>
        </w:trPr>
        <w:tc>
          <w:tcPr>
            <w:tcW w:w="989" w:type="dxa"/>
            <w:vAlign w:val="center"/>
          </w:tcPr>
          <w:p w14:paraId="69EA06F8" w14:textId="77777777" w:rsidR="009B59E2" w:rsidRPr="00570560" w:rsidRDefault="00000000" w:rsidP="00112B75">
            <w:pPr>
              <w:jc w:val="center"/>
              <w:rPr>
                <w:rFonts w:cs="Times New Roman"/>
              </w:rPr>
            </w:pPr>
            <w:r w:rsidRPr="00570560">
              <w:rPr>
                <w:rFonts w:cs="Times New Roman"/>
                <w:sz w:val="24"/>
              </w:rPr>
              <w:t>5</w:t>
            </w:r>
          </w:p>
        </w:tc>
        <w:tc>
          <w:tcPr>
            <w:tcW w:w="3146" w:type="dxa"/>
            <w:vAlign w:val="center"/>
          </w:tcPr>
          <w:p w14:paraId="521A4590" w14:textId="77777777" w:rsidR="009B59E2" w:rsidRPr="00570560" w:rsidRDefault="00000000" w:rsidP="00570560">
            <w:pPr>
              <w:rPr>
                <w:rFonts w:cs="Times New Roman"/>
              </w:rPr>
            </w:pPr>
            <w:proofErr w:type="spellStart"/>
            <w:r w:rsidRPr="00570560">
              <w:rPr>
                <w:rFonts w:cs="Times New Roman"/>
                <w:sz w:val="24"/>
              </w:rPr>
              <w:t>TheoDoiDon</w:t>
            </w:r>
            <w:proofErr w:type="spellEnd"/>
          </w:p>
        </w:tc>
        <w:tc>
          <w:tcPr>
            <w:tcW w:w="2430" w:type="dxa"/>
            <w:vAlign w:val="center"/>
          </w:tcPr>
          <w:p w14:paraId="54EB8D9D"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2830" w:type="dxa"/>
            <w:vAlign w:val="center"/>
          </w:tcPr>
          <w:p w14:paraId="6BA493E1" w14:textId="77777777" w:rsidR="009B59E2" w:rsidRPr="00570560" w:rsidRDefault="00000000" w:rsidP="00570560">
            <w:pPr>
              <w:rPr>
                <w:rFonts w:cs="Times New Roman"/>
              </w:rPr>
            </w:pPr>
            <w:r w:rsidRPr="00570560">
              <w:rPr>
                <w:rFonts w:cs="Times New Roman"/>
                <w:sz w:val="24"/>
              </w:rPr>
              <w:t xml:space="preserve">Theo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trạng</w:t>
            </w:r>
            <w:proofErr w:type="spellEnd"/>
            <w:r w:rsidRPr="00570560">
              <w:rPr>
                <w:rFonts w:cs="Times New Roman"/>
                <w:sz w:val="24"/>
              </w:rPr>
              <w:t xml:space="preserve"> </w:t>
            </w:r>
            <w:proofErr w:type="spellStart"/>
            <w:r w:rsidRPr="00570560">
              <w:rPr>
                <w:rFonts w:cs="Times New Roman"/>
                <w:sz w:val="24"/>
              </w:rPr>
              <w:t>thái</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w:t>
            </w:r>
          </w:p>
        </w:tc>
      </w:tr>
      <w:tr w:rsidR="009B59E2" w:rsidRPr="00570560" w14:paraId="7411B180" w14:textId="77777777" w:rsidTr="00112B75">
        <w:trPr>
          <w:jc w:val="center"/>
        </w:trPr>
        <w:tc>
          <w:tcPr>
            <w:tcW w:w="989" w:type="dxa"/>
            <w:vAlign w:val="center"/>
          </w:tcPr>
          <w:p w14:paraId="17CAA6A6" w14:textId="77777777" w:rsidR="009B59E2" w:rsidRPr="00570560" w:rsidRDefault="00000000" w:rsidP="00112B75">
            <w:pPr>
              <w:jc w:val="center"/>
              <w:rPr>
                <w:rFonts w:cs="Times New Roman"/>
              </w:rPr>
            </w:pPr>
            <w:r w:rsidRPr="00570560">
              <w:rPr>
                <w:rFonts w:cs="Times New Roman"/>
                <w:sz w:val="24"/>
              </w:rPr>
              <w:lastRenderedPageBreak/>
              <w:t>6</w:t>
            </w:r>
          </w:p>
        </w:tc>
        <w:tc>
          <w:tcPr>
            <w:tcW w:w="3146" w:type="dxa"/>
            <w:vAlign w:val="center"/>
          </w:tcPr>
          <w:p w14:paraId="5467EC7F" w14:textId="77777777" w:rsidR="009B59E2" w:rsidRPr="00570560" w:rsidRDefault="00000000" w:rsidP="00570560">
            <w:pPr>
              <w:rPr>
                <w:rFonts w:cs="Times New Roman"/>
              </w:rPr>
            </w:pPr>
            <w:proofErr w:type="spellStart"/>
            <w:r w:rsidRPr="00570560">
              <w:rPr>
                <w:rFonts w:cs="Times New Roman"/>
                <w:sz w:val="24"/>
              </w:rPr>
              <w:t>DanhGiaDichVu</w:t>
            </w:r>
            <w:proofErr w:type="spellEnd"/>
          </w:p>
        </w:tc>
        <w:tc>
          <w:tcPr>
            <w:tcW w:w="2430" w:type="dxa"/>
            <w:vAlign w:val="center"/>
          </w:tcPr>
          <w:p w14:paraId="31E894D6"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2830" w:type="dxa"/>
            <w:vAlign w:val="center"/>
          </w:tcPr>
          <w:p w14:paraId="42A2A145" w14:textId="77777777" w:rsidR="009B59E2" w:rsidRPr="00570560" w:rsidRDefault="00000000" w:rsidP="00570560">
            <w:pPr>
              <w:rPr>
                <w:rFonts w:cs="Times New Roman"/>
              </w:rPr>
            </w:pPr>
            <w:proofErr w:type="spellStart"/>
            <w:r w:rsidRPr="00570560">
              <w:rPr>
                <w:rFonts w:cs="Times New Roman"/>
                <w:sz w:val="24"/>
              </w:rPr>
              <w:t>Gửi</w:t>
            </w:r>
            <w:proofErr w:type="spellEnd"/>
            <w:r w:rsidRPr="00570560">
              <w:rPr>
                <w:rFonts w:cs="Times New Roman"/>
                <w:sz w:val="24"/>
              </w:rPr>
              <w:t xml:space="preserve">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sau</w:t>
            </w:r>
            <w:proofErr w:type="spellEnd"/>
            <w:r w:rsidRPr="00570560">
              <w:rPr>
                <w:rFonts w:cs="Times New Roman"/>
                <w:sz w:val="24"/>
              </w:rPr>
              <w:t xml:space="preserve"> </w:t>
            </w:r>
            <w:proofErr w:type="spellStart"/>
            <w:r w:rsidRPr="00570560">
              <w:rPr>
                <w:rFonts w:cs="Times New Roman"/>
                <w:sz w:val="24"/>
              </w:rPr>
              <w:t>khi</w:t>
            </w:r>
            <w:proofErr w:type="spellEnd"/>
            <w:r w:rsidRPr="00570560">
              <w:rPr>
                <w:rFonts w:cs="Times New Roman"/>
                <w:sz w:val="24"/>
              </w:rPr>
              <w:t xml:space="preserve"> </w:t>
            </w:r>
            <w:proofErr w:type="spellStart"/>
            <w:r w:rsidRPr="00570560">
              <w:rPr>
                <w:rFonts w:cs="Times New Roman"/>
                <w:sz w:val="24"/>
              </w:rPr>
              <w:t>hoàn</w:t>
            </w:r>
            <w:proofErr w:type="spellEnd"/>
            <w:r w:rsidRPr="00570560">
              <w:rPr>
                <w:rFonts w:cs="Times New Roman"/>
                <w:sz w:val="24"/>
              </w:rPr>
              <w:t xml:space="preserve"> </w:t>
            </w:r>
            <w:proofErr w:type="spellStart"/>
            <w:r w:rsidRPr="00570560">
              <w:rPr>
                <w:rFonts w:cs="Times New Roman"/>
                <w:sz w:val="24"/>
              </w:rPr>
              <w:t>thành</w:t>
            </w:r>
            <w:proofErr w:type="spellEnd"/>
            <w:r w:rsidRPr="00570560">
              <w:rPr>
                <w:rFonts w:cs="Times New Roman"/>
                <w:sz w:val="24"/>
              </w:rPr>
              <w:t>.</w:t>
            </w:r>
          </w:p>
        </w:tc>
      </w:tr>
      <w:tr w:rsidR="009B59E2" w:rsidRPr="00570560" w14:paraId="02EB4072" w14:textId="77777777" w:rsidTr="00112B75">
        <w:trPr>
          <w:jc w:val="center"/>
        </w:trPr>
        <w:tc>
          <w:tcPr>
            <w:tcW w:w="989" w:type="dxa"/>
            <w:vAlign w:val="center"/>
          </w:tcPr>
          <w:p w14:paraId="65D368BE" w14:textId="77777777" w:rsidR="009B59E2" w:rsidRPr="00570560" w:rsidRDefault="00000000" w:rsidP="00112B75">
            <w:pPr>
              <w:jc w:val="center"/>
              <w:rPr>
                <w:rFonts w:cs="Times New Roman"/>
              </w:rPr>
            </w:pPr>
            <w:r w:rsidRPr="00570560">
              <w:rPr>
                <w:rFonts w:cs="Times New Roman"/>
                <w:sz w:val="24"/>
              </w:rPr>
              <w:t>7</w:t>
            </w:r>
          </w:p>
        </w:tc>
        <w:tc>
          <w:tcPr>
            <w:tcW w:w="3146" w:type="dxa"/>
            <w:vAlign w:val="center"/>
          </w:tcPr>
          <w:p w14:paraId="7A663AEE" w14:textId="77777777" w:rsidR="009B59E2" w:rsidRPr="00570560" w:rsidRDefault="00000000" w:rsidP="00570560">
            <w:pPr>
              <w:rPr>
                <w:rFonts w:cs="Times New Roman"/>
              </w:rPr>
            </w:pPr>
            <w:proofErr w:type="spellStart"/>
            <w:r w:rsidRPr="00570560">
              <w:rPr>
                <w:rFonts w:cs="Times New Roman"/>
                <w:sz w:val="24"/>
              </w:rPr>
              <w:t>NhanDon</w:t>
            </w:r>
            <w:proofErr w:type="spellEnd"/>
          </w:p>
        </w:tc>
        <w:tc>
          <w:tcPr>
            <w:tcW w:w="2430" w:type="dxa"/>
            <w:vAlign w:val="center"/>
          </w:tcPr>
          <w:p w14:paraId="3EEFAA9B" w14:textId="77777777" w:rsidR="009B59E2" w:rsidRPr="00570560" w:rsidRDefault="00000000" w:rsidP="00570560">
            <w:pPr>
              <w:rPr>
                <w:rFonts w:cs="Times New Roman"/>
              </w:rPr>
            </w:pPr>
            <w:proofErr w:type="spellStart"/>
            <w:r w:rsidRPr="00570560">
              <w:rPr>
                <w:rFonts w:cs="Times New Roman"/>
                <w:sz w:val="24"/>
              </w:rPr>
              <w:t>Thợ</w:t>
            </w:r>
            <w:proofErr w:type="spellEnd"/>
          </w:p>
        </w:tc>
        <w:tc>
          <w:tcPr>
            <w:tcW w:w="2830" w:type="dxa"/>
            <w:vAlign w:val="center"/>
          </w:tcPr>
          <w:p w14:paraId="0B70D6C0" w14:textId="77777777" w:rsidR="009B59E2" w:rsidRPr="00570560" w:rsidRDefault="00000000" w:rsidP="00570560">
            <w:pPr>
              <w:rPr>
                <w:rFonts w:cs="Times New Roman"/>
              </w:rPr>
            </w:pPr>
            <w:proofErr w:type="spellStart"/>
            <w:r w:rsidRPr="00570560">
              <w:rPr>
                <w:rFonts w:cs="Times New Roman"/>
                <w:sz w:val="24"/>
              </w:rPr>
              <w:t>Nhận</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phù</w:t>
            </w:r>
            <w:proofErr w:type="spellEnd"/>
            <w:r w:rsidRPr="00570560">
              <w:rPr>
                <w:rFonts w:cs="Times New Roman"/>
                <w:sz w:val="24"/>
              </w:rPr>
              <w:t xml:space="preserve"> </w:t>
            </w:r>
            <w:proofErr w:type="spellStart"/>
            <w:r w:rsidRPr="00570560">
              <w:rPr>
                <w:rFonts w:cs="Times New Roman"/>
                <w:sz w:val="24"/>
              </w:rPr>
              <w:t>hợp</w:t>
            </w:r>
            <w:proofErr w:type="spellEnd"/>
            <w:r w:rsidRPr="00570560">
              <w:rPr>
                <w:rFonts w:cs="Times New Roman"/>
                <w:sz w:val="24"/>
              </w:rPr>
              <w:t>.</w:t>
            </w:r>
          </w:p>
        </w:tc>
      </w:tr>
      <w:tr w:rsidR="009B59E2" w:rsidRPr="00570560" w14:paraId="18ABCFB4" w14:textId="77777777" w:rsidTr="00112B75">
        <w:trPr>
          <w:jc w:val="center"/>
        </w:trPr>
        <w:tc>
          <w:tcPr>
            <w:tcW w:w="989" w:type="dxa"/>
            <w:vAlign w:val="center"/>
          </w:tcPr>
          <w:p w14:paraId="16140DD7" w14:textId="77777777" w:rsidR="009B59E2" w:rsidRPr="00570560" w:rsidRDefault="00000000" w:rsidP="00112B75">
            <w:pPr>
              <w:jc w:val="center"/>
              <w:rPr>
                <w:rFonts w:cs="Times New Roman"/>
              </w:rPr>
            </w:pPr>
            <w:r w:rsidRPr="00570560">
              <w:rPr>
                <w:rFonts w:cs="Times New Roman"/>
                <w:sz w:val="24"/>
              </w:rPr>
              <w:t>8</w:t>
            </w:r>
          </w:p>
        </w:tc>
        <w:tc>
          <w:tcPr>
            <w:tcW w:w="3146" w:type="dxa"/>
            <w:vAlign w:val="center"/>
          </w:tcPr>
          <w:p w14:paraId="1A639BF8" w14:textId="77777777" w:rsidR="009B59E2" w:rsidRPr="00570560" w:rsidRDefault="00000000" w:rsidP="00570560">
            <w:pPr>
              <w:rPr>
                <w:rFonts w:cs="Times New Roman"/>
              </w:rPr>
            </w:pPr>
            <w:proofErr w:type="spellStart"/>
            <w:r w:rsidRPr="00570560">
              <w:rPr>
                <w:rFonts w:cs="Times New Roman"/>
                <w:sz w:val="24"/>
              </w:rPr>
              <w:t>CapNhatTrangThai</w:t>
            </w:r>
            <w:proofErr w:type="spellEnd"/>
          </w:p>
        </w:tc>
        <w:tc>
          <w:tcPr>
            <w:tcW w:w="2430" w:type="dxa"/>
            <w:vAlign w:val="center"/>
          </w:tcPr>
          <w:p w14:paraId="7A633FAC" w14:textId="77777777" w:rsidR="009B59E2" w:rsidRPr="00570560" w:rsidRDefault="00000000" w:rsidP="00570560">
            <w:pPr>
              <w:rPr>
                <w:rFonts w:cs="Times New Roman"/>
              </w:rPr>
            </w:pPr>
            <w:proofErr w:type="spellStart"/>
            <w:r w:rsidRPr="00570560">
              <w:rPr>
                <w:rFonts w:cs="Times New Roman"/>
                <w:sz w:val="24"/>
              </w:rPr>
              <w:t>Thợ</w:t>
            </w:r>
            <w:proofErr w:type="spellEnd"/>
          </w:p>
        </w:tc>
        <w:tc>
          <w:tcPr>
            <w:tcW w:w="2830" w:type="dxa"/>
            <w:vAlign w:val="center"/>
          </w:tcPr>
          <w:p w14:paraId="4C8EADBB" w14:textId="77777777" w:rsidR="009B59E2" w:rsidRPr="00570560" w:rsidRDefault="00000000" w:rsidP="00570560">
            <w:pPr>
              <w:rPr>
                <w:rFonts w:cs="Times New Roman"/>
              </w:rPr>
            </w:pPr>
            <w:proofErr w:type="spellStart"/>
            <w:r w:rsidRPr="00570560">
              <w:rPr>
                <w:rFonts w:cs="Times New Roman"/>
                <w:sz w:val="24"/>
              </w:rPr>
              <w:t>Cập</w:t>
            </w:r>
            <w:proofErr w:type="spellEnd"/>
            <w:r w:rsidRPr="00570560">
              <w:rPr>
                <w:rFonts w:cs="Times New Roman"/>
                <w:sz w:val="24"/>
              </w:rPr>
              <w:t xml:space="preserve"> </w:t>
            </w:r>
            <w:proofErr w:type="spellStart"/>
            <w:r w:rsidRPr="00570560">
              <w:rPr>
                <w:rFonts w:cs="Times New Roman"/>
                <w:sz w:val="24"/>
              </w:rPr>
              <w:t>nhật</w:t>
            </w:r>
            <w:proofErr w:type="spellEnd"/>
            <w:r w:rsidRPr="00570560">
              <w:rPr>
                <w:rFonts w:cs="Times New Roman"/>
                <w:sz w:val="24"/>
              </w:rPr>
              <w:t xml:space="preserve"> </w:t>
            </w:r>
            <w:proofErr w:type="spellStart"/>
            <w:r w:rsidRPr="00570560">
              <w:rPr>
                <w:rFonts w:cs="Times New Roman"/>
                <w:sz w:val="24"/>
              </w:rPr>
              <w:t>tiến</w:t>
            </w:r>
            <w:proofErr w:type="spellEnd"/>
            <w:r w:rsidRPr="00570560">
              <w:rPr>
                <w:rFonts w:cs="Times New Roman"/>
                <w:sz w:val="24"/>
              </w:rPr>
              <w:t xml:space="preserve"> </w:t>
            </w:r>
            <w:proofErr w:type="spellStart"/>
            <w:r w:rsidRPr="00570560">
              <w:rPr>
                <w:rFonts w:cs="Times New Roman"/>
                <w:sz w:val="24"/>
              </w:rPr>
              <w:t>độ</w:t>
            </w:r>
            <w:proofErr w:type="spellEnd"/>
            <w:r w:rsidRPr="00570560">
              <w:rPr>
                <w:rFonts w:cs="Times New Roman"/>
                <w:sz w:val="24"/>
              </w:rPr>
              <w:t xml:space="preserve"> </w:t>
            </w:r>
            <w:proofErr w:type="spellStart"/>
            <w:r w:rsidRPr="00570560">
              <w:rPr>
                <w:rFonts w:cs="Times New Roman"/>
                <w:sz w:val="24"/>
              </w:rPr>
              <w:t>công</w:t>
            </w:r>
            <w:proofErr w:type="spellEnd"/>
            <w:r w:rsidRPr="00570560">
              <w:rPr>
                <w:rFonts w:cs="Times New Roman"/>
                <w:sz w:val="24"/>
              </w:rPr>
              <w:t xml:space="preserve"> </w:t>
            </w:r>
            <w:proofErr w:type="spellStart"/>
            <w:r w:rsidRPr="00570560">
              <w:rPr>
                <w:rFonts w:cs="Times New Roman"/>
                <w:sz w:val="24"/>
              </w:rPr>
              <w:t>việc</w:t>
            </w:r>
            <w:proofErr w:type="spellEnd"/>
            <w:r w:rsidRPr="00570560">
              <w:rPr>
                <w:rFonts w:cs="Times New Roman"/>
                <w:sz w:val="24"/>
              </w:rPr>
              <w:t>.</w:t>
            </w:r>
          </w:p>
        </w:tc>
      </w:tr>
      <w:tr w:rsidR="009B59E2" w:rsidRPr="00570560" w14:paraId="36D765C2" w14:textId="77777777" w:rsidTr="00112B75">
        <w:trPr>
          <w:jc w:val="center"/>
        </w:trPr>
        <w:tc>
          <w:tcPr>
            <w:tcW w:w="989" w:type="dxa"/>
            <w:vAlign w:val="center"/>
          </w:tcPr>
          <w:p w14:paraId="124BEE08" w14:textId="77777777" w:rsidR="009B59E2" w:rsidRPr="00570560" w:rsidRDefault="00000000" w:rsidP="00112B75">
            <w:pPr>
              <w:jc w:val="center"/>
              <w:rPr>
                <w:rFonts w:cs="Times New Roman"/>
              </w:rPr>
            </w:pPr>
            <w:r w:rsidRPr="00570560">
              <w:rPr>
                <w:rFonts w:cs="Times New Roman"/>
                <w:sz w:val="24"/>
              </w:rPr>
              <w:t>9</w:t>
            </w:r>
          </w:p>
        </w:tc>
        <w:tc>
          <w:tcPr>
            <w:tcW w:w="3146" w:type="dxa"/>
            <w:vAlign w:val="center"/>
          </w:tcPr>
          <w:p w14:paraId="05F760E2" w14:textId="77777777" w:rsidR="009B59E2" w:rsidRPr="00570560" w:rsidRDefault="00000000" w:rsidP="00570560">
            <w:pPr>
              <w:rPr>
                <w:rFonts w:cs="Times New Roman"/>
              </w:rPr>
            </w:pPr>
            <w:proofErr w:type="spellStart"/>
            <w:r w:rsidRPr="00570560">
              <w:rPr>
                <w:rFonts w:cs="Times New Roman"/>
                <w:sz w:val="24"/>
              </w:rPr>
              <w:t>QuanLyVi</w:t>
            </w:r>
            <w:proofErr w:type="spellEnd"/>
          </w:p>
        </w:tc>
        <w:tc>
          <w:tcPr>
            <w:tcW w:w="2430" w:type="dxa"/>
            <w:vAlign w:val="center"/>
          </w:tcPr>
          <w:p w14:paraId="7E4C6583" w14:textId="77777777" w:rsidR="009B59E2" w:rsidRPr="00570560" w:rsidRDefault="00000000" w:rsidP="00570560">
            <w:pPr>
              <w:rPr>
                <w:rFonts w:cs="Times New Roman"/>
              </w:rPr>
            </w:pPr>
            <w:proofErr w:type="spellStart"/>
            <w:r w:rsidRPr="00570560">
              <w:rPr>
                <w:rFonts w:cs="Times New Roman"/>
                <w:sz w:val="24"/>
              </w:rPr>
              <w:t>Thợ</w:t>
            </w:r>
            <w:proofErr w:type="spellEnd"/>
          </w:p>
        </w:tc>
        <w:tc>
          <w:tcPr>
            <w:tcW w:w="2830" w:type="dxa"/>
            <w:vAlign w:val="center"/>
          </w:tcPr>
          <w:p w14:paraId="53DF4142" w14:textId="77777777" w:rsidR="009B59E2" w:rsidRPr="00570560" w:rsidRDefault="00000000" w:rsidP="00570560">
            <w:pPr>
              <w:rPr>
                <w:rFonts w:cs="Times New Roman"/>
              </w:rPr>
            </w:pPr>
            <w:r w:rsidRPr="00570560">
              <w:rPr>
                <w:rFonts w:cs="Times New Roman"/>
                <w:sz w:val="24"/>
              </w:rPr>
              <w:t xml:space="preserve">Theo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số</w:t>
            </w:r>
            <w:proofErr w:type="spellEnd"/>
            <w:r w:rsidRPr="00570560">
              <w:rPr>
                <w:rFonts w:cs="Times New Roman"/>
                <w:sz w:val="24"/>
              </w:rPr>
              <w:t xml:space="preserve"> </w:t>
            </w:r>
            <w:proofErr w:type="spellStart"/>
            <w:r w:rsidRPr="00570560">
              <w:rPr>
                <w:rFonts w:cs="Times New Roman"/>
                <w:sz w:val="24"/>
              </w:rPr>
              <w:t>dư</w:t>
            </w:r>
            <w:proofErr w:type="spellEnd"/>
            <w:r w:rsidRPr="00570560">
              <w:rPr>
                <w:rFonts w:cs="Times New Roman"/>
                <w:sz w:val="24"/>
              </w:rPr>
              <w:t xml:space="preserve">, </w:t>
            </w:r>
            <w:proofErr w:type="spellStart"/>
            <w:r w:rsidRPr="00570560">
              <w:rPr>
                <w:rFonts w:cs="Times New Roman"/>
                <w:sz w:val="24"/>
              </w:rPr>
              <w:t>nạp</w:t>
            </w:r>
            <w:proofErr w:type="spellEnd"/>
            <w:r w:rsidRPr="00570560">
              <w:rPr>
                <w:rFonts w:cs="Times New Roman"/>
                <w:sz w:val="24"/>
              </w:rPr>
              <w:t>/</w:t>
            </w:r>
            <w:proofErr w:type="spellStart"/>
            <w:r w:rsidRPr="00570560">
              <w:rPr>
                <w:rFonts w:cs="Times New Roman"/>
                <w:sz w:val="24"/>
              </w:rPr>
              <w:t>rút</w:t>
            </w:r>
            <w:proofErr w:type="spellEnd"/>
            <w:r w:rsidRPr="00570560">
              <w:rPr>
                <w:rFonts w:cs="Times New Roman"/>
                <w:sz w:val="24"/>
              </w:rPr>
              <w:t xml:space="preserve"> </w:t>
            </w:r>
            <w:proofErr w:type="spellStart"/>
            <w:r w:rsidRPr="00570560">
              <w:rPr>
                <w:rFonts w:cs="Times New Roman"/>
                <w:sz w:val="24"/>
              </w:rPr>
              <w:t>tiền</w:t>
            </w:r>
            <w:proofErr w:type="spellEnd"/>
            <w:r w:rsidRPr="00570560">
              <w:rPr>
                <w:rFonts w:cs="Times New Roman"/>
                <w:sz w:val="24"/>
              </w:rPr>
              <w:t>.</w:t>
            </w:r>
          </w:p>
        </w:tc>
      </w:tr>
      <w:tr w:rsidR="009B59E2" w:rsidRPr="00570560" w14:paraId="60F49400" w14:textId="77777777" w:rsidTr="00112B75">
        <w:trPr>
          <w:jc w:val="center"/>
        </w:trPr>
        <w:tc>
          <w:tcPr>
            <w:tcW w:w="989" w:type="dxa"/>
            <w:vAlign w:val="center"/>
          </w:tcPr>
          <w:p w14:paraId="006782B8" w14:textId="77777777" w:rsidR="009B59E2" w:rsidRPr="00570560" w:rsidRDefault="00000000" w:rsidP="00112B75">
            <w:pPr>
              <w:jc w:val="center"/>
              <w:rPr>
                <w:rFonts w:cs="Times New Roman"/>
              </w:rPr>
            </w:pPr>
            <w:r w:rsidRPr="00570560">
              <w:rPr>
                <w:rFonts w:cs="Times New Roman"/>
                <w:sz w:val="24"/>
              </w:rPr>
              <w:t>10</w:t>
            </w:r>
          </w:p>
        </w:tc>
        <w:tc>
          <w:tcPr>
            <w:tcW w:w="3146" w:type="dxa"/>
            <w:vAlign w:val="center"/>
          </w:tcPr>
          <w:p w14:paraId="1E0E8C03" w14:textId="77777777" w:rsidR="009B59E2" w:rsidRPr="00570560" w:rsidRDefault="00000000" w:rsidP="00570560">
            <w:pPr>
              <w:rPr>
                <w:rFonts w:cs="Times New Roman"/>
              </w:rPr>
            </w:pPr>
            <w:proofErr w:type="spellStart"/>
            <w:r w:rsidRPr="00570560">
              <w:rPr>
                <w:rFonts w:cs="Times New Roman"/>
                <w:sz w:val="24"/>
              </w:rPr>
              <w:t>QuanLyDichVu</w:t>
            </w:r>
            <w:proofErr w:type="spellEnd"/>
          </w:p>
        </w:tc>
        <w:tc>
          <w:tcPr>
            <w:tcW w:w="2430" w:type="dxa"/>
            <w:vAlign w:val="center"/>
          </w:tcPr>
          <w:p w14:paraId="2F1E074A" w14:textId="77777777" w:rsidR="009B59E2" w:rsidRPr="00570560" w:rsidRDefault="00000000" w:rsidP="00570560">
            <w:pPr>
              <w:rPr>
                <w:rFonts w:cs="Times New Roman"/>
              </w:rPr>
            </w:pPr>
            <w:r w:rsidRPr="00570560">
              <w:rPr>
                <w:rFonts w:cs="Times New Roman"/>
                <w:sz w:val="24"/>
              </w:rPr>
              <w:t>Admin</w:t>
            </w:r>
          </w:p>
        </w:tc>
        <w:tc>
          <w:tcPr>
            <w:tcW w:w="2830" w:type="dxa"/>
            <w:vAlign w:val="center"/>
          </w:tcPr>
          <w:p w14:paraId="2E0A6C96" w14:textId="77777777" w:rsidR="009B59E2" w:rsidRPr="00570560" w:rsidRDefault="00000000" w:rsidP="00570560">
            <w:pPr>
              <w:rPr>
                <w:rFonts w:cs="Times New Roman"/>
              </w:rPr>
            </w:pPr>
            <w:proofErr w:type="spellStart"/>
            <w:r w:rsidRPr="00570560">
              <w:rPr>
                <w:rFonts w:cs="Times New Roman"/>
                <w:sz w:val="24"/>
              </w:rPr>
              <w:t>Thêm</w:t>
            </w:r>
            <w:proofErr w:type="spellEnd"/>
            <w:r w:rsidRPr="00570560">
              <w:rPr>
                <w:rFonts w:cs="Times New Roman"/>
                <w:sz w:val="24"/>
              </w:rPr>
              <w:t xml:space="preserve">, </w:t>
            </w:r>
            <w:proofErr w:type="spellStart"/>
            <w:r w:rsidRPr="00570560">
              <w:rPr>
                <w:rFonts w:cs="Times New Roman"/>
                <w:sz w:val="24"/>
              </w:rPr>
              <w:t>sửa</w:t>
            </w:r>
            <w:proofErr w:type="spellEnd"/>
            <w:r w:rsidRPr="00570560">
              <w:rPr>
                <w:rFonts w:cs="Times New Roman"/>
                <w:sz w:val="24"/>
              </w:rPr>
              <w:t xml:space="preserve">, </w:t>
            </w:r>
            <w:proofErr w:type="spellStart"/>
            <w:r w:rsidRPr="00570560">
              <w:rPr>
                <w:rFonts w:cs="Times New Roman"/>
                <w:sz w:val="24"/>
              </w:rPr>
              <w:t>xóa</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w:t>
            </w:r>
          </w:p>
        </w:tc>
      </w:tr>
      <w:tr w:rsidR="009B59E2" w:rsidRPr="00570560" w14:paraId="441FADFB" w14:textId="77777777" w:rsidTr="00112B75">
        <w:trPr>
          <w:jc w:val="center"/>
        </w:trPr>
        <w:tc>
          <w:tcPr>
            <w:tcW w:w="989" w:type="dxa"/>
            <w:vAlign w:val="center"/>
          </w:tcPr>
          <w:p w14:paraId="21DEB837" w14:textId="77777777" w:rsidR="009B59E2" w:rsidRPr="00570560" w:rsidRDefault="00000000" w:rsidP="00112B75">
            <w:pPr>
              <w:jc w:val="center"/>
              <w:rPr>
                <w:rFonts w:cs="Times New Roman"/>
              </w:rPr>
            </w:pPr>
            <w:r w:rsidRPr="00570560">
              <w:rPr>
                <w:rFonts w:cs="Times New Roman"/>
                <w:sz w:val="24"/>
              </w:rPr>
              <w:t>11</w:t>
            </w:r>
          </w:p>
        </w:tc>
        <w:tc>
          <w:tcPr>
            <w:tcW w:w="3146" w:type="dxa"/>
            <w:vAlign w:val="center"/>
          </w:tcPr>
          <w:p w14:paraId="784DE540" w14:textId="77777777" w:rsidR="009B59E2" w:rsidRPr="00570560" w:rsidRDefault="00000000" w:rsidP="00570560">
            <w:pPr>
              <w:rPr>
                <w:rFonts w:cs="Times New Roman"/>
              </w:rPr>
            </w:pPr>
            <w:proofErr w:type="spellStart"/>
            <w:r w:rsidRPr="00570560">
              <w:rPr>
                <w:rFonts w:cs="Times New Roman"/>
                <w:sz w:val="24"/>
              </w:rPr>
              <w:t>QuanLyNguoiDung</w:t>
            </w:r>
            <w:proofErr w:type="spellEnd"/>
          </w:p>
        </w:tc>
        <w:tc>
          <w:tcPr>
            <w:tcW w:w="2430" w:type="dxa"/>
            <w:vAlign w:val="center"/>
          </w:tcPr>
          <w:p w14:paraId="5F60CF32" w14:textId="77777777" w:rsidR="009B59E2" w:rsidRPr="00570560" w:rsidRDefault="00000000" w:rsidP="00570560">
            <w:pPr>
              <w:rPr>
                <w:rFonts w:cs="Times New Roman"/>
              </w:rPr>
            </w:pPr>
            <w:r w:rsidRPr="00570560">
              <w:rPr>
                <w:rFonts w:cs="Times New Roman"/>
                <w:sz w:val="24"/>
              </w:rPr>
              <w:t>Admin</w:t>
            </w:r>
          </w:p>
        </w:tc>
        <w:tc>
          <w:tcPr>
            <w:tcW w:w="2830" w:type="dxa"/>
            <w:vAlign w:val="center"/>
          </w:tcPr>
          <w:p w14:paraId="1FF99040" w14:textId="77777777" w:rsidR="009B59E2" w:rsidRPr="00570560" w:rsidRDefault="00000000" w:rsidP="00570560">
            <w:pPr>
              <w:rPr>
                <w:rFonts w:cs="Times New Roman"/>
              </w:rPr>
            </w:pPr>
            <w:r w:rsidRPr="00570560">
              <w:rPr>
                <w:rFonts w:cs="Times New Roman"/>
                <w:sz w:val="24"/>
              </w:rPr>
              <w:t xml:space="preserve">Quản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tài</w:t>
            </w:r>
            <w:proofErr w:type="spellEnd"/>
            <w:r w:rsidRPr="00570560">
              <w:rPr>
                <w:rFonts w:cs="Times New Roman"/>
                <w:sz w:val="24"/>
              </w:rPr>
              <w:t xml:space="preserve"> </w:t>
            </w:r>
            <w:proofErr w:type="spellStart"/>
            <w:r w:rsidRPr="00570560">
              <w:rPr>
                <w:rFonts w:cs="Times New Roman"/>
                <w:sz w:val="24"/>
              </w:rPr>
              <w:t>khoản</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vai</w:t>
            </w:r>
            <w:proofErr w:type="spellEnd"/>
            <w:r w:rsidRPr="00570560">
              <w:rPr>
                <w:rFonts w:cs="Times New Roman"/>
                <w:sz w:val="24"/>
              </w:rPr>
              <w:t xml:space="preserve"> </w:t>
            </w:r>
            <w:proofErr w:type="spellStart"/>
            <w:r w:rsidRPr="00570560">
              <w:rPr>
                <w:rFonts w:cs="Times New Roman"/>
                <w:sz w:val="24"/>
              </w:rPr>
              <w:t>trò</w:t>
            </w:r>
            <w:proofErr w:type="spellEnd"/>
            <w:r w:rsidRPr="00570560">
              <w:rPr>
                <w:rFonts w:cs="Times New Roman"/>
                <w:sz w:val="24"/>
              </w:rPr>
              <w:t>.</w:t>
            </w:r>
          </w:p>
        </w:tc>
      </w:tr>
      <w:tr w:rsidR="009B59E2" w:rsidRPr="00570560" w14:paraId="3756D607" w14:textId="77777777" w:rsidTr="00112B75">
        <w:trPr>
          <w:jc w:val="center"/>
        </w:trPr>
        <w:tc>
          <w:tcPr>
            <w:tcW w:w="989" w:type="dxa"/>
            <w:vAlign w:val="center"/>
          </w:tcPr>
          <w:p w14:paraId="0E626202" w14:textId="77777777" w:rsidR="009B59E2" w:rsidRPr="00570560" w:rsidRDefault="00000000" w:rsidP="00112B75">
            <w:pPr>
              <w:jc w:val="center"/>
              <w:rPr>
                <w:rFonts w:cs="Times New Roman"/>
              </w:rPr>
            </w:pPr>
            <w:r w:rsidRPr="00570560">
              <w:rPr>
                <w:rFonts w:cs="Times New Roman"/>
                <w:sz w:val="24"/>
              </w:rPr>
              <w:t>12</w:t>
            </w:r>
          </w:p>
        </w:tc>
        <w:tc>
          <w:tcPr>
            <w:tcW w:w="3146" w:type="dxa"/>
            <w:vAlign w:val="center"/>
          </w:tcPr>
          <w:p w14:paraId="6F56A8D0" w14:textId="77777777" w:rsidR="009B59E2" w:rsidRPr="00570560" w:rsidRDefault="00000000" w:rsidP="00570560">
            <w:pPr>
              <w:rPr>
                <w:rFonts w:cs="Times New Roman"/>
              </w:rPr>
            </w:pPr>
            <w:proofErr w:type="spellStart"/>
            <w:r w:rsidRPr="00570560">
              <w:rPr>
                <w:rFonts w:cs="Times New Roman"/>
                <w:sz w:val="24"/>
              </w:rPr>
              <w:t>QuanLyTho</w:t>
            </w:r>
            <w:proofErr w:type="spellEnd"/>
          </w:p>
        </w:tc>
        <w:tc>
          <w:tcPr>
            <w:tcW w:w="2430" w:type="dxa"/>
            <w:vAlign w:val="center"/>
          </w:tcPr>
          <w:p w14:paraId="6A971557" w14:textId="77777777" w:rsidR="009B59E2" w:rsidRPr="00570560" w:rsidRDefault="00000000" w:rsidP="00570560">
            <w:pPr>
              <w:rPr>
                <w:rFonts w:cs="Times New Roman"/>
              </w:rPr>
            </w:pPr>
            <w:r w:rsidRPr="00570560">
              <w:rPr>
                <w:rFonts w:cs="Times New Roman"/>
                <w:sz w:val="24"/>
              </w:rPr>
              <w:t>Admin</w:t>
            </w:r>
          </w:p>
        </w:tc>
        <w:tc>
          <w:tcPr>
            <w:tcW w:w="2830" w:type="dxa"/>
            <w:vAlign w:val="center"/>
          </w:tcPr>
          <w:p w14:paraId="411AAC75" w14:textId="77777777" w:rsidR="009B59E2" w:rsidRPr="00570560" w:rsidRDefault="00000000" w:rsidP="00570560">
            <w:pPr>
              <w:rPr>
                <w:rFonts w:cs="Times New Roman"/>
              </w:rPr>
            </w:pPr>
            <w:proofErr w:type="spellStart"/>
            <w:r w:rsidRPr="00570560">
              <w:rPr>
                <w:rFonts w:cs="Times New Roman"/>
                <w:sz w:val="24"/>
              </w:rPr>
              <w:t>Duyệt</w:t>
            </w:r>
            <w:proofErr w:type="spellEnd"/>
            <w:r w:rsidRPr="00570560">
              <w:rPr>
                <w:rFonts w:cs="Times New Roman"/>
                <w:sz w:val="24"/>
              </w:rPr>
              <w:t>/</w:t>
            </w:r>
            <w:proofErr w:type="spellStart"/>
            <w:r w:rsidRPr="00570560">
              <w:rPr>
                <w:rFonts w:cs="Times New Roman"/>
                <w:sz w:val="24"/>
              </w:rPr>
              <w:t>khoá</w:t>
            </w:r>
            <w:proofErr w:type="spellEnd"/>
            <w:r w:rsidRPr="00570560">
              <w:rPr>
                <w:rFonts w:cs="Times New Roman"/>
                <w:sz w:val="24"/>
              </w:rPr>
              <w:t xml:space="preserve"> </w:t>
            </w:r>
            <w:proofErr w:type="spellStart"/>
            <w:r w:rsidRPr="00570560">
              <w:rPr>
                <w:rFonts w:cs="Times New Roman"/>
                <w:sz w:val="24"/>
              </w:rPr>
              <w:t>thợ</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theo</w:t>
            </w:r>
            <w:proofErr w:type="spellEnd"/>
            <w:r w:rsidRPr="00570560">
              <w:rPr>
                <w:rFonts w:cs="Times New Roman"/>
                <w:sz w:val="24"/>
              </w:rPr>
              <w:t xml:space="preserve">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hồ</w:t>
            </w:r>
            <w:proofErr w:type="spellEnd"/>
            <w:r w:rsidRPr="00570560">
              <w:rPr>
                <w:rFonts w:cs="Times New Roman"/>
                <w:sz w:val="24"/>
              </w:rPr>
              <w:t xml:space="preserve"> </w:t>
            </w:r>
            <w:proofErr w:type="spellStart"/>
            <w:r w:rsidRPr="00570560">
              <w:rPr>
                <w:rFonts w:cs="Times New Roman"/>
                <w:sz w:val="24"/>
              </w:rPr>
              <w:t>sơ</w:t>
            </w:r>
            <w:proofErr w:type="spellEnd"/>
            <w:r w:rsidRPr="00570560">
              <w:rPr>
                <w:rFonts w:cs="Times New Roman"/>
                <w:sz w:val="24"/>
              </w:rPr>
              <w:t>.</w:t>
            </w:r>
          </w:p>
        </w:tc>
      </w:tr>
      <w:tr w:rsidR="009B59E2" w:rsidRPr="00570560" w14:paraId="778969DB" w14:textId="77777777" w:rsidTr="00112B75">
        <w:trPr>
          <w:jc w:val="center"/>
        </w:trPr>
        <w:tc>
          <w:tcPr>
            <w:tcW w:w="989" w:type="dxa"/>
            <w:vAlign w:val="center"/>
          </w:tcPr>
          <w:p w14:paraId="195D9600" w14:textId="77777777" w:rsidR="009B59E2" w:rsidRPr="00570560" w:rsidRDefault="00000000" w:rsidP="00112B75">
            <w:pPr>
              <w:jc w:val="center"/>
              <w:rPr>
                <w:rFonts w:cs="Times New Roman"/>
              </w:rPr>
            </w:pPr>
            <w:r w:rsidRPr="00570560">
              <w:rPr>
                <w:rFonts w:cs="Times New Roman"/>
                <w:sz w:val="24"/>
              </w:rPr>
              <w:t>13</w:t>
            </w:r>
          </w:p>
        </w:tc>
        <w:tc>
          <w:tcPr>
            <w:tcW w:w="3146" w:type="dxa"/>
            <w:vAlign w:val="center"/>
          </w:tcPr>
          <w:p w14:paraId="36502E1B" w14:textId="77777777" w:rsidR="009B59E2" w:rsidRPr="00570560" w:rsidRDefault="00000000" w:rsidP="00570560">
            <w:pPr>
              <w:rPr>
                <w:rFonts w:cs="Times New Roman"/>
              </w:rPr>
            </w:pPr>
            <w:proofErr w:type="spellStart"/>
            <w:r w:rsidRPr="00570560">
              <w:rPr>
                <w:rFonts w:cs="Times New Roman"/>
                <w:sz w:val="24"/>
              </w:rPr>
              <w:t>QuanLyBooking</w:t>
            </w:r>
            <w:proofErr w:type="spellEnd"/>
          </w:p>
        </w:tc>
        <w:tc>
          <w:tcPr>
            <w:tcW w:w="2430" w:type="dxa"/>
            <w:vAlign w:val="center"/>
          </w:tcPr>
          <w:p w14:paraId="3D058CD0" w14:textId="77777777" w:rsidR="009B59E2" w:rsidRPr="00570560" w:rsidRDefault="00000000" w:rsidP="00570560">
            <w:pPr>
              <w:rPr>
                <w:rFonts w:cs="Times New Roman"/>
              </w:rPr>
            </w:pPr>
            <w:r w:rsidRPr="00570560">
              <w:rPr>
                <w:rFonts w:cs="Times New Roman"/>
                <w:sz w:val="24"/>
              </w:rPr>
              <w:t>Admin</w:t>
            </w:r>
          </w:p>
        </w:tc>
        <w:tc>
          <w:tcPr>
            <w:tcW w:w="2830" w:type="dxa"/>
            <w:vAlign w:val="center"/>
          </w:tcPr>
          <w:p w14:paraId="18F7DA96" w14:textId="77777777" w:rsidR="009B59E2" w:rsidRPr="00570560" w:rsidRDefault="00000000" w:rsidP="00570560">
            <w:pPr>
              <w:rPr>
                <w:rFonts w:cs="Times New Roman"/>
              </w:rPr>
            </w:pPr>
            <w:r w:rsidRPr="00570560">
              <w:rPr>
                <w:rFonts w:cs="Times New Roman"/>
                <w:sz w:val="24"/>
              </w:rPr>
              <w:t xml:space="preserve">Theo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toàn</w:t>
            </w:r>
            <w:proofErr w:type="spellEnd"/>
            <w:r w:rsidRPr="00570560">
              <w:rPr>
                <w:rFonts w:cs="Times New Roman"/>
                <w:sz w:val="24"/>
              </w:rPr>
              <w:t xml:space="preserve"> </w:t>
            </w:r>
            <w:proofErr w:type="spellStart"/>
            <w:r w:rsidRPr="00570560">
              <w:rPr>
                <w:rFonts w:cs="Times New Roman"/>
                <w:sz w:val="24"/>
              </w:rPr>
              <w:t>bộ</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đặt</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w:t>
            </w:r>
          </w:p>
        </w:tc>
      </w:tr>
      <w:tr w:rsidR="009B59E2" w:rsidRPr="00570560" w14:paraId="6630577D" w14:textId="77777777" w:rsidTr="00112B75">
        <w:trPr>
          <w:jc w:val="center"/>
        </w:trPr>
        <w:tc>
          <w:tcPr>
            <w:tcW w:w="989" w:type="dxa"/>
            <w:vAlign w:val="center"/>
          </w:tcPr>
          <w:p w14:paraId="6DAEEDB1" w14:textId="77777777" w:rsidR="009B59E2" w:rsidRPr="00570560" w:rsidRDefault="00000000" w:rsidP="00112B75">
            <w:pPr>
              <w:jc w:val="center"/>
              <w:rPr>
                <w:rFonts w:cs="Times New Roman"/>
              </w:rPr>
            </w:pPr>
            <w:r w:rsidRPr="00570560">
              <w:rPr>
                <w:rFonts w:cs="Times New Roman"/>
                <w:sz w:val="24"/>
              </w:rPr>
              <w:t>14</w:t>
            </w:r>
          </w:p>
        </w:tc>
        <w:tc>
          <w:tcPr>
            <w:tcW w:w="3146" w:type="dxa"/>
            <w:vAlign w:val="center"/>
          </w:tcPr>
          <w:p w14:paraId="6AE1984F" w14:textId="77777777" w:rsidR="009B59E2" w:rsidRPr="00570560" w:rsidRDefault="00000000" w:rsidP="00570560">
            <w:pPr>
              <w:rPr>
                <w:rFonts w:cs="Times New Roman"/>
              </w:rPr>
            </w:pPr>
            <w:proofErr w:type="spellStart"/>
            <w:r w:rsidRPr="00570560">
              <w:rPr>
                <w:rFonts w:cs="Times New Roman"/>
                <w:sz w:val="24"/>
              </w:rPr>
              <w:t>QuanLyDanhGia</w:t>
            </w:r>
            <w:proofErr w:type="spellEnd"/>
          </w:p>
        </w:tc>
        <w:tc>
          <w:tcPr>
            <w:tcW w:w="2430" w:type="dxa"/>
            <w:vAlign w:val="center"/>
          </w:tcPr>
          <w:p w14:paraId="6B9CF606" w14:textId="77777777" w:rsidR="009B59E2" w:rsidRPr="00570560" w:rsidRDefault="00000000" w:rsidP="00570560">
            <w:pPr>
              <w:rPr>
                <w:rFonts w:cs="Times New Roman"/>
              </w:rPr>
            </w:pPr>
            <w:r w:rsidRPr="00570560">
              <w:rPr>
                <w:rFonts w:cs="Times New Roman"/>
                <w:sz w:val="24"/>
              </w:rPr>
              <w:t>Admin</w:t>
            </w:r>
          </w:p>
        </w:tc>
        <w:tc>
          <w:tcPr>
            <w:tcW w:w="2830" w:type="dxa"/>
            <w:vAlign w:val="center"/>
          </w:tcPr>
          <w:p w14:paraId="7F973099" w14:textId="77777777" w:rsidR="009B59E2" w:rsidRPr="00570560" w:rsidRDefault="00000000" w:rsidP="00570560">
            <w:pPr>
              <w:rPr>
                <w:rFonts w:cs="Times New Roman"/>
              </w:rPr>
            </w:pPr>
            <w:r w:rsidRPr="00570560">
              <w:rPr>
                <w:rFonts w:cs="Times New Roman"/>
                <w:sz w:val="24"/>
              </w:rPr>
              <w:t>Xem/</w:t>
            </w:r>
            <w:proofErr w:type="spellStart"/>
            <w:r w:rsidRPr="00570560">
              <w:rPr>
                <w:rFonts w:cs="Times New Roman"/>
                <w:sz w:val="24"/>
              </w:rPr>
              <w:t>xóa</w:t>
            </w:r>
            <w:proofErr w:type="spellEnd"/>
            <w:r w:rsidRPr="00570560">
              <w:rPr>
                <w:rFonts w:cs="Times New Roman"/>
                <w:sz w:val="24"/>
              </w:rPr>
              <w:t xml:space="preserve">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không</w:t>
            </w:r>
            <w:proofErr w:type="spellEnd"/>
            <w:r w:rsidRPr="00570560">
              <w:rPr>
                <w:rFonts w:cs="Times New Roman"/>
                <w:sz w:val="24"/>
              </w:rPr>
              <w:t xml:space="preserve"> </w:t>
            </w:r>
            <w:proofErr w:type="spellStart"/>
            <w:r w:rsidRPr="00570560">
              <w:rPr>
                <w:rFonts w:cs="Times New Roman"/>
                <w:sz w:val="24"/>
              </w:rPr>
              <w:t>phù</w:t>
            </w:r>
            <w:proofErr w:type="spellEnd"/>
            <w:r w:rsidRPr="00570560">
              <w:rPr>
                <w:rFonts w:cs="Times New Roman"/>
                <w:sz w:val="24"/>
              </w:rPr>
              <w:t xml:space="preserve"> </w:t>
            </w:r>
            <w:proofErr w:type="spellStart"/>
            <w:r w:rsidRPr="00570560">
              <w:rPr>
                <w:rFonts w:cs="Times New Roman"/>
                <w:sz w:val="24"/>
              </w:rPr>
              <w:t>hợp</w:t>
            </w:r>
            <w:proofErr w:type="spellEnd"/>
            <w:r w:rsidRPr="00570560">
              <w:rPr>
                <w:rFonts w:cs="Times New Roman"/>
                <w:sz w:val="24"/>
              </w:rPr>
              <w:t>.</w:t>
            </w:r>
          </w:p>
        </w:tc>
      </w:tr>
      <w:tr w:rsidR="009B59E2" w:rsidRPr="00570560" w14:paraId="09B62730" w14:textId="77777777" w:rsidTr="00112B75">
        <w:trPr>
          <w:jc w:val="center"/>
        </w:trPr>
        <w:tc>
          <w:tcPr>
            <w:tcW w:w="989" w:type="dxa"/>
            <w:vAlign w:val="center"/>
          </w:tcPr>
          <w:p w14:paraId="679944A1" w14:textId="77777777" w:rsidR="009B59E2" w:rsidRPr="00570560" w:rsidRDefault="00000000" w:rsidP="00112B75">
            <w:pPr>
              <w:jc w:val="center"/>
              <w:rPr>
                <w:rFonts w:cs="Times New Roman"/>
              </w:rPr>
            </w:pPr>
            <w:r w:rsidRPr="00570560">
              <w:rPr>
                <w:rFonts w:cs="Times New Roman"/>
                <w:sz w:val="24"/>
              </w:rPr>
              <w:t>15</w:t>
            </w:r>
          </w:p>
        </w:tc>
        <w:tc>
          <w:tcPr>
            <w:tcW w:w="3146" w:type="dxa"/>
            <w:vAlign w:val="center"/>
          </w:tcPr>
          <w:p w14:paraId="7DEAB5BE" w14:textId="77777777" w:rsidR="009B59E2" w:rsidRPr="00570560" w:rsidRDefault="00000000" w:rsidP="00570560">
            <w:pPr>
              <w:rPr>
                <w:rFonts w:cs="Times New Roman"/>
              </w:rPr>
            </w:pPr>
            <w:proofErr w:type="spellStart"/>
            <w:r w:rsidRPr="00570560">
              <w:rPr>
                <w:rFonts w:cs="Times New Roman"/>
                <w:sz w:val="24"/>
              </w:rPr>
              <w:t>ThongKeDashboard</w:t>
            </w:r>
            <w:proofErr w:type="spellEnd"/>
          </w:p>
        </w:tc>
        <w:tc>
          <w:tcPr>
            <w:tcW w:w="2430" w:type="dxa"/>
            <w:vAlign w:val="center"/>
          </w:tcPr>
          <w:p w14:paraId="304B3163" w14:textId="77777777" w:rsidR="009B59E2" w:rsidRPr="00570560" w:rsidRDefault="00000000" w:rsidP="00570560">
            <w:pPr>
              <w:rPr>
                <w:rFonts w:cs="Times New Roman"/>
              </w:rPr>
            </w:pPr>
            <w:r w:rsidRPr="00570560">
              <w:rPr>
                <w:rFonts w:cs="Times New Roman"/>
                <w:sz w:val="24"/>
              </w:rPr>
              <w:t>Admin</w:t>
            </w:r>
          </w:p>
        </w:tc>
        <w:tc>
          <w:tcPr>
            <w:tcW w:w="2830" w:type="dxa"/>
            <w:vAlign w:val="center"/>
          </w:tcPr>
          <w:p w14:paraId="4FB26414" w14:textId="77777777" w:rsidR="009B59E2" w:rsidRPr="00570560" w:rsidRDefault="00000000" w:rsidP="00570560">
            <w:pPr>
              <w:rPr>
                <w:rFonts w:cs="Times New Roman"/>
              </w:rPr>
            </w:pPr>
            <w:r w:rsidRPr="00570560">
              <w:rPr>
                <w:rFonts w:cs="Times New Roman"/>
                <w:sz w:val="24"/>
              </w:rPr>
              <w:t xml:space="preserve">Xem </w:t>
            </w:r>
            <w:proofErr w:type="spellStart"/>
            <w:r w:rsidRPr="00570560">
              <w:rPr>
                <w:rFonts w:cs="Times New Roman"/>
                <w:sz w:val="24"/>
              </w:rPr>
              <w:t>thống</w:t>
            </w:r>
            <w:proofErr w:type="spellEnd"/>
            <w:r w:rsidRPr="00570560">
              <w:rPr>
                <w:rFonts w:cs="Times New Roman"/>
                <w:sz w:val="24"/>
              </w:rPr>
              <w:t xml:space="preserve"> </w:t>
            </w:r>
            <w:proofErr w:type="spellStart"/>
            <w:r w:rsidRPr="00570560">
              <w:rPr>
                <w:rFonts w:cs="Times New Roman"/>
                <w:sz w:val="24"/>
              </w:rPr>
              <w:t>kê</w:t>
            </w:r>
            <w:proofErr w:type="spellEnd"/>
            <w:r w:rsidRPr="00570560">
              <w:rPr>
                <w:rFonts w:cs="Times New Roman"/>
                <w:sz w:val="24"/>
              </w:rPr>
              <w:t xml:space="preserve"> </w:t>
            </w:r>
            <w:proofErr w:type="spellStart"/>
            <w:r w:rsidRPr="00570560">
              <w:rPr>
                <w:rFonts w:cs="Times New Roman"/>
                <w:sz w:val="24"/>
              </w:rPr>
              <w:t>tổng</w:t>
            </w:r>
            <w:proofErr w:type="spellEnd"/>
            <w:r w:rsidRPr="00570560">
              <w:rPr>
                <w:rFonts w:cs="Times New Roman"/>
                <w:sz w:val="24"/>
              </w:rPr>
              <w:t xml:space="preserve"> </w:t>
            </w:r>
            <w:proofErr w:type="spellStart"/>
            <w:r w:rsidRPr="00570560">
              <w:rPr>
                <w:rFonts w:cs="Times New Roman"/>
                <w:sz w:val="24"/>
              </w:rPr>
              <w:t>quan</w:t>
            </w:r>
            <w:proofErr w:type="spellEnd"/>
            <w:r w:rsidRPr="00570560">
              <w:rPr>
                <w:rFonts w:cs="Times New Roman"/>
                <w:sz w:val="24"/>
              </w:rPr>
              <w:t xml:space="preserve"> </w:t>
            </w:r>
            <w:proofErr w:type="spellStart"/>
            <w:r w:rsidRPr="00570560">
              <w:rPr>
                <w:rFonts w:cs="Times New Roman"/>
                <w:sz w:val="24"/>
              </w:rPr>
              <w:t>hệ</w:t>
            </w:r>
            <w:proofErr w:type="spellEnd"/>
            <w:r w:rsidRPr="00570560">
              <w:rPr>
                <w:rFonts w:cs="Times New Roman"/>
                <w:sz w:val="24"/>
              </w:rPr>
              <w:t xml:space="preserve"> </w:t>
            </w:r>
            <w:proofErr w:type="spellStart"/>
            <w:r w:rsidRPr="00570560">
              <w:rPr>
                <w:rFonts w:cs="Times New Roman"/>
                <w:sz w:val="24"/>
              </w:rPr>
              <w:t>thống</w:t>
            </w:r>
            <w:proofErr w:type="spellEnd"/>
            <w:r w:rsidRPr="00570560">
              <w:rPr>
                <w:rFonts w:cs="Times New Roman"/>
                <w:sz w:val="24"/>
              </w:rPr>
              <w:t>.</w:t>
            </w:r>
          </w:p>
        </w:tc>
      </w:tr>
    </w:tbl>
    <w:p w14:paraId="2C0A20B3" w14:textId="77777777" w:rsidR="009B59E2" w:rsidRPr="00570560" w:rsidRDefault="00000000" w:rsidP="00570560">
      <w:pPr>
        <w:pStyle w:val="Heading3"/>
        <w:spacing w:before="120" w:after="120" w:line="240" w:lineRule="auto"/>
        <w:rPr>
          <w:rFonts w:ascii="Times New Roman" w:hAnsi="Times New Roman" w:cs="Times New Roman"/>
        </w:rPr>
      </w:pPr>
      <w:bookmarkStart w:id="49" w:name="_Toc228848447"/>
      <w:bookmarkStart w:id="50" w:name="_Toc228879951"/>
      <w:bookmarkStart w:id="51" w:name="_Toc229121054"/>
      <w:r w:rsidRPr="00570560">
        <w:rPr>
          <w:rFonts w:ascii="Times New Roman" w:hAnsi="Times New Roman" w:cs="Times New Roman"/>
        </w:rPr>
        <w:t xml:space="preserve">2.1.3. Các </w:t>
      </w:r>
      <w:proofErr w:type="spellStart"/>
      <w:r w:rsidRPr="00570560">
        <w:rPr>
          <w:rFonts w:ascii="Times New Roman" w:hAnsi="Times New Roman" w:cs="Times New Roman"/>
        </w:rPr>
        <w:t>mối</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quan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hệ</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giữa</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các</w:t>
      </w:r>
      <w:proofErr w:type="spellEnd"/>
      <w:r w:rsidRPr="00570560">
        <w:rPr>
          <w:rFonts w:ascii="Times New Roman" w:hAnsi="Times New Roman" w:cs="Times New Roman"/>
        </w:rPr>
        <w:t xml:space="preserve"> Use Case</w:t>
      </w:r>
      <w:bookmarkEnd w:id="49"/>
      <w:bookmarkEnd w:id="50"/>
      <w:bookmarkEnd w:id="51"/>
    </w:p>
    <w:p w14:paraId="1B9538B7" w14:textId="77777777" w:rsidR="009B59E2" w:rsidRPr="00570560" w:rsidRDefault="00000000" w:rsidP="00112B75">
      <w:pPr>
        <w:pStyle w:val="ListBullet"/>
        <w:numPr>
          <w:ilvl w:val="0"/>
          <w:numId w:val="15"/>
        </w:numPr>
        <w:spacing w:after="60" w:line="240" w:lineRule="auto"/>
        <w:jc w:val="both"/>
        <w:rPr>
          <w:rFonts w:cs="Times New Roman"/>
        </w:rPr>
      </w:pPr>
      <w:r w:rsidRPr="00570560">
        <w:rPr>
          <w:rFonts w:cs="Times New Roman"/>
        </w:rPr>
        <w:t xml:space="preserve">Use case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bao </w:t>
      </w:r>
      <w:proofErr w:type="spellStart"/>
      <w:r w:rsidRPr="00570560">
        <w:rPr>
          <w:rFonts w:cs="Times New Roman"/>
        </w:rPr>
        <w:t>gồm</w:t>
      </w:r>
      <w:proofErr w:type="spellEnd"/>
      <w:r w:rsidRPr="00570560">
        <w:rPr>
          <w:rFonts w:cs="Times New Roman"/>
        </w:rPr>
        <w:t xml:space="preserve"> </w:t>
      </w:r>
      <w:proofErr w:type="spellStart"/>
      <w:r w:rsidRPr="00570560">
        <w:rPr>
          <w:rFonts w:cs="Times New Roman"/>
        </w:rPr>
        <w:t>thao</w:t>
      </w:r>
      <w:proofErr w:type="spellEnd"/>
      <w:r w:rsidRPr="00570560">
        <w:rPr>
          <w:rFonts w:cs="Times New Roman"/>
        </w:rPr>
        <w:t xml:space="preserve"> </w:t>
      </w:r>
      <w:proofErr w:type="spellStart"/>
      <w:r w:rsidRPr="00570560">
        <w:rPr>
          <w:rFonts w:cs="Times New Roman"/>
        </w:rPr>
        <w:t>tác</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vì</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khoản</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đơn</w:t>
      </w:r>
      <w:proofErr w:type="spellEnd"/>
      <w:r w:rsidRPr="00570560">
        <w:rPr>
          <w:rFonts w:cs="Times New Roman"/>
        </w:rPr>
        <w:t>.</w:t>
      </w:r>
    </w:p>
    <w:p w14:paraId="46AD751C" w14:textId="77777777" w:rsidR="009B59E2" w:rsidRPr="00570560" w:rsidRDefault="00000000" w:rsidP="00112B75">
      <w:pPr>
        <w:pStyle w:val="ListBullet"/>
        <w:numPr>
          <w:ilvl w:val="0"/>
          <w:numId w:val="15"/>
        </w:numPr>
        <w:spacing w:after="60" w:line="240" w:lineRule="auto"/>
        <w:jc w:val="both"/>
        <w:rPr>
          <w:rFonts w:cs="Times New Roman"/>
        </w:rPr>
      </w:pPr>
      <w:r w:rsidRPr="00570560">
        <w:rPr>
          <w:rFonts w:cs="Times New Roman"/>
        </w:rPr>
        <w:t xml:space="preserve">Use case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chỉ</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sau</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w:t>
      </w:r>
    </w:p>
    <w:p w14:paraId="07728898" w14:textId="77777777" w:rsidR="009B59E2" w:rsidRPr="00570560" w:rsidRDefault="00000000" w:rsidP="00112B75">
      <w:pPr>
        <w:pStyle w:val="ListBullet"/>
        <w:numPr>
          <w:ilvl w:val="0"/>
          <w:numId w:val="15"/>
        </w:numPr>
        <w:spacing w:after="60" w:line="240" w:lineRule="auto"/>
        <w:jc w:val="both"/>
        <w:rPr>
          <w:rFonts w:cs="Times New Roman"/>
        </w:rPr>
      </w:pPr>
      <w:r w:rsidRPr="00570560">
        <w:rPr>
          <w:rFonts w:cs="Times New Roman"/>
        </w:rPr>
        <w:t xml:space="preserve">Use case Quản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liên</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nạp</w:t>
      </w:r>
      <w:proofErr w:type="spellEnd"/>
      <w:r w:rsidRPr="00570560">
        <w:rPr>
          <w:rFonts w:cs="Times New Roman"/>
        </w:rPr>
        <w:t xml:space="preserve"> </w:t>
      </w:r>
      <w:proofErr w:type="spellStart"/>
      <w:r w:rsidRPr="00570560">
        <w:rPr>
          <w:rFonts w:cs="Times New Roman"/>
        </w:rPr>
        <w:t>tiền</w:t>
      </w:r>
      <w:proofErr w:type="spellEnd"/>
      <w:r w:rsidRPr="00570560">
        <w:rPr>
          <w:rFonts w:cs="Times New Roman"/>
        </w:rPr>
        <w:t xml:space="preserve">, </w:t>
      </w:r>
      <w:proofErr w:type="spellStart"/>
      <w:r w:rsidRPr="00570560">
        <w:rPr>
          <w:rFonts w:cs="Times New Roman"/>
        </w:rPr>
        <w:t>trừ</w:t>
      </w:r>
      <w:proofErr w:type="spellEnd"/>
      <w:r w:rsidRPr="00570560">
        <w:rPr>
          <w:rFonts w:cs="Times New Roman"/>
        </w:rPr>
        <w:t xml:space="preserve"> </w:t>
      </w:r>
      <w:proofErr w:type="spellStart"/>
      <w:r w:rsidRPr="00570560">
        <w:rPr>
          <w:rFonts w:cs="Times New Roman"/>
        </w:rPr>
        <w:t>phí</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yêu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rút</w:t>
      </w:r>
      <w:proofErr w:type="spellEnd"/>
      <w:r w:rsidRPr="00570560">
        <w:rPr>
          <w:rFonts w:cs="Times New Roman"/>
        </w:rPr>
        <w:t xml:space="preserve"> </w:t>
      </w:r>
      <w:proofErr w:type="spellStart"/>
      <w:r w:rsidRPr="00570560">
        <w:rPr>
          <w:rFonts w:cs="Times New Roman"/>
        </w:rPr>
        <w:t>tiền</w:t>
      </w:r>
      <w:proofErr w:type="spellEnd"/>
      <w:r w:rsidRPr="00570560">
        <w:rPr>
          <w:rFonts w:cs="Times New Roman"/>
        </w:rPr>
        <w:t>.</w:t>
      </w:r>
    </w:p>
    <w:p w14:paraId="4FEEE564" w14:textId="77777777" w:rsidR="009B59E2" w:rsidRPr="00570560" w:rsidRDefault="00000000" w:rsidP="00112B75">
      <w:pPr>
        <w:pStyle w:val="ListBullet"/>
        <w:numPr>
          <w:ilvl w:val="0"/>
          <w:numId w:val="15"/>
        </w:numPr>
        <w:spacing w:after="60" w:line="240" w:lineRule="auto"/>
        <w:jc w:val="both"/>
        <w:rPr>
          <w:rFonts w:cs="Times New Roman"/>
        </w:rPr>
      </w:pPr>
      <w:r w:rsidRPr="00570560">
        <w:rPr>
          <w:rFonts w:cs="Times New Roman"/>
        </w:rPr>
        <w:t xml:space="preserve">Use case Quản </w:t>
      </w:r>
      <w:proofErr w:type="spellStart"/>
      <w:r w:rsidRPr="00570560">
        <w:rPr>
          <w:rFonts w:cs="Times New Roman"/>
        </w:rPr>
        <w:t>lý</w:t>
      </w:r>
      <w:proofErr w:type="spellEnd"/>
      <w:r w:rsidRPr="00570560">
        <w:rPr>
          <w:rFonts w:cs="Times New Roman"/>
        </w:rPr>
        <w:t xml:space="preserve"> booking </w:t>
      </w:r>
      <w:proofErr w:type="spellStart"/>
      <w:r w:rsidRPr="00570560">
        <w:rPr>
          <w:rFonts w:cs="Times New Roman"/>
        </w:rPr>
        <w:t>của</w:t>
      </w:r>
      <w:proofErr w:type="spellEnd"/>
      <w:r w:rsidRPr="00570560">
        <w:rPr>
          <w:rFonts w:cs="Times New Roman"/>
        </w:rPr>
        <w:t xml:space="preserve"> Admin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mở</w:t>
      </w:r>
      <w:proofErr w:type="spellEnd"/>
      <w:r w:rsidRPr="00570560">
        <w:rPr>
          <w:rFonts w:cs="Times New Roman"/>
        </w:rPr>
        <w:t xml:space="preserve"> </w:t>
      </w:r>
      <w:proofErr w:type="spellStart"/>
      <w:r w:rsidRPr="00570560">
        <w:rPr>
          <w:rFonts w:cs="Times New Roman"/>
        </w:rPr>
        <w:t>rộng</w:t>
      </w:r>
      <w:proofErr w:type="spellEnd"/>
      <w:r w:rsidRPr="00570560">
        <w:rPr>
          <w:rFonts w:cs="Times New Roman"/>
        </w:rPr>
        <w:t xml:space="preserve"> sang </w:t>
      </w:r>
      <w:proofErr w:type="spellStart"/>
      <w:r w:rsidRPr="00570560">
        <w:rPr>
          <w:rFonts w:cs="Times New Roman"/>
        </w:rPr>
        <w:t>xem</w:t>
      </w:r>
      <w:proofErr w:type="spellEnd"/>
      <w:r w:rsidRPr="00570560">
        <w:rPr>
          <w:rFonts w:cs="Times New Roman"/>
        </w:rPr>
        <w:t xml:space="preserve"> chi </w:t>
      </w:r>
      <w:proofErr w:type="spellStart"/>
      <w:r w:rsidRPr="00570560">
        <w:rPr>
          <w:rFonts w:cs="Times New Roman"/>
        </w:rPr>
        <w:t>tiết</w:t>
      </w:r>
      <w:proofErr w:type="spellEnd"/>
      <w:r w:rsidRPr="00570560">
        <w:rPr>
          <w:rFonts w:cs="Times New Roman"/>
        </w:rPr>
        <w:t xml:space="preserve">, </w:t>
      </w:r>
      <w:proofErr w:type="spellStart"/>
      <w:r w:rsidRPr="00570560">
        <w:rPr>
          <w:rFonts w:cs="Times New Roman"/>
        </w:rPr>
        <w:t>tìm</w:t>
      </w:r>
      <w:proofErr w:type="spellEnd"/>
      <w:r w:rsidRPr="00570560">
        <w:rPr>
          <w:rFonts w:cs="Times New Roman"/>
        </w:rPr>
        <w:t xml:space="preserve"> </w:t>
      </w:r>
      <w:proofErr w:type="spellStart"/>
      <w:r w:rsidRPr="00570560">
        <w:rPr>
          <w:rFonts w:cs="Times New Roman"/>
        </w:rPr>
        <w:t>kiếm</w:t>
      </w:r>
      <w:proofErr w:type="spellEnd"/>
      <w:r w:rsidRPr="00570560">
        <w:rPr>
          <w:rFonts w:cs="Times New Roman"/>
        </w:rPr>
        <w:t xml:space="preserve">, </w:t>
      </w:r>
      <w:proofErr w:type="spellStart"/>
      <w:r w:rsidRPr="00570560">
        <w:rPr>
          <w:rFonts w:cs="Times New Roman"/>
        </w:rPr>
        <w:t>lọc</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trao</w:t>
      </w:r>
      <w:proofErr w:type="spellEnd"/>
      <w:r w:rsidRPr="00570560">
        <w:rPr>
          <w:rFonts w:cs="Times New Roman"/>
        </w:rPr>
        <w:t xml:space="preserve"> </w:t>
      </w:r>
      <w:proofErr w:type="spellStart"/>
      <w:r w:rsidRPr="00570560">
        <w:rPr>
          <w:rFonts w:cs="Times New Roman"/>
        </w:rPr>
        <w:t>đổi</w:t>
      </w:r>
      <w:proofErr w:type="spellEnd"/>
      <w:r w:rsidRPr="00570560">
        <w:rPr>
          <w:rFonts w:cs="Times New Roman"/>
        </w:rPr>
        <w:t>.</w:t>
      </w:r>
    </w:p>
    <w:p w14:paraId="1AE313AF" w14:textId="77777777" w:rsidR="009B59E2" w:rsidRPr="00570560" w:rsidRDefault="00000000" w:rsidP="00570560">
      <w:pPr>
        <w:pStyle w:val="Heading2"/>
        <w:spacing w:before="120" w:after="120" w:line="240" w:lineRule="auto"/>
        <w:rPr>
          <w:rFonts w:ascii="Times New Roman" w:hAnsi="Times New Roman" w:cs="Times New Roman"/>
        </w:rPr>
      </w:pPr>
      <w:bookmarkStart w:id="52" w:name="_Toc228848448"/>
      <w:bookmarkStart w:id="53" w:name="_Toc228879952"/>
      <w:bookmarkStart w:id="54" w:name="_Toc229121055"/>
      <w:r w:rsidRPr="00570560">
        <w:rPr>
          <w:rFonts w:ascii="Times New Roman" w:hAnsi="Times New Roman" w:cs="Times New Roman"/>
        </w:rPr>
        <w:t xml:space="preserve">2.2. </w:t>
      </w:r>
      <w:proofErr w:type="spellStart"/>
      <w:r w:rsidRPr="00570560">
        <w:rPr>
          <w:rFonts w:ascii="Times New Roman" w:hAnsi="Times New Roman" w:cs="Times New Roman"/>
        </w:rPr>
        <w:t>Sơ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đồ</w:t>
      </w:r>
      <w:proofErr w:type="spellEnd"/>
      <w:r w:rsidRPr="00570560">
        <w:rPr>
          <w:rFonts w:ascii="Times New Roman" w:hAnsi="Times New Roman" w:cs="Times New Roman"/>
        </w:rPr>
        <w:t xml:space="preserve"> use case chi </w:t>
      </w:r>
      <w:proofErr w:type="spellStart"/>
      <w:r w:rsidRPr="00570560">
        <w:rPr>
          <w:rFonts w:ascii="Times New Roman" w:hAnsi="Times New Roman" w:cs="Times New Roman"/>
        </w:rPr>
        <w:t>tiết</w:t>
      </w:r>
      <w:bookmarkEnd w:id="52"/>
      <w:bookmarkEnd w:id="53"/>
      <w:bookmarkEnd w:id="54"/>
      <w:proofErr w:type="spellEnd"/>
    </w:p>
    <w:p w14:paraId="1476D8B3" w14:textId="77777777" w:rsidR="009B59E2" w:rsidRPr="00570560" w:rsidRDefault="00000000" w:rsidP="00570560">
      <w:pPr>
        <w:pStyle w:val="Heading3"/>
        <w:spacing w:before="120" w:after="120" w:line="240" w:lineRule="auto"/>
        <w:rPr>
          <w:rFonts w:ascii="Times New Roman" w:hAnsi="Times New Roman" w:cs="Times New Roman"/>
        </w:rPr>
      </w:pPr>
      <w:bookmarkStart w:id="55" w:name="_Toc228848449"/>
      <w:bookmarkStart w:id="56" w:name="_Toc228879953"/>
      <w:bookmarkStart w:id="57" w:name="_Toc229121056"/>
      <w:r w:rsidRPr="00570560">
        <w:rPr>
          <w:rFonts w:ascii="Times New Roman" w:hAnsi="Times New Roman" w:cs="Times New Roman"/>
        </w:rPr>
        <w:t xml:space="preserve">2.2.1. Quản </w:t>
      </w:r>
      <w:proofErr w:type="spellStart"/>
      <w:r w:rsidRPr="00570560">
        <w:rPr>
          <w:rFonts w:ascii="Times New Roman" w:hAnsi="Times New Roman" w:cs="Times New Roman"/>
        </w:rPr>
        <w:t>trị</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viên</w:t>
      </w:r>
      <w:bookmarkEnd w:id="55"/>
      <w:bookmarkEnd w:id="56"/>
      <w:bookmarkEnd w:id="57"/>
      <w:proofErr w:type="spellEnd"/>
    </w:p>
    <w:p w14:paraId="2E640061" w14:textId="65A15B99" w:rsidR="009B59E2" w:rsidRPr="00570560" w:rsidRDefault="00000000" w:rsidP="00570560">
      <w:pPr>
        <w:pStyle w:val="Heading4"/>
        <w:spacing w:before="120" w:after="120" w:line="240" w:lineRule="auto"/>
        <w:rPr>
          <w:rFonts w:ascii="Times New Roman" w:hAnsi="Times New Roman" w:cs="Times New Roman"/>
        </w:rPr>
      </w:pPr>
      <w:r w:rsidRPr="00570560">
        <w:rPr>
          <w:rFonts w:ascii="Times New Roman" w:hAnsi="Times New Roman" w:cs="Times New Roman"/>
        </w:rPr>
        <w:t xml:space="preserve">2.2.1.1. </w:t>
      </w:r>
      <w:r w:rsidR="00FE6DBA">
        <w:rPr>
          <w:rFonts w:ascii="Times New Roman" w:hAnsi="Times New Roman" w:cs="Times New Roman"/>
        </w:rPr>
        <w:t xml:space="preserve">Quản </w:t>
      </w:r>
      <w:proofErr w:type="spellStart"/>
      <w:r w:rsidR="00FE6DBA">
        <w:rPr>
          <w:rFonts w:ascii="Times New Roman" w:hAnsi="Times New Roman" w:cs="Times New Roman"/>
        </w:rPr>
        <w:t>lý</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tài</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khoản</w:t>
      </w:r>
      <w:proofErr w:type="spellEnd"/>
      <w:r w:rsidRPr="00570560">
        <w:rPr>
          <w:rFonts w:ascii="Times New Roman" w:hAnsi="Times New Roman" w:cs="Times New Roman"/>
        </w:rPr>
        <w:t xml:space="preserve"> (Admin)</w:t>
      </w:r>
    </w:p>
    <w:p w14:paraId="4D6F494D" w14:textId="77777777" w:rsidR="009B59E2" w:rsidRPr="00570560" w:rsidRDefault="00000000" w:rsidP="003C15E3">
      <w:pPr>
        <w:spacing w:after="120" w:line="240" w:lineRule="auto"/>
        <w:ind w:left="180" w:firstLine="360"/>
        <w:jc w:val="both"/>
        <w:rPr>
          <w:rFonts w:cs="Times New Roman"/>
        </w:rPr>
      </w:pPr>
      <w:r w:rsidRPr="00570560">
        <w:rPr>
          <w:rFonts w:cs="Times New Roman"/>
        </w:rPr>
        <w:t xml:space="preserve">Use case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tả</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 xml:space="preserve"> Admin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khoản</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Admin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danh</w:t>
      </w:r>
      <w:proofErr w:type="spellEnd"/>
      <w:r w:rsidRPr="00570560">
        <w:rPr>
          <w:rFonts w:cs="Times New Roman"/>
        </w:rPr>
        <w:t xml:space="preserve"> </w:t>
      </w:r>
      <w:proofErr w:type="spellStart"/>
      <w:r w:rsidRPr="00570560">
        <w:rPr>
          <w:rFonts w:cs="Times New Roman"/>
        </w:rPr>
        <w:t>sách</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phân</w:t>
      </w:r>
      <w:proofErr w:type="spellEnd"/>
      <w:r w:rsidRPr="00570560">
        <w:rPr>
          <w:rFonts w:cs="Times New Roman"/>
        </w:rPr>
        <w:t xml:space="preserve"> </w:t>
      </w:r>
      <w:proofErr w:type="spellStart"/>
      <w:r w:rsidRPr="00570560">
        <w:rPr>
          <w:rFonts w:cs="Times New Roman"/>
        </w:rPr>
        <w:t>quyền</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vai</w:t>
      </w:r>
      <w:proofErr w:type="spellEnd"/>
      <w:r w:rsidRPr="00570560">
        <w:rPr>
          <w:rFonts w:cs="Times New Roman"/>
        </w:rPr>
        <w:t xml:space="preserve"> </w:t>
      </w:r>
      <w:proofErr w:type="spellStart"/>
      <w:r w:rsidRPr="00570560">
        <w:rPr>
          <w:rFonts w:cs="Times New Roman"/>
        </w:rPr>
        <w:t>trò</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xóa</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khoản</w:t>
      </w:r>
      <w:proofErr w:type="spellEnd"/>
      <w:r w:rsidRPr="00570560">
        <w:rPr>
          <w:rFonts w:cs="Times New Roman"/>
        </w:rPr>
        <w:t xml:space="preserve"> </w:t>
      </w:r>
      <w:proofErr w:type="spellStart"/>
      <w:r w:rsidRPr="00570560">
        <w:rPr>
          <w:rFonts w:cs="Times New Roman"/>
        </w:rPr>
        <w:t>không</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lệ</w:t>
      </w:r>
      <w:proofErr w:type="spellEnd"/>
      <w:r w:rsidRPr="00570560">
        <w:rPr>
          <w:rFonts w:cs="Times New Roman"/>
        </w:rPr>
        <w:t>.</w:t>
      </w:r>
    </w:p>
    <w:tbl>
      <w:tblPr>
        <w:tblStyle w:val="TableGrid"/>
        <w:tblW w:w="9410" w:type="dxa"/>
        <w:tblLook w:val="04A0" w:firstRow="1" w:lastRow="0" w:firstColumn="1" w:lastColumn="0" w:noHBand="0" w:noVBand="1"/>
      </w:tblPr>
      <w:tblGrid>
        <w:gridCol w:w="1892"/>
        <w:gridCol w:w="7518"/>
      </w:tblGrid>
      <w:tr w:rsidR="009B59E2" w:rsidRPr="00570560" w14:paraId="09B2053E" w14:textId="77777777" w:rsidTr="00112B75">
        <w:trPr>
          <w:trHeight w:val="303"/>
        </w:trPr>
        <w:tc>
          <w:tcPr>
            <w:tcW w:w="1892" w:type="dxa"/>
            <w:vAlign w:val="center"/>
          </w:tcPr>
          <w:p w14:paraId="415BF46D" w14:textId="77777777" w:rsidR="009B59E2" w:rsidRPr="00570560" w:rsidRDefault="00000000" w:rsidP="00570560">
            <w:pPr>
              <w:jc w:val="center"/>
              <w:rPr>
                <w:rFonts w:cs="Times New Roman"/>
              </w:rPr>
            </w:pPr>
            <w:r w:rsidRPr="00570560">
              <w:rPr>
                <w:rFonts w:cs="Times New Roman"/>
                <w:b/>
                <w:sz w:val="24"/>
              </w:rPr>
              <w:t xml:space="preserve">Thành </w:t>
            </w:r>
            <w:proofErr w:type="spellStart"/>
            <w:r w:rsidRPr="00570560">
              <w:rPr>
                <w:rFonts w:cs="Times New Roman"/>
                <w:b/>
                <w:sz w:val="24"/>
              </w:rPr>
              <w:t>phần</w:t>
            </w:r>
            <w:proofErr w:type="spellEnd"/>
          </w:p>
        </w:tc>
        <w:tc>
          <w:tcPr>
            <w:tcW w:w="7518" w:type="dxa"/>
            <w:vAlign w:val="center"/>
          </w:tcPr>
          <w:p w14:paraId="7FBCD12F" w14:textId="77777777" w:rsidR="009B59E2" w:rsidRPr="00570560" w:rsidRDefault="00000000" w:rsidP="00570560">
            <w:pPr>
              <w:jc w:val="center"/>
              <w:rPr>
                <w:rFonts w:cs="Times New Roman"/>
              </w:rPr>
            </w:pPr>
            <w:proofErr w:type="spellStart"/>
            <w:r w:rsidRPr="00570560">
              <w:rPr>
                <w:rFonts w:cs="Times New Roman"/>
                <w:b/>
                <w:sz w:val="24"/>
              </w:rPr>
              <w:t>Nội</w:t>
            </w:r>
            <w:proofErr w:type="spellEnd"/>
            <w:r w:rsidRPr="00570560">
              <w:rPr>
                <w:rFonts w:cs="Times New Roman"/>
                <w:b/>
                <w:sz w:val="24"/>
              </w:rPr>
              <w:t xml:space="preserve"> dung</w:t>
            </w:r>
          </w:p>
        </w:tc>
      </w:tr>
      <w:tr w:rsidR="009B59E2" w:rsidRPr="00570560" w14:paraId="41B5C011" w14:textId="77777777" w:rsidTr="00112B75">
        <w:trPr>
          <w:trHeight w:val="303"/>
        </w:trPr>
        <w:tc>
          <w:tcPr>
            <w:tcW w:w="1892" w:type="dxa"/>
            <w:vAlign w:val="center"/>
          </w:tcPr>
          <w:p w14:paraId="0D7FD718" w14:textId="77777777" w:rsidR="009B59E2" w:rsidRPr="00570560" w:rsidRDefault="00000000" w:rsidP="00570560">
            <w:pPr>
              <w:rPr>
                <w:rFonts w:cs="Times New Roman"/>
              </w:rPr>
            </w:pPr>
            <w:r w:rsidRPr="00570560">
              <w:rPr>
                <w:rFonts w:cs="Times New Roman"/>
                <w:sz w:val="24"/>
              </w:rPr>
              <w:t>Actor</w:t>
            </w:r>
          </w:p>
        </w:tc>
        <w:tc>
          <w:tcPr>
            <w:tcW w:w="7518" w:type="dxa"/>
            <w:vAlign w:val="center"/>
          </w:tcPr>
          <w:p w14:paraId="7C6B76B4" w14:textId="77777777" w:rsidR="009B59E2" w:rsidRPr="00570560" w:rsidRDefault="00000000" w:rsidP="00570560">
            <w:pPr>
              <w:rPr>
                <w:rFonts w:cs="Times New Roman"/>
              </w:rPr>
            </w:pPr>
            <w:r w:rsidRPr="00570560">
              <w:rPr>
                <w:rFonts w:cs="Times New Roman"/>
                <w:sz w:val="24"/>
              </w:rPr>
              <w:t>Admin</w:t>
            </w:r>
          </w:p>
        </w:tc>
      </w:tr>
      <w:tr w:rsidR="009B59E2" w:rsidRPr="00570560" w14:paraId="641D3BCA" w14:textId="77777777" w:rsidTr="00112B75">
        <w:trPr>
          <w:trHeight w:val="303"/>
        </w:trPr>
        <w:tc>
          <w:tcPr>
            <w:tcW w:w="1892" w:type="dxa"/>
            <w:vAlign w:val="center"/>
          </w:tcPr>
          <w:p w14:paraId="74961C92" w14:textId="77777777" w:rsidR="009B59E2" w:rsidRPr="00570560" w:rsidRDefault="00000000" w:rsidP="00570560">
            <w:pPr>
              <w:rPr>
                <w:rFonts w:cs="Times New Roman"/>
              </w:rPr>
            </w:pPr>
            <w:proofErr w:type="spellStart"/>
            <w:r w:rsidRPr="00570560">
              <w:rPr>
                <w:rFonts w:cs="Times New Roman"/>
                <w:sz w:val="24"/>
              </w:rPr>
              <w:t>Tiền</w:t>
            </w:r>
            <w:proofErr w:type="spellEnd"/>
            <w:r w:rsidRPr="00570560">
              <w:rPr>
                <w:rFonts w:cs="Times New Roman"/>
                <w:sz w:val="24"/>
              </w:rPr>
              <w:t xml:space="preserve"> </w:t>
            </w:r>
            <w:proofErr w:type="spellStart"/>
            <w:r w:rsidRPr="00570560">
              <w:rPr>
                <w:rFonts w:cs="Times New Roman"/>
                <w:sz w:val="24"/>
              </w:rPr>
              <w:t>điều</w:t>
            </w:r>
            <w:proofErr w:type="spellEnd"/>
            <w:r w:rsidRPr="00570560">
              <w:rPr>
                <w:rFonts w:cs="Times New Roman"/>
                <w:sz w:val="24"/>
              </w:rPr>
              <w:t xml:space="preserve"> </w:t>
            </w:r>
            <w:proofErr w:type="spellStart"/>
            <w:r w:rsidRPr="00570560">
              <w:rPr>
                <w:rFonts w:cs="Times New Roman"/>
                <w:sz w:val="24"/>
              </w:rPr>
              <w:t>kiện</w:t>
            </w:r>
            <w:proofErr w:type="spellEnd"/>
          </w:p>
        </w:tc>
        <w:tc>
          <w:tcPr>
            <w:tcW w:w="7518" w:type="dxa"/>
            <w:vAlign w:val="center"/>
          </w:tcPr>
          <w:p w14:paraId="3DD3096C" w14:textId="77777777" w:rsidR="009B59E2" w:rsidRPr="00570560" w:rsidRDefault="00000000" w:rsidP="00570560">
            <w:pPr>
              <w:rPr>
                <w:rFonts w:cs="Times New Roman"/>
              </w:rPr>
            </w:pPr>
            <w:r w:rsidRPr="00570560">
              <w:rPr>
                <w:rFonts w:cs="Times New Roman"/>
                <w:sz w:val="24"/>
              </w:rPr>
              <w:t xml:space="preserve">Admin </w:t>
            </w:r>
            <w:proofErr w:type="spellStart"/>
            <w:r w:rsidRPr="00570560">
              <w:rPr>
                <w:rFonts w:cs="Times New Roman"/>
                <w:sz w:val="24"/>
              </w:rPr>
              <w:t>đã</w:t>
            </w:r>
            <w:proofErr w:type="spellEnd"/>
            <w:r w:rsidRPr="00570560">
              <w:rPr>
                <w:rFonts w:cs="Times New Roman"/>
                <w:sz w:val="24"/>
              </w:rPr>
              <w:t xml:space="preserve"> </w:t>
            </w:r>
            <w:proofErr w:type="spellStart"/>
            <w:r w:rsidRPr="00570560">
              <w:rPr>
                <w:rFonts w:cs="Times New Roman"/>
                <w:sz w:val="24"/>
              </w:rPr>
              <w:t>đăng</w:t>
            </w:r>
            <w:proofErr w:type="spellEnd"/>
            <w:r w:rsidRPr="00570560">
              <w:rPr>
                <w:rFonts w:cs="Times New Roman"/>
                <w:sz w:val="24"/>
              </w:rPr>
              <w:t xml:space="preserve"> </w:t>
            </w:r>
            <w:proofErr w:type="spellStart"/>
            <w:r w:rsidRPr="00570560">
              <w:rPr>
                <w:rFonts w:cs="Times New Roman"/>
                <w:sz w:val="24"/>
              </w:rPr>
              <w:t>nhập</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có</w:t>
            </w:r>
            <w:proofErr w:type="spellEnd"/>
            <w:r w:rsidRPr="00570560">
              <w:rPr>
                <w:rFonts w:cs="Times New Roman"/>
                <w:sz w:val="24"/>
              </w:rPr>
              <w:t xml:space="preserve"> </w:t>
            </w:r>
            <w:proofErr w:type="spellStart"/>
            <w:r w:rsidRPr="00570560">
              <w:rPr>
                <w:rFonts w:cs="Times New Roman"/>
                <w:sz w:val="24"/>
              </w:rPr>
              <w:t>quyền</w:t>
            </w:r>
            <w:proofErr w:type="spellEnd"/>
            <w:r w:rsidRPr="00570560">
              <w:rPr>
                <w:rFonts w:cs="Times New Roman"/>
                <w:sz w:val="24"/>
              </w:rPr>
              <w:t xml:space="preserve"> </w:t>
            </w:r>
            <w:proofErr w:type="spellStart"/>
            <w:r w:rsidRPr="00570560">
              <w:rPr>
                <w:rFonts w:cs="Times New Roman"/>
                <w:sz w:val="24"/>
              </w:rPr>
              <w:t>quản</w:t>
            </w:r>
            <w:proofErr w:type="spellEnd"/>
            <w:r w:rsidRPr="00570560">
              <w:rPr>
                <w:rFonts w:cs="Times New Roman"/>
                <w:sz w:val="24"/>
              </w:rPr>
              <w:t xml:space="preserve"> </w:t>
            </w:r>
            <w:proofErr w:type="spellStart"/>
            <w:r w:rsidRPr="00570560">
              <w:rPr>
                <w:rFonts w:cs="Times New Roman"/>
                <w:sz w:val="24"/>
              </w:rPr>
              <w:t>trị</w:t>
            </w:r>
            <w:proofErr w:type="spellEnd"/>
            <w:r w:rsidRPr="00570560">
              <w:rPr>
                <w:rFonts w:cs="Times New Roman"/>
                <w:sz w:val="24"/>
              </w:rPr>
              <w:t>.</w:t>
            </w:r>
          </w:p>
        </w:tc>
      </w:tr>
      <w:tr w:rsidR="009B59E2" w:rsidRPr="00570560" w14:paraId="48AB287F" w14:textId="77777777" w:rsidTr="00112B75">
        <w:trPr>
          <w:trHeight w:val="606"/>
        </w:trPr>
        <w:tc>
          <w:tcPr>
            <w:tcW w:w="1892" w:type="dxa"/>
            <w:vAlign w:val="center"/>
          </w:tcPr>
          <w:p w14:paraId="508BA021" w14:textId="77777777" w:rsidR="009B59E2" w:rsidRPr="00570560" w:rsidRDefault="00000000" w:rsidP="00570560">
            <w:pPr>
              <w:rPr>
                <w:rFonts w:cs="Times New Roman"/>
              </w:rPr>
            </w:pPr>
            <w:proofErr w:type="spellStart"/>
            <w:r w:rsidRPr="00570560">
              <w:rPr>
                <w:rFonts w:cs="Times New Roman"/>
                <w:sz w:val="24"/>
              </w:rPr>
              <w:t>Luồng</w:t>
            </w:r>
            <w:proofErr w:type="spellEnd"/>
            <w:r w:rsidRPr="00570560">
              <w:rPr>
                <w:rFonts w:cs="Times New Roman"/>
                <w:sz w:val="24"/>
              </w:rPr>
              <w:t xml:space="preserve"> </w:t>
            </w:r>
            <w:proofErr w:type="spellStart"/>
            <w:r w:rsidRPr="00570560">
              <w:rPr>
                <w:rFonts w:cs="Times New Roman"/>
                <w:sz w:val="24"/>
              </w:rPr>
              <w:t>chính</w:t>
            </w:r>
            <w:proofErr w:type="spellEnd"/>
          </w:p>
        </w:tc>
        <w:tc>
          <w:tcPr>
            <w:tcW w:w="7518" w:type="dxa"/>
            <w:vAlign w:val="center"/>
          </w:tcPr>
          <w:p w14:paraId="178AF379" w14:textId="77777777" w:rsidR="009B59E2" w:rsidRPr="00570560" w:rsidRDefault="00000000" w:rsidP="00570560">
            <w:pPr>
              <w:rPr>
                <w:rFonts w:cs="Times New Roman"/>
              </w:rPr>
            </w:pPr>
            <w:r w:rsidRPr="00570560">
              <w:rPr>
                <w:rFonts w:cs="Times New Roman"/>
                <w:sz w:val="24"/>
              </w:rPr>
              <w:t xml:space="preserve">Admin </w:t>
            </w:r>
            <w:proofErr w:type="spellStart"/>
            <w:r w:rsidRPr="00570560">
              <w:rPr>
                <w:rFonts w:cs="Times New Roman"/>
                <w:sz w:val="24"/>
              </w:rPr>
              <w:t>truy</w:t>
            </w:r>
            <w:proofErr w:type="spellEnd"/>
            <w:r w:rsidRPr="00570560">
              <w:rPr>
                <w:rFonts w:cs="Times New Roman"/>
                <w:sz w:val="24"/>
              </w:rPr>
              <w:t xml:space="preserve"> </w:t>
            </w:r>
            <w:proofErr w:type="spellStart"/>
            <w:r w:rsidRPr="00570560">
              <w:rPr>
                <w:rFonts w:cs="Times New Roman"/>
                <w:sz w:val="24"/>
              </w:rPr>
              <w:t>cập</w:t>
            </w:r>
            <w:proofErr w:type="spellEnd"/>
            <w:r w:rsidRPr="00570560">
              <w:rPr>
                <w:rFonts w:cs="Times New Roman"/>
                <w:sz w:val="24"/>
              </w:rPr>
              <w:t xml:space="preserve"> </w:t>
            </w:r>
            <w:proofErr w:type="spellStart"/>
            <w:r w:rsidRPr="00570560">
              <w:rPr>
                <w:rFonts w:cs="Times New Roman"/>
                <w:sz w:val="24"/>
              </w:rPr>
              <w:t>trang</w:t>
            </w:r>
            <w:proofErr w:type="spellEnd"/>
            <w:r w:rsidRPr="00570560">
              <w:rPr>
                <w:rFonts w:cs="Times New Roman"/>
                <w:sz w:val="24"/>
              </w:rPr>
              <w:t xml:space="preserve"> </w:t>
            </w:r>
            <w:proofErr w:type="spellStart"/>
            <w:r w:rsidRPr="00570560">
              <w:rPr>
                <w:rFonts w:cs="Times New Roman"/>
                <w:sz w:val="24"/>
              </w:rPr>
              <w:t>quản</w:t>
            </w:r>
            <w:proofErr w:type="spellEnd"/>
            <w:r w:rsidRPr="00570560">
              <w:rPr>
                <w:rFonts w:cs="Times New Roman"/>
                <w:sz w:val="24"/>
              </w:rPr>
              <w:t xml:space="preserve"> </w:t>
            </w:r>
            <w:proofErr w:type="spellStart"/>
            <w:r w:rsidRPr="00570560">
              <w:rPr>
                <w:rFonts w:cs="Times New Roman"/>
                <w:sz w:val="24"/>
              </w:rPr>
              <w:t>trị</w:t>
            </w:r>
            <w:proofErr w:type="spellEnd"/>
            <w:r w:rsidRPr="00570560">
              <w:rPr>
                <w:rFonts w:cs="Times New Roman"/>
                <w:sz w:val="24"/>
              </w:rPr>
              <w:t xml:space="preserve">, </w:t>
            </w:r>
            <w:proofErr w:type="spellStart"/>
            <w:r w:rsidRPr="00570560">
              <w:rPr>
                <w:rFonts w:cs="Times New Roman"/>
                <w:sz w:val="24"/>
              </w:rPr>
              <w:t>chọn</w:t>
            </w:r>
            <w:proofErr w:type="spellEnd"/>
            <w:r w:rsidRPr="00570560">
              <w:rPr>
                <w:rFonts w:cs="Times New Roman"/>
                <w:sz w:val="24"/>
              </w:rPr>
              <w:t xml:space="preserve"> </w:t>
            </w:r>
            <w:proofErr w:type="spellStart"/>
            <w:r w:rsidRPr="00570560">
              <w:rPr>
                <w:rFonts w:cs="Times New Roman"/>
                <w:sz w:val="24"/>
              </w:rPr>
              <w:t>mục</w:t>
            </w:r>
            <w:proofErr w:type="spellEnd"/>
            <w:r w:rsidRPr="00570560">
              <w:rPr>
                <w:rFonts w:cs="Times New Roman"/>
                <w:sz w:val="24"/>
              </w:rPr>
              <w:t xml:space="preserve"> </w:t>
            </w:r>
            <w:proofErr w:type="spellStart"/>
            <w:r w:rsidRPr="00570560">
              <w:rPr>
                <w:rFonts w:cs="Times New Roman"/>
                <w:sz w:val="24"/>
              </w:rPr>
              <w:t>người</w:t>
            </w:r>
            <w:proofErr w:type="spellEnd"/>
            <w:r w:rsidRPr="00570560">
              <w:rPr>
                <w:rFonts w:cs="Times New Roman"/>
                <w:sz w:val="24"/>
              </w:rPr>
              <w:t xml:space="preserve"> </w:t>
            </w:r>
            <w:proofErr w:type="spellStart"/>
            <w:r w:rsidRPr="00570560">
              <w:rPr>
                <w:rFonts w:cs="Times New Roman"/>
                <w:sz w:val="24"/>
              </w:rPr>
              <w:t>dùng</w:t>
            </w:r>
            <w:proofErr w:type="spellEnd"/>
            <w:r w:rsidRPr="00570560">
              <w:rPr>
                <w:rFonts w:cs="Times New Roman"/>
                <w:sz w:val="24"/>
              </w:rPr>
              <w:t xml:space="preserve">, </w:t>
            </w:r>
            <w:proofErr w:type="spellStart"/>
            <w:r w:rsidRPr="00570560">
              <w:rPr>
                <w:rFonts w:cs="Times New Roman"/>
                <w:sz w:val="24"/>
              </w:rPr>
              <w:t>xem</w:t>
            </w:r>
            <w:proofErr w:type="spellEnd"/>
            <w:r w:rsidRPr="00570560">
              <w:rPr>
                <w:rFonts w:cs="Times New Roman"/>
                <w:sz w:val="24"/>
              </w:rPr>
              <w:t xml:space="preserve"> </w:t>
            </w:r>
            <w:proofErr w:type="spellStart"/>
            <w:r w:rsidRPr="00570560">
              <w:rPr>
                <w:rFonts w:cs="Times New Roman"/>
                <w:sz w:val="24"/>
              </w:rPr>
              <w:t>danh</w:t>
            </w:r>
            <w:proofErr w:type="spellEnd"/>
            <w:r w:rsidRPr="00570560">
              <w:rPr>
                <w:rFonts w:cs="Times New Roman"/>
                <w:sz w:val="24"/>
              </w:rPr>
              <w:t xml:space="preserve"> </w:t>
            </w:r>
            <w:proofErr w:type="spellStart"/>
            <w:r w:rsidRPr="00570560">
              <w:rPr>
                <w:rFonts w:cs="Times New Roman"/>
                <w:sz w:val="24"/>
              </w:rPr>
              <w:t>sách</w:t>
            </w:r>
            <w:proofErr w:type="spellEnd"/>
            <w:r w:rsidRPr="00570560">
              <w:rPr>
                <w:rFonts w:cs="Times New Roman"/>
                <w:sz w:val="24"/>
              </w:rPr>
              <w:t xml:space="preserve">, </w:t>
            </w:r>
            <w:proofErr w:type="spellStart"/>
            <w:r w:rsidRPr="00570560">
              <w:rPr>
                <w:rFonts w:cs="Times New Roman"/>
                <w:sz w:val="24"/>
              </w:rPr>
              <w:t>thực</w:t>
            </w:r>
            <w:proofErr w:type="spellEnd"/>
            <w:r w:rsidRPr="00570560">
              <w:rPr>
                <w:rFonts w:cs="Times New Roman"/>
                <w:sz w:val="24"/>
              </w:rPr>
              <w:t xml:space="preserve"> </w:t>
            </w:r>
            <w:proofErr w:type="spellStart"/>
            <w:r w:rsidRPr="00570560">
              <w:rPr>
                <w:rFonts w:cs="Times New Roman"/>
                <w:sz w:val="24"/>
              </w:rPr>
              <w:t>hiện</w:t>
            </w:r>
            <w:proofErr w:type="spellEnd"/>
            <w:r w:rsidRPr="00570560">
              <w:rPr>
                <w:rFonts w:cs="Times New Roman"/>
                <w:sz w:val="24"/>
              </w:rPr>
              <w:t xml:space="preserve"> </w:t>
            </w:r>
            <w:proofErr w:type="spellStart"/>
            <w:r w:rsidRPr="00570560">
              <w:rPr>
                <w:rFonts w:cs="Times New Roman"/>
                <w:sz w:val="24"/>
              </w:rPr>
              <w:t>cập</w:t>
            </w:r>
            <w:proofErr w:type="spellEnd"/>
            <w:r w:rsidRPr="00570560">
              <w:rPr>
                <w:rFonts w:cs="Times New Roman"/>
                <w:sz w:val="24"/>
              </w:rPr>
              <w:t xml:space="preserve"> </w:t>
            </w:r>
            <w:proofErr w:type="spellStart"/>
            <w:r w:rsidRPr="00570560">
              <w:rPr>
                <w:rFonts w:cs="Times New Roman"/>
                <w:sz w:val="24"/>
              </w:rPr>
              <w:t>nhật</w:t>
            </w:r>
            <w:proofErr w:type="spellEnd"/>
            <w:r w:rsidRPr="00570560">
              <w:rPr>
                <w:rFonts w:cs="Times New Roman"/>
                <w:sz w:val="24"/>
              </w:rPr>
              <w:t xml:space="preserve"> </w:t>
            </w:r>
            <w:proofErr w:type="spellStart"/>
            <w:r w:rsidRPr="00570560">
              <w:rPr>
                <w:rFonts w:cs="Times New Roman"/>
                <w:sz w:val="24"/>
              </w:rPr>
              <w:t>vai</w:t>
            </w:r>
            <w:proofErr w:type="spellEnd"/>
            <w:r w:rsidRPr="00570560">
              <w:rPr>
                <w:rFonts w:cs="Times New Roman"/>
                <w:sz w:val="24"/>
              </w:rPr>
              <w:t xml:space="preserve"> </w:t>
            </w:r>
            <w:proofErr w:type="spellStart"/>
            <w:r w:rsidRPr="00570560">
              <w:rPr>
                <w:rFonts w:cs="Times New Roman"/>
                <w:sz w:val="24"/>
              </w:rPr>
              <w:t>trò</w:t>
            </w:r>
            <w:proofErr w:type="spellEnd"/>
            <w:r w:rsidRPr="00570560">
              <w:rPr>
                <w:rFonts w:cs="Times New Roman"/>
                <w:sz w:val="24"/>
              </w:rPr>
              <w:t xml:space="preserve"> </w:t>
            </w:r>
            <w:proofErr w:type="spellStart"/>
            <w:r w:rsidRPr="00570560">
              <w:rPr>
                <w:rFonts w:cs="Times New Roman"/>
                <w:sz w:val="24"/>
              </w:rPr>
              <w:t>hoặc</w:t>
            </w:r>
            <w:proofErr w:type="spellEnd"/>
            <w:r w:rsidRPr="00570560">
              <w:rPr>
                <w:rFonts w:cs="Times New Roman"/>
                <w:sz w:val="24"/>
              </w:rPr>
              <w:t xml:space="preserve"> </w:t>
            </w:r>
            <w:proofErr w:type="spellStart"/>
            <w:r w:rsidRPr="00570560">
              <w:rPr>
                <w:rFonts w:cs="Times New Roman"/>
                <w:sz w:val="24"/>
              </w:rPr>
              <w:t>xóa</w:t>
            </w:r>
            <w:proofErr w:type="spellEnd"/>
            <w:r w:rsidRPr="00570560">
              <w:rPr>
                <w:rFonts w:cs="Times New Roman"/>
                <w:sz w:val="24"/>
              </w:rPr>
              <w:t xml:space="preserve"> </w:t>
            </w:r>
            <w:proofErr w:type="spellStart"/>
            <w:r w:rsidRPr="00570560">
              <w:rPr>
                <w:rFonts w:cs="Times New Roman"/>
                <w:sz w:val="24"/>
              </w:rPr>
              <w:t>tài</w:t>
            </w:r>
            <w:proofErr w:type="spellEnd"/>
            <w:r w:rsidRPr="00570560">
              <w:rPr>
                <w:rFonts w:cs="Times New Roman"/>
                <w:sz w:val="24"/>
              </w:rPr>
              <w:t xml:space="preserve"> </w:t>
            </w:r>
            <w:proofErr w:type="spellStart"/>
            <w:r w:rsidRPr="00570560">
              <w:rPr>
                <w:rFonts w:cs="Times New Roman"/>
                <w:sz w:val="24"/>
              </w:rPr>
              <w:t>khoản</w:t>
            </w:r>
            <w:proofErr w:type="spellEnd"/>
            <w:r w:rsidRPr="00570560">
              <w:rPr>
                <w:rFonts w:cs="Times New Roman"/>
                <w:sz w:val="24"/>
              </w:rPr>
              <w:t>.</w:t>
            </w:r>
          </w:p>
        </w:tc>
      </w:tr>
      <w:tr w:rsidR="009B59E2" w:rsidRPr="00570560" w14:paraId="2636F26A" w14:textId="77777777" w:rsidTr="00112B75">
        <w:trPr>
          <w:trHeight w:val="284"/>
        </w:trPr>
        <w:tc>
          <w:tcPr>
            <w:tcW w:w="1892" w:type="dxa"/>
            <w:vAlign w:val="center"/>
          </w:tcPr>
          <w:p w14:paraId="693D6B2C" w14:textId="77777777" w:rsidR="009B59E2" w:rsidRPr="00570560" w:rsidRDefault="00000000" w:rsidP="00570560">
            <w:pPr>
              <w:rPr>
                <w:rFonts w:cs="Times New Roman"/>
              </w:rPr>
            </w:pPr>
            <w:r w:rsidRPr="00570560">
              <w:rPr>
                <w:rFonts w:cs="Times New Roman"/>
                <w:sz w:val="24"/>
              </w:rPr>
              <w:t xml:space="preserve">Hậu </w:t>
            </w:r>
            <w:proofErr w:type="spellStart"/>
            <w:r w:rsidRPr="00570560">
              <w:rPr>
                <w:rFonts w:cs="Times New Roman"/>
                <w:sz w:val="24"/>
              </w:rPr>
              <w:t>điều</w:t>
            </w:r>
            <w:proofErr w:type="spellEnd"/>
            <w:r w:rsidRPr="00570560">
              <w:rPr>
                <w:rFonts w:cs="Times New Roman"/>
                <w:sz w:val="24"/>
              </w:rPr>
              <w:t xml:space="preserve"> </w:t>
            </w:r>
            <w:proofErr w:type="spellStart"/>
            <w:r w:rsidRPr="00570560">
              <w:rPr>
                <w:rFonts w:cs="Times New Roman"/>
                <w:sz w:val="24"/>
              </w:rPr>
              <w:t>kiện</w:t>
            </w:r>
            <w:proofErr w:type="spellEnd"/>
          </w:p>
        </w:tc>
        <w:tc>
          <w:tcPr>
            <w:tcW w:w="7518" w:type="dxa"/>
            <w:vAlign w:val="center"/>
          </w:tcPr>
          <w:p w14:paraId="74456B6C" w14:textId="77777777" w:rsidR="009B59E2" w:rsidRPr="00570560" w:rsidRDefault="00000000" w:rsidP="00570560">
            <w:pPr>
              <w:rPr>
                <w:rFonts w:cs="Times New Roman"/>
              </w:rPr>
            </w:pPr>
            <w:proofErr w:type="spellStart"/>
            <w:r w:rsidRPr="00570560">
              <w:rPr>
                <w:rFonts w:cs="Times New Roman"/>
                <w:sz w:val="24"/>
              </w:rPr>
              <w:t>Dữ</w:t>
            </w:r>
            <w:proofErr w:type="spellEnd"/>
            <w:r w:rsidRPr="00570560">
              <w:rPr>
                <w:rFonts w:cs="Times New Roman"/>
                <w:sz w:val="24"/>
              </w:rPr>
              <w:t xml:space="preserve"> </w:t>
            </w:r>
            <w:proofErr w:type="spellStart"/>
            <w:r w:rsidRPr="00570560">
              <w:rPr>
                <w:rFonts w:cs="Times New Roman"/>
                <w:sz w:val="24"/>
              </w:rPr>
              <w:t>liệu</w:t>
            </w:r>
            <w:proofErr w:type="spellEnd"/>
            <w:r w:rsidRPr="00570560">
              <w:rPr>
                <w:rFonts w:cs="Times New Roman"/>
                <w:sz w:val="24"/>
              </w:rPr>
              <w:t xml:space="preserve"> </w:t>
            </w:r>
            <w:proofErr w:type="spellStart"/>
            <w:r w:rsidRPr="00570560">
              <w:rPr>
                <w:rFonts w:cs="Times New Roman"/>
                <w:sz w:val="24"/>
              </w:rPr>
              <w:t>người</w:t>
            </w:r>
            <w:proofErr w:type="spellEnd"/>
            <w:r w:rsidRPr="00570560">
              <w:rPr>
                <w:rFonts w:cs="Times New Roman"/>
                <w:sz w:val="24"/>
              </w:rPr>
              <w:t xml:space="preserve"> </w:t>
            </w:r>
            <w:proofErr w:type="spellStart"/>
            <w:r w:rsidRPr="00570560">
              <w:rPr>
                <w:rFonts w:cs="Times New Roman"/>
                <w:sz w:val="24"/>
              </w:rPr>
              <w:t>dùng</w:t>
            </w:r>
            <w:proofErr w:type="spellEnd"/>
            <w:r w:rsidRPr="00570560">
              <w:rPr>
                <w:rFonts w:cs="Times New Roman"/>
                <w:sz w:val="24"/>
              </w:rPr>
              <w:t xml:space="preserve"> </w:t>
            </w:r>
            <w:proofErr w:type="spellStart"/>
            <w:r w:rsidRPr="00570560">
              <w:rPr>
                <w:rFonts w:cs="Times New Roman"/>
                <w:sz w:val="24"/>
              </w:rPr>
              <w:t>được</w:t>
            </w:r>
            <w:proofErr w:type="spellEnd"/>
            <w:r w:rsidRPr="00570560">
              <w:rPr>
                <w:rFonts w:cs="Times New Roman"/>
                <w:sz w:val="24"/>
              </w:rPr>
              <w:t xml:space="preserve"> </w:t>
            </w:r>
            <w:proofErr w:type="spellStart"/>
            <w:r w:rsidRPr="00570560">
              <w:rPr>
                <w:rFonts w:cs="Times New Roman"/>
                <w:sz w:val="24"/>
              </w:rPr>
              <w:t>cập</w:t>
            </w:r>
            <w:proofErr w:type="spellEnd"/>
            <w:r w:rsidRPr="00570560">
              <w:rPr>
                <w:rFonts w:cs="Times New Roman"/>
                <w:sz w:val="24"/>
              </w:rPr>
              <w:t xml:space="preserve"> </w:t>
            </w:r>
            <w:proofErr w:type="spellStart"/>
            <w:r w:rsidRPr="00570560">
              <w:rPr>
                <w:rFonts w:cs="Times New Roman"/>
                <w:sz w:val="24"/>
              </w:rPr>
              <w:t>nhật</w:t>
            </w:r>
            <w:proofErr w:type="spellEnd"/>
            <w:r w:rsidRPr="00570560">
              <w:rPr>
                <w:rFonts w:cs="Times New Roman"/>
                <w:sz w:val="24"/>
              </w:rPr>
              <w:t xml:space="preserve"> </w:t>
            </w:r>
            <w:proofErr w:type="spellStart"/>
            <w:r w:rsidRPr="00570560">
              <w:rPr>
                <w:rFonts w:cs="Times New Roman"/>
                <w:sz w:val="24"/>
              </w:rPr>
              <w:t>trong</w:t>
            </w:r>
            <w:proofErr w:type="spellEnd"/>
            <w:r w:rsidRPr="00570560">
              <w:rPr>
                <w:rFonts w:cs="Times New Roman"/>
                <w:sz w:val="24"/>
              </w:rPr>
              <w:t xml:space="preserve"> </w:t>
            </w:r>
            <w:proofErr w:type="spellStart"/>
            <w:r w:rsidRPr="00570560">
              <w:rPr>
                <w:rFonts w:cs="Times New Roman"/>
                <w:sz w:val="24"/>
              </w:rPr>
              <w:t>cơ</w:t>
            </w:r>
            <w:proofErr w:type="spellEnd"/>
            <w:r w:rsidRPr="00570560">
              <w:rPr>
                <w:rFonts w:cs="Times New Roman"/>
                <w:sz w:val="24"/>
              </w:rPr>
              <w:t xml:space="preserve"> </w:t>
            </w:r>
            <w:proofErr w:type="spellStart"/>
            <w:r w:rsidRPr="00570560">
              <w:rPr>
                <w:rFonts w:cs="Times New Roman"/>
                <w:sz w:val="24"/>
              </w:rPr>
              <w:t>sở</w:t>
            </w:r>
            <w:proofErr w:type="spellEnd"/>
            <w:r w:rsidRPr="00570560">
              <w:rPr>
                <w:rFonts w:cs="Times New Roman"/>
                <w:sz w:val="24"/>
              </w:rPr>
              <w:t xml:space="preserve"> </w:t>
            </w:r>
            <w:proofErr w:type="spellStart"/>
            <w:r w:rsidRPr="00570560">
              <w:rPr>
                <w:rFonts w:cs="Times New Roman"/>
                <w:sz w:val="24"/>
              </w:rPr>
              <w:t>dữ</w:t>
            </w:r>
            <w:proofErr w:type="spellEnd"/>
            <w:r w:rsidRPr="00570560">
              <w:rPr>
                <w:rFonts w:cs="Times New Roman"/>
                <w:sz w:val="24"/>
              </w:rPr>
              <w:t xml:space="preserve"> </w:t>
            </w:r>
            <w:proofErr w:type="spellStart"/>
            <w:r w:rsidRPr="00570560">
              <w:rPr>
                <w:rFonts w:cs="Times New Roman"/>
                <w:sz w:val="24"/>
              </w:rPr>
              <w:t>liệu</w:t>
            </w:r>
            <w:proofErr w:type="spellEnd"/>
            <w:r w:rsidRPr="00570560">
              <w:rPr>
                <w:rFonts w:cs="Times New Roman"/>
                <w:sz w:val="24"/>
              </w:rPr>
              <w:t>.</w:t>
            </w:r>
          </w:p>
        </w:tc>
      </w:tr>
    </w:tbl>
    <w:p w14:paraId="24FEA0CE" w14:textId="18F88E3A" w:rsidR="009B59E2" w:rsidRPr="00570560" w:rsidRDefault="00000000" w:rsidP="00570560">
      <w:pPr>
        <w:pStyle w:val="Heading4"/>
        <w:spacing w:before="120" w:after="120" w:line="240" w:lineRule="auto"/>
        <w:rPr>
          <w:rFonts w:ascii="Times New Roman" w:hAnsi="Times New Roman" w:cs="Times New Roman"/>
        </w:rPr>
      </w:pPr>
      <w:r w:rsidRPr="00570560">
        <w:rPr>
          <w:rFonts w:ascii="Times New Roman" w:hAnsi="Times New Roman" w:cs="Times New Roman"/>
        </w:rPr>
        <w:t xml:space="preserve">2.2.1.2. </w:t>
      </w:r>
      <w:r w:rsidR="00FE6DBA">
        <w:rPr>
          <w:rFonts w:ascii="Times New Roman" w:hAnsi="Times New Roman" w:cs="Times New Roman"/>
        </w:rPr>
        <w:t xml:space="preserve">Quản </w:t>
      </w:r>
      <w:proofErr w:type="spellStart"/>
      <w:r w:rsidR="00FE6DBA">
        <w:rPr>
          <w:rFonts w:ascii="Times New Roman" w:hAnsi="Times New Roman" w:cs="Times New Roman"/>
        </w:rPr>
        <w:t>lý</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proofErr w:type="spellEnd"/>
      <w:r w:rsidRPr="00570560">
        <w:rPr>
          <w:rFonts w:ascii="Times New Roman" w:hAnsi="Times New Roman" w:cs="Times New Roman"/>
        </w:rPr>
        <w:t xml:space="preserve"> (Admin)</w:t>
      </w:r>
    </w:p>
    <w:p w14:paraId="576BBF93" w14:textId="77777777" w:rsidR="009B59E2" w:rsidRPr="00570560" w:rsidRDefault="00000000" w:rsidP="00570560">
      <w:pPr>
        <w:spacing w:after="120" w:line="240" w:lineRule="auto"/>
        <w:ind w:firstLine="567"/>
        <w:rPr>
          <w:rFonts w:cs="Times New Roman"/>
        </w:rPr>
      </w:pPr>
      <w:r w:rsidRPr="00570560">
        <w:rPr>
          <w:rFonts w:cs="Times New Roman"/>
        </w:rPr>
        <w:t xml:space="preserve">Admin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thêm</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mới</w:t>
      </w:r>
      <w:proofErr w:type="spellEnd"/>
      <w:r w:rsidRPr="00570560">
        <w:rPr>
          <w:rFonts w:cs="Times New Roman"/>
        </w:rPr>
        <w:t xml:space="preserve">, </w:t>
      </w:r>
      <w:proofErr w:type="spellStart"/>
      <w:r w:rsidRPr="00570560">
        <w:rPr>
          <w:rFonts w:cs="Times New Roman"/>
        </w:rPr>
        <w:t>sửa</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tả</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biểu</w:t>
      </w:r>
      <w:proofErr w:type="spellEnd"/>
      <w:r w:rsidRPr="00570560">
        <w:rPr>
          <w:rFonts w:cs="Times New Roman"/>
        </w:rPr>
        <w:t xml:space="preserve"> </w:t>
      </w:r>
      <w:proofErr w:type="spellStart"/>
      <w:r w:rsidRPr="00570560">
        <w:rPr>
          <w:rFonts w:cs="Times New Roman"/>
        </w:rPr>
        <w:t>tượng</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xóa</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không</w:t>
      </w:r>
      <w:proofErr w:type="spellEnd"/>
      <w:r w:rsidRPr="00570560">
        <w:rPr>
          <w:rFonts w:cs="Times New Roman"/>
        </w:rPr>
        <w:t xml:space="preserve"> </w:t>
      </w:r>
      <w:proofErr w:type="spellStart"/>
      <w:r w:rsidRPr="00570560">
        <w:rPr>
          <w:rFonts w:cs="Times New Roman"/>
        </w:rPr>
        <w:t>còn</w:t>
      </w:r>
      <w:proofErr w:type="spellEnd"/>
      <w:r w:rsidRPr="00570560">
        <w:rPr>
          <w:rFonts w:cs="Times New Roman"/>
        </w:rPr>
        <w:t xml:space="preserve">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tương</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API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backend.</w:t>
      </w:r>
    </w:p>
    <w:tbl>
      <w:tblPr>
        <w:tblStyle w:val="TableGrid"/>
        <w:tblW w:w="0" w:type="auto"/>
        <w:jc w:val="center"/>
        <w:tblLook w:val="04A0" w:firstRow="1" w:lastRow="0" w:firstColumn="1" w:lastColumn="0" w:noHBand="0" w:noVBand="1"/>
      </w:tblPr>
      <w:tblGrid>
        <w:gridCol w:w="1705"/>
        <w:gridCol w:w="7672"/>
      </w:tblGrid>
      <w:tr w:rsidR="009B59E2" w:rsidRPr="00570560" w14:paraId="2E49AB0E" w14:textId="77777777" w:rsidTr="00112B75">
        <w:trPr>
          <w:trHeight w:val="313"/>
          <w:jc w:val="center"/>
        </w:trPr>
        <w:tc>
          <w:tcPr>
            <w:tcW w:w="1705" w:type="dxa"/>
            <w:vAlign w:val="center"/>
          </w:tcPr>
          <w:p w14:paraId="5BA141D8" w14:textId="77777777" w:rsidR="009B59E2" w:rsidRPr="00570560" w:rsidRDefault="00000000" w:rsidP="00570560">
            <w:pPr>
              <w:jc w:val="center"/>
              <w:rPr>
                <w:rFonts w:cs="Times New Roman"/>
              </w:rPr>
            </w:pPr>
            <w:r w:rsidRPr="00570560">
              <w:rPr>
                <w:rFonts w:cs="Times New Roman"/>
                <w:b/>
                <w:sz w:val="24"/>
              </w:rPr>
              <w:lastRenderedPageBreak/>
              <w:t xml:space="preserve">Thao </w:t>
            </w:r>
            <w:proofErr w:type="spellStart"/>
            <w:r w:rsidRPr="00570560">
              <w:rPr>
                <w:rFonts w:cs="Times New Roman"/>
                <w:b/>
                <w:sz w:val="24"/>
              </w:rPr>
              <w:t>tác</w:t>
            </w:r>
            <w:proofErr w:type="spellEnd"/>
          </w:p>
        </w:tc>
        <w:tc>
          <w:tcPr>
            <w:tcW w:w="7672" w:type="dxa"/>
            <w:vAlign w:val="center"/>
          </w:tcPr>
          <w:p w14:paraId="5467D455" w14:textId="77777777" w:rsidR="009B59E2" w:rsidRPr="00570560" w:rsidRDefault="00000000" w:rsidP="00570560">
            <w:pPr>
              <w:jc w:val="center"/>
              <w:rPr>
                <w:rFonts w:cs="Times New Roman"/>
              </w:rPr>
            </w:pPr>
            <w:proofErr w:type="spellStart"/>
            <w:r w:rsidRPr="00570560">
              <w:rPr>
                <w:rFonts w:cs="Times New Roman"/>
                <w:b/>
                <w:sz w:val="24"/>
              </w:rPr>
              <w:t>Mô</w:t>
            </w:r>
            <w:proofErr w:type="spellEnd"/>
            <w:r w:rsidRPr="00570560">
              <w:rPr>
                <w:rFonts w:cs="Times New Roman"/>
                <w:b/>
                <w:sz w:val="24"/>
              </w:rPr>
              <w:t xml:space="preserve"> </w:t>
            </w:r>
            <w:proofErr w:type="spellStart"/>
            <w:r w:rsidRPr="00570560">
              <w:rPr>
                <w:rFonts w:cs="Times New Roman"/>
                <w:b/>
                <w:sz w:val="24"/>
              </w:rPr>
              <w:t>tả</w:t>
            </w:r>
            <w:proofErr w:type="spellEnd"/>
          </w:p>
        </w:tc>
      </w:tr>
      <w:tr w:rsidR="009B59E2" w:rsidRPr="00570560" w14:paraId="33214D66" w14:textId="77777777" w:rsidTr="00112B75">
        <w:trPr>
          <w:trHeight w:val="313"/>
          <w:jc w:val="center"/>
        </w:trPr>
        <w:tc>
          <w:tcPr>
            <w:tcW w:w="1705" w:type="dxa"/>
            <w:vAlign w:val="center"/>
          </w:tcPr>
          <w:p w14:paraId="5B33FA52" w14:textId="77777777" w:rsidR="009B59E2" w:rsidRPr="00570560" w:rsidRDefault="00000000" w:rsidP="00570560">
            <w:pPr>
              <w:rPr>
                <w:rFonts w:cs="Times New Roman"/>
              </w:rPr>
            </w:pPr>
            <w:proofErr w:type="spellStart"/>
            <w:r w:rsidRPr="00570560">
              <w:rPr>
                <w:rFonts w:cs="Times New Roman"/>
                <w:sz w:val="24"/>
              </w:rPr>
              <w:t>Thêm</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p>
        </w:tc>
        <w:tc>
          <w:tcPr>
            <w:tcW w:w="7672" w:type="dxa"/>
            <w:vAlign w:val="center"/>
          </w:tcPr>
          <w:p w14:paraId="74170B81" w14:textId="77777777" w:rsidR="009B59E2" w:rsidRPr="00570560" w:rsidRDefault="00000000" w:rsidP="00570560">
            <w:pPr>
              <w:rPr>
                <w:rFonts w:cs="Times New Roman"/>
              </w:rPr>
            </w:pPr>
            <w:proofErr w:type="spellStart"/>
            <w:r w:rsidRPr="00570560">
              <w:rPr>
                <w:rFonts w:cs="Times New Roman"/>
                <w:sz w:val="24"/>
              </w:rPr>
              <w:t>Nhập</w:t>
            </w:r>
            <w:proofErr w:type="spellEnd"/>
            <w:r w:rsidRPr="00570560">
              <w:rPr>
                <w:rFonts w:cs="Times New Roman"/>
                <w:sz w:val="24"/>
              </w:rPr>
              <w:t xml:space="preserve"> </w:t>
            </w:r>
            <w:proofErr w:type="spellStart"/>
            <w:r w:rsidRPr="00570560">
              <w:rPr>
                <w:rFonts w:cs="Times New Roman"/>
                <w:sz w:val="24"/>
              </w:rPr>
              <w:t>tên</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mô</w:t>
            </w:r>
            <w:proofErr w:type="spellEnd"/>
            <w:r w:rsidRPr="00570560">
              <w:rPr>
                <w:rFonts w:cs="Times New Roman"/>
                <w:sz w:val="24"/>
              </w:rPr>
              <w:t xml:space="preserve"> </w:t>
            </w:r>
            <w:proofErr w:type="spellStart"/>
            <w:r w:rsidRPr="00570560">
              <w:rPr>
                <w:rFonts w:cs="Times New Roman"/>
                <w:sz w:val="24"/>
              </w:rPr>
              <w:t>tả</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cơ</w:t>
            </w:r>
            <w:proofErr w:type="spellEnd"/>
            <w:r w:rsidRPr="00570560">
              <w:rPr>
                <w:rFonts w:cs="Times New Roman"/>
                <w:sz w:val="24"/>
              </w:rPr>
              <w:t xml:space="preserve"> </w:t>
            </w:r>
            <w:proofErr w:type="spellStart"/>
            <w:r w:rsidRPr="00570560">
              <w:rPr>
                <w:rFonts w:cs="Times New Roman"/>
                <w:sz w:val="24"/>
              </w:rPr>
              <w:t>sở</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biểu</w:t>
            </w:r>
            <w:proofErr w:type="spellEnd"/>
            <w:r w:rsidRPr="00570560">
              <w:rPr>
                <w:rFonts w:cs="Times New Roman"/>
                <w:sz w:val="24"/>
              </w:rPr>
              <w:t xml:space="preserve"> </w:t>
            </w:r>
            <w:proofErr w:type="spellStart"/>
            <w:r w:rsidRPr="00570560">
              <w:rPr>
                <w:rFonts w:cs="Times New Roman"/>
                <w:sz w:val="24"/>
              </w:rPr>
              <w:t>tượng</w:t>
            </w:r>
            <w:proofErr w:type="spellEnd"/>
            <w:r w:rsidRPr="00570560">
              <w:rPr>
                <w:rFonts w:cs="Times New Roman"/>
                <w:sz w:val="24"/>
              </w:rPr>
              <w:t>.</w:t>
            </w:r>
          </w:p>
        </w:tc>
      </w:tr>
      <w:tr w:rsidR="009B59E2" w:rsidRPr="00570560" w14:paraId="2C8919AB" w14:textId="77777777" w:rsidTr="00112B75">
        <w:trPr>
          <w:trHeight w:val="313"/>
          <w:jc w:val="center"/>
        </w:trPr>
        <w:tc>
          <w:tcPr>
            <w:tcW w:w="1705" w:type="dxa"/>
            <w:vAlign w:val="center"/>
          </w:tcPr>
          <w:p w14:paraId="1FA30D83" w14:textId="77777777" w:rsidR="009B59E2" w:rsidRPr="00570560" w:rsidRDefault="00000000" w:rsidP="00570560">
            <w:pPr>
              <w:rPr>
                <w:rFonts w:cs="Times New Roman"/>
              </w:rPr>
            </w:pPr>
            <w:r w:rsidRPr="00570560">
              <w:rPr>
                <w:rFonts w:cs="Times New Roman"/>
                <w:sz w:val="24"/>
              </w:rPr>
              <w:t xml:space="preserve">Sửa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p>
        </w:tc>
        <w:tc>
          <w:tcPr>
            <w:tcW w:w="7672" w:type="dxa"/>
            <w:vAlign w:val="center"/>
          </w:tcPr>
          <w:p w14:paraId="4D4A0AB1" w14:textId="77777777" w:rsidR="009B59E2" w:rsidRPr="00570560" w:rsidRDefault="00000000" w:rsidP="00570560">
            <w:pPr>
              <w:rPr>
                <w:rFonts w:cs="Times New Roman"/>
              </w:rPr>
            </w:pPr>
            <w:proofErr w:type="spellStart"/>
            <w:r w:rsidRPr="00570560">
              <w:rPr>
                <w:rFonts w:cs="Times New Roman"/>
                <w:sz w:val="24"/>
              </w:rPr>
              <w:t>Cập</w:t>
            </w:r>
            <w:proofErr w:type="spellEnd"/>
            <w:r w:rsidRPr="00570560">
              <w:rPr>
                <w:rFonts w:cs="Times New Roman"/>
                <w:sz w:val="24"/>
              </w:rPr>
              <w:t xml:space="preserve"> </w:t>
            </w:r>
            <w:proofErr w:type="spellStart"/>
            <w:r w:rsidRPr="00570560">
              <w:rPr>
                <w:rFonts w:cs="Times New Roman"/>
                <w:sz w:val="24"/>
              </w:rPr>
              <w:t>nhật</w:t>
            </w:r>
            <w:proofErr w:type="spellEnd"/>
            <w:r w:rsidRPr="00570560">
              <w:rPr>
                <w:rFonts w:cs="Times New Roman"/>
                <w:sz w:val="24"/>
              </w:rPr>
              <w:t xml:space="preserve"> </w:t>
            </w:r>
            <w:proofErr w:type="spellStart"/>
            <w:r w:rsidRPr="00570560">
              <w:rPr>
                <w:rFonts w:cs="Times New Roman"/>
                <w:sz w:val="24"/>
              </w:rPr>
              <w:t>thông</w:t>
            </w:r>
            <w:proofErr w:type="spellEnd"/>
            <w:r w:rsidRPr="00570560">
              <w:rPr>
                <w:rFonts w:cs="Times New Roman"/>
                <w:sz w:val="24"/>
              </w:rPr>
              <w:t xml:space="preserve"> tin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đã</w:t>
            </w:r>
            <w:proofErr w:type="spellEnd"/>
            <w:r w:rsidRPr="00570560">
              <w:rPr>
                <w:rFonts w:cs="Times New Roman"/>
                <w:sz w:val="24"/>
              </w:rPr>
              <w:t xml:space="preserve"> </w:t>
            </w:r>
            <w:proofErr w:type="spellStart"/>
            <w:r w:rsidRPr="00570560">
              <w:rPr>
                <w:rFonts w:cs="Times New Roman"/>
                <w:sz w:val="24"/>
              </w:rPr>
              <w:t>có</w:t>
            </w:r>
            <w:proofErr w:type="spellEnd"/>
            <w:r w:rsidRPr="00570560">
              <w:rPr>
                <w:rFonts w:cs="Times New Roman"/>
                <w:sz w:val="24"/>
              </w:rPr>
              <w:t>.</w:t>
            </w:r>
          </w:p>
        </w:tc>
      </w:tr>
      <w:tr w:rsidR="009B59E2" w:rsidRPr="00570560" w14:paraId="3DCCC5F9" w14:textId="77777777" w:rsidTr="00112B75">
        <w:trPr>
          <w:trHeight w:val="607"/>
          <w:jc w:val="center"/>
        </w:trPr>
        <w:tc>
          <w:tcPr>
            <w:tcW w:w="1705" w:type="dxa"/>
            <w:vAlign w:val="center"/>
          </w:tcPr>
          <w:p w14:paraId="22AA8825" w14:textId="77777777" w:rsidR="009B59E2" w:rsidRPr="00570560" w:rsidRDefault="00000000" w:rsidP="00570560">
            <w:pPr>
              <w:rPr>
                <w:rFonts w:cs="Times New Roman"/>
              </w:rPr>
            </w:pPr>
            <w:proofErr w:type="spellStart"/>
            <w:r w:rsidRPr="00570560">
              <w:rPr>
                <w:rFonts w:cs="Times New Roman"/>
                <w:sz w:val="24"/>
              </w:rPr>
              <w:t>Xóa</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p>
        </w:tc>
        <w:tc>
          <w:tcPr>
            <w:tcW w:w="7672" w:type="dxa"/>
            <w:vAlign w:val="center"/>
          </w:tcPr>
          <w:p w14:paraId="0335B0D0" w14:textId="77777777" w:rsidR="009B59E2" w:rsidRPr="00570560" w:rsidRDefault="00000000" w:rsidP="00570560">
            <w:pPr>
              <w:rPr>
                <w:rFonts w:cs="Times New Roman"/>
              </w:rPr>
            </w:pPr>
            <w:proofErr w:type="spellStart"/>
            <w:r w:rsidRPr="00570560">
              <w:rPr>
                <w:rFonts w:cs="Times New Roman"/>
                <w:sz w:val="24"/>
              </w:rPr>
              <w:t>Loại</w:t>
            </w:r>
            <w:proofErr w:type="spellEnd"/>
            <w:r w:rsidRPr="00570560">
              <w:rPr>
                <w:rFonts w:cs="Times New Roman"/>
                <w:sz w:val="24"/>
              </w:rPr>
              <w:t xml:space="preserve"> </w:t>
            </w:r>
            <w:proofErr w:type="spellStart"/>
            <w:r w:rsidRPr="00570560">
              <w:rPr>
                <w:rFonts w:cs="Times New Roman"/>
                <w:sz w:val="24"/>
              </w:rPr>
              <w:t>bỏ</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không</w:t>
            </w:r>
            <w:proofErr w:type="spellEnd"/>
            <w:r w:rsidRPr="00570560">
              <w:rPr>
                <w:rFonts w:cs="Times New Roman"/>
                <w:sz w:val="24"/>
              </w:rPr>
              <w:t xml:space="preserve"> </w:t>
            </w:r>
            <w:proofErr w:type="spellStart"/>
            <w:r w:rsidRPr="00570560">
              <w:rPr>
                <w:rFonts w:cs="Times New Roman"/>
                <w:sz w:val="24"/>
              </w:rPr>
              <w:t>còn</w:t>
            </w:r>
            <w:proofErr w:type="spellEnd"/>
            <w:r w:rsidRPr="00570560">
              <w:rPr>
                <w:rFonts w:cs="Times New Roman"/>
                <w:sz w:val="24"/>
              </w:rPr>
              <w:t xml:space="preserve"> </w:t>
            </w:r>
            <w:proofErr w:type="spellStart"/>
            <w:r w:rsidRPr="00570560">
              <w:rPr>
                <w:rFonts w:cs="Times New Roman"/>
                <w:sz w:val="24"/>
              </w:rPr>
              <w:t>sử</w:t>
            </w:r>
            <w:proofErr w:type="spellEnd"/>
            <w:r w:rsidRPr="00570560">
              <w:rPr>
                <w:rFonts w:cs="Times New Roman"/>
                <w:sz w:val="24"/>
              </w:rPr>
              <w:t xml:space="preserve"> </w:t>
            </w:r>
            <w:proofErr w:type="spellStart"/>
            <w:r w:rsidRPr="00570560">
              <w:rPr>
                <w:rFonts w:cs="Times New Roman"/>
                <w:sz w:val="24"/>
              </w:rPr>
              <w:t>dụng</w:t>
            </w:r>
            <w:proofErr w:type="spellEnd"/>
            <w:r w:rsidRPr="00570560">
              <w:rPr>
                <w:rFonts w:cs="Times New Roman"/>
                <w:sz w:val="24"/>
              </w:rPr>
              <w:t xml:space="preserve">, </w:t>
            </w:r>
            <w:proofErr w:type="spellStart"/>
            <w:r w:rsidRPr="00570560">
              <w:rPr>
                <w:rFonts w:cs="Times New Roman"/>
                <w:sz w:val="24"/>
              </w:rPr>
              <w:t>cần</w:t>
            </w:r>
            <w:proofErr w:type="spellEnd"/>
            <w:r w:rsidRPr="00570560">
              <w:rPr>
                <w:rFonts w:cs="Times New Roman"/>
                <w:sz w:val="24"/>
              </w:rPr>
              <w:t xml:space="preserve"> </w:t>
            </w:r>
            <w:proofErr w:type="spellStart"/>
            <w:r w:rsidRPr="00570560">
              <w:rPr>
                <w:rFonts w:cs="Times New Roman"/>
                <w:sz w:val="24"/>
              </w:rPr>
              <w:t>kiểm</w:t>
            </w:r>
            <w:proofErr w:type="spellEnd"/>
            <w:r w:rsidRPr="00570560">
              <w:rPr>
                <w:rFonts w:cs="Times New Roman"/>
                <w:sz w:val="24"/>
              </w:rPr>
              <w:t xml:space="preserve"> </w:t>
            </w:r>
            <w:proofErr w:type="spellStart"/>
            <w:r w:rsidRPr="00570560">
              <w:rPr>
                <w:rFonts w:cs="Times New Roman"/>
                <w:sz w:val="24"/>
              </w:rPr>
              <w:t>tra</w:t>
            </w:r>
            <w:proofErr w:type="spellEnd"/>
            <w:r w:rsidRPr="00570560">
              <w:rPr>
                <w:rFonts w:cs="Times New Roman"/>
                <w:sz w:val="24"/>
              </w:rPr>
              <w:t xml:space="preserve"> </w:t>
            </w:r>
            <w:proofErr w:type="spellStart"/>
            <w:r w:rsidRPr="00570560">
              <w:rPr>
                <w:rFonts w:cs="Times New Roman"/>
                <w:sz w:val="24"/>
              </w:rPr>
              <w:t>ràng</w:t>
            </w:r>
            <w:proofErr w:type="spellEnd"/>
            <w:r w:rsidRPr="00570560">
              <w:rPr>
                <w:rFonts w:cs="Times New Roman"/>
                <w:sz w:val="24"/>
              </w:rPr>
              <w:t xml:space="preserve"> </w:t>
            </w:r>
            <w:proofErr w:type="spellStart"/>
            <w:r w:rsidRPr="00570560">
              <w:rPr>
                <w:rFonts w:cs="Times New Roman"/>
                <w:sz w:val="24"/>
              </w:rPr>
              <w:t>buộc</w:t>
            </w:r>
            <w:proofErr w:type="spellEnd"/>
            <w:r w:rsidRPr="00570560">
              <w:rPr>
                <w:rFonts w:cs="Times New Roman"/>
                <w:sz w:val="24"/>
              </w:rPr>
              <w:t xml:space="preserve"> </w:t>
            </w:r>
            <w:proofErr w:type="spellStart"/>
            <w:r w:rsidRPr="00570560">
              <w:rPr>
                <w:rFonts w:cs="Times New Roman"/>
                <w:sz w:val="24"/>
              </w:rPr>
              <w:t>dữ</w:t>
            </w:r>
            <w:proofErr w:type="spellEnd"/>
            <w:r w:rsidRPr="00570560">
              <w:rPr>
                <w:rFonts w:cs="Times New Roman"/>
                <w:sz w:val="24"/>
              </w:rPr>
              <w:t xml:space="preserve"> </w:t>
            </w:r>
            <w:proofErr w:type="spellStart"/>
            <w:r w:rsidRPr="00570560">
              <w:rPr>
                <w:rFonts w:cs="Times New Roman"/>
                <w:sz w:val="24"/>
              </w:rPr>
              <w:t>liệu</w:t>
            </w:r>
            <w:proofErr w:type="spellEnd"/>
            <w:r w:rsidRPr="00570560">
              <w:rPr>
                <w:rFonts w:cs="Times New Roman"/>
                <w:sz w:val="24"/>
              </w:rPr>
              <w:t xml:space="preserve"> </w:t>
            </w:r>
            <w:proofErr w:type="spellStart"/>
            <w:r w:rsidRPr="00570560">
              <w:rPr>
                <w:rFonts w:cs="Times New Roman"/>
                <w:sz w:val="24"/>
              </w:rPr>
              <w:t>trước</w:t>
            </w:r>
            <w:proofErr w:type="spellEnd"/>
            <w:r w:rsidRPr="00570560">
              <w:rPr>
                <w:rFonts w:cs="Times New Roman"/>
                <w:sz w:val="24"/>
              </w:rPr>
              <w:t xml:space="preserve"> </w:t>
            </w:r>
            <w:proofErr w:type="spellStart"/>
            <w:r w:rsidRPr="00570560">
              <w:rPr>
                <w:rFonts w:cs="Times New Roman"/>
                <w:sz w:val="24"/>
              </w:rPr>
              <w:t>khi</w:t>
            </w:r>
            <w:proofErr w:type="spellEnd"/>
            <w:r w:rsidRPr="00570560">
              <w:rPr>
                <w:rFonts w:cs="Times New Roman"/>
                <w:sz w:val="24"/>
              </w:rPr>
              <w:t xml:space="preserve"> </w:t>
            </w:r>
            <w:proofErr w:type="spellStart"/>
            <w:r w:rsidRPr="00570560">
              <w:rPr>
                <w:rFonts w:cs="Times New Roman"/>
                <w:sz w:val="24"/>
              </w:rPr>
              <w:t>xóa</w:t>
            </w:r>
            <w:proofErr w:type="spellEnd"/>
            <w:r w:rsidRPr="00570560">
              <w:rPr>
                <w:rFonts w:cs="Times New Roman"/>
                <w:sz w:val="24"/>
              </w:rPr>
              <w:t>.</w:t>
            </w:r>
          </w:p>
        </w:tc>
      </w:tr>
    </w:tbl>
    <w:p w14:paraId="73D3B3F4" w14:textId="2D8015BD" w:rsidR="009B59E2" w:rsidRPr="00570560" w:rsidRDefault="00000000" w:rsidP="00570560">
      <w:pPr>
        <w:pStyle w:val="Heading4"/>
        <w:spacing w:before="120" w:after="120" w:line="240" w:lineRule="auto"/>
        <w:rPr>
          <w:rFonts w:ascii="Times New Roman" w:hAnsi="Times New Roman" w:cs="Times New Roman"/>
        </w:rPr>
      </w:pPr>
      <w:r w:rsidRPr="00570560">
        <w:rPr>
          <w:rFonts w:ascii="Times New Roman" w:hAnsi="Times New Roman" w:cs="Times New Roman"/>
        </w:rPr>
        <w:t xml:space="preserve">2.2.1.3. </w:t>
      </w:r>
      <w:r w:rsidR="00FE6DBA">
        <w:rPr>
          <w:rFonts w:ascii="Times New Roman" w:hAnsi="Times New Roman" w:cs="Times New Roman"/>
        </w:rPr>
        <w:t xml:space="preserve">Quản </w:t>
      </w:r>
      <w:proofErr w:type="spellStart"/>
      <w:r w:rsidR="00FE6DBA">
        <w:rPr>
          <w:rFonts w:ascii="Times New Roman" w:hAnsi="Times New Roman" w:cs="Times New Roman"/>
        </w:rPr>
        <w:t>lý</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đơn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đặt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proofErr w:type="spellEnd"/>
      <w:r w:rsidRPr="00570560">
        <w:rPr>
          <w:rFonts w:ascii="Times New Roman" w:hAnsi="Times New Roman" w:cs="Times New Roman"/>
        </w:rPr>
        <w:t xml:space="preserve"> (Admin)</w:t>
      </w:r>
    </w:p>
    <w:p w14:paraId="1BAB87F6" w14:textId="77777777" w:rsidR="009B59E2" w:rsidRPr="00570560" w:rsidRDefault="00000000" w:rsidP="003C15E3">
      <w:pPr>
        <w:spacing w:after="120" w:line="240" w:lineRule="auto"/>
        <w:ind w:left="180" w:firstLine="360"/>
        <w:jc w:val="both"/>
        <w:rPr>
          <w:rFonts w:cs="Times New Roman"/>
        </w:rPr>
      </w:pPr>
      <w:r w:rsidRPr="00570560">
        <w:rPr>
          <w:rFonts w:cs="Times New Roman"/>
        </w:rPr>
        <w:t xml:space="preserve">Admin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dõi</w:t>
      </w:r>
      <w:proofErr w:type="spellEnd"/>
      <w:r w:rsidRPr="00570560">
        <w:rPr>
          <w:rFonts w:cs="Times New Roman"/>
        </w:rPr>
        <w:t xml:space="preserve"> </w:t>
      </w:r>
      <w:proofErr w:type="spellStart"/>
      <w:r w:rsidRPr="00570560">
        <w:rPr>
          <w:rFonts w:cs="Times New Roman"/>
        </w:rPr>
        <w:t>toàn</w:t>
      </w:r>
      <w:proofErr w:type="spellEnd"/>
      <w:r w:rsidRPr="00570560">
        <w:rPr>
          <w:rFonts w:cs="Times New Roman"/>
        </w:rPr>
        <w:t xml:space="preserve"> </w:t>
      </w:r>
      <w:proofErr w:type="spellStart"/>
      <w:r w:rsidRPr="00570560">
        <w:rPr>
          <w:rFonts w:cs="Times New Roman"/>
        </w:rPr>
        <w:t>bộ</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bao </w:t>
      </w:r>
      <w:proofErr w:type="spellStart"/>
      <w:r w:rsidRPr="00570560">
        <w:rPr>
          <w:rFonts w:cs="Times New Roman"/>
        </w:rPr>
        <w:t>gồm</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pending, accepted, </w:t>
      </w:r>
      <w:proofErr w:type="spellStart"/>
      <w:r w:rsidRPr="00570560">
        <w:rPr>
          <w:rFonts w:cs="Times New Roman"/>
        </w:rPr>
        <w:t>in_progress</w:t>
      </w:r>
      <w:proofErr w:type="spellEnd"/>
      <w:r w:rsidRPr="00570560">
        <w:rPr>
          <w:rFonts w:cs="Times New Roman"/>
        </w:rPr>
        <w:t xml:space="preserve">, completed </w:t>
      </w:r>
      <w:proofErr w:type="spellStart"/>
      <w:r w:rsidRPr="00570560">
        <w:rPr>
          <w:rFonts w:cs="Times New Roman"/>
        </w:rPr>
        <w:t>và</w:t>
      </w:r>
      <w:proofErr w:type="spellEnd"/>
      <w:r w:rsidRPr="00570560">
        <w:rPr>
          <w:rFonts w:cs="Times New Roman"/>
        </w:rPr>
        <w:t xml:space="preserve"> cancelled.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giúp</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soát</w:t>
      </w:r>
      <w:proofErr w:type="spellEnd"/>
      <w:r w:rsidRPr="00570560">
        <w:rPr>
          <w:rFonts w:cs="Times New Roman"/>
        </w:rPr>
        <w:t xml:space="preserve"> </w:t>
      </w:r>
      <w:proofErr w:type="spellStart"/>
      <w:r w:rsidRPr="00570560">
        <w:rPr>
          <w:rFonts w:cs="Times New Roman"/>
        </w:rPr>
        <w:t>tiến</w:t>
      </w:r>
      <w:proofErr w:type="spellEnd"/>
      <w:r w:rsidRPr="00570560">
        <w:rPr>
          <w:rFonts w:cs="Times New Roman"/>
        </w:rPr>
        <w:t xml:space="preserve"> </w:t>
      </w:r>
      <w:proofErr w:type="spellStart"/>
      <w:r w:rsidRPr="00570560">
        <w:rPr>
          <w:rFonts w:cs="Times New Roman"/>
        </w:rPr>
        <w:t>độ</w:t>
      </w:r>
      <w:proofErr w:type="spellEnd"/>
      <w:r w:rsidRPr="00570560">
        <w:rPr>
          <w:rFonts w:cs="Times New Roman"/>
        </w:rPr>
        <w:t xml:space="preserve"> </w:t>
      </w:r>
      <w:proofErr w:type="spellStart"/>
      <w:r w:rsidRPr="00570560">
        <w:rPr>
          <w:rFonts w:cs="Times New Roman"/>
        </w:rPr>
        <w:t>hoạt</w:t>
      </w:r>
      <w:proofErr w:type="spellEnd"/>
      <w:r w:rsidRPr="00570560">
        <w:rPr>
          <w:rFonts w:cs="Times New Roman"/>
        </w:rPr>
        <w:t xml:space="preserve"> </w:t>
      </w:r>
      <w:proofErr w:type="spellStart"/>
      <w:r w:rsidRPr="00570560">
        <w:rPr>
          <w:rFonts w:cs="Times New Roman"/>
        </w:rPr>
        <w:t>động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phát</w:t>
      </w:r>
      <w:proofErr w:type="spellEnd"/>
      <w:r w:rsidRPr="00570560">
        <w:rPr>
          <w:rFonts w:cs="Times New Roman"/>
        </w:rPr>
        <w:t xml:space="preserve"> </w:t>
      </w:r>
      <w:proofErr w:type="spellStart"/>
      <w:r w:rsidRPr="00570560">
        <w:rPr>
          <w:rFonts w:cs="Times New Roman"/>
        </w:rPr>
        <w:t>sinh</w:t>
      </w:r>
      <w:proofErr w:type="spellEnd"/>
      <w:r w:rsidRPr="00570560">
        <w:rPr>
          <w:rFonts w:cs="Times New Roman"/>
        </w:rPr>
        <w:t>.</w:t>
      </w:r>
    </w:p>
    <w:p w14:paraId="1E8BA6A3" w14:textId="07DCCE20" w:rsidR="009B59E2" w:rsidRPr="00570560" w:rsidRDefault="00000000" w:rsidP="00570560">
      <w:pPr>
        <w:pStyle w:val="Heading4"/>
        <w:spacing w:before="120" w:after="120" w:line="240" w:lineRule="auto"/>
        <w:rPr>
          <w:rFonts w:ascii="Times New Roman" w:hAnsi="Times New Roman" w:cs="Times New Roman"/>
        </w:rPr>
      </w:pPr>
      <w:r w:rsidRPr="00570560">
        <w:rPr>
          <w:rFonts w:ascii="Times New Roman" w:hAnsi="Times New Roman" w:cs="Times New Roman"/>
        </w:rPr>
        <w:t xml:space="preserve">2.2.1.4. </w:t>
      </w:r>
      <w:r w:rsidR="00FE6DBA">
        <w:rPr>
          <w:rFonts w:ascii="Times New Roman" w:hAnsi="Times New Roman" w:cs="Times New Roman"/>
        </w:rPr>
        <w:t xml:space="preserve">Quản </w:t>
      </w:r>
      <w:proofErr w:type="spellStart"/>
      <w:r w:rsidR="00FE6DBA">
        <w:rPr>
          <w:rFonts w:ascii="Times New Roman" w:hAnsi="Times New Roman" w:cs="Times New Roman"/>
        </w:rPr>
        <w:t>lý</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thợ</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đánh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giá</w:t>
      </w:r>
      <w:proofErr w:type="spellEnd"/>
    </w:p>
    <w:p w14:paraId="6E846C84" w14:textId="77777777" w:rsidR="009B59E2" w:rsidRPr="00570560" w:rsidRDefault="00000000" w:rsidP="003C15E3">
      <w:pPr>
        <w:spacing w:after="120" w:line="240" w:lineRule="auto"/>
        <w:ind w:left="180" w:firstLine="360"/>
        <w:jc w:val="both"/>
        <w:rPr>
          <w:rFonts w:cs="Times New Roman"/>
        </w:rPr>
      </w:pPr>
      <w:r w:rsidRPr="00570560">
        <w:rPr>
          <w:rFonts w:cs="Times New Roman"/>
        </w:rPr>
        <w:t xml:space="preserve">Admin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danh</w:t>
      </w:r>
      <w:proofErr w:type="spellEnd"/>
      <w:r w:rsidRPr="00570560">
        <w:rPr>
          <w:rFonts w:cs="Times New Roman"/>
        </w:rPr>
        <w:t xml:space="preserve"> </w:t>
      </w:r>
      <w:proofErr w:type="spellStart"/>
      <w:r w:rsidRPr="00570560">
        <w:rPr>
          <w:rFonts w:cs="Times New Roman"/>
        </w:rPr>
        <w:t>sách</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duyệt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hoạt</w:t>
      </w:r>
      <w:proofErr w:type="spellEnd"/>
      <w:r w:rsidRPr="00570560">
        <w:rPr>
          <w:rFonts w:cs="Times New Roman"/>
        </w:rPr>
        <w:t xml:space="preserve"> </w:t>
      </w:r>
      <w:proofErr w:type="spellStart"/>
      <w:r w:rsidRPr="00570560">
        <w:rPr>
          <w:rFonts w:cs="Times New Roman"/>
        </w:rPr>
        <w:t>động</w:t>
      </w:r>
      <w:proofErr w:type="spellEnd"/>
      <w:r w:rsidRPr="00570560">
        <w:rPr>
          <w:rFonts w:cs="Times New Roman"/>
        </w:rPr>
        <w:t xml:space="preserve">, </w:t>
      </w:r>
      <w:proofErr w:type="spellStart"/>
      <w:r w:rsidRPr="00570560">
        <w:rPr>
          <w:rFonts w:cs="Times New Roman"/>
        </w:rPr>
        <w:t>khóa</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khoản</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vi </w:t>
      </w:r>
      <w:proofErr w:type="spellStart"/>
      <w:r w:rsidRPr="00570560">
        <w:rPr>
          <w:rFonts w:cs="Times New Roman"/>
        </w:rPr>
        <w:t>phạm</w:t>
      </w:r>
      <w:proofErr w:type="spellEnd"/>
      <w:r w:rsidRPr="00570560">
        <w:rPr>
          <w:rFonts w:cs="Times New Roman"/>
        </w:rPr>
        <w:t xml:space="preserve">, </w:t>
      </w:r>
      <w:proofErr w:type="spellStart"/>
      <w:r w:rsidRPr="00570560">
        <w:rPr>
          <w:rFonts w:cs="Times New Roman"/>
        </w:rPr>
        <w:t>đồng</w:t>
      </w:r>
      <w:proofErr w:type="spellEnd"/>
      <w:r w:rsidRPr="00570560">
        <w:rPr>
          <w:rFonts w:cs="Times New Roman"/>
        </w:rPr>
        <w:t xml:space="preserve">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xóa</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không</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đảm</w:t>
      </w:r>
      <w:proofErr w:type="spellEnd"/>
      <w:r w:rsidRPr="00570560">
        <w:rPr>
          <w:rFonts w:cs="Times New Roman"/>
        </w:rPr>
        <w:t xml:space="preserve"> </w:t>
      </w:r>
      <w:proofErr w:type="spellStart"/>
      <w:r w:rsidRPr="00570560">
        <w:rPr>
          <w:rFonts w:cs="Times New Roman"/>
        </w:rPr>
        <w:t>bảo</w:t>
      </w:r>
      <w:proofErr w:type="spellEnd"/>
      <w:r w:rsidRPr="00570560">
        <w:rPr>
          <w:rFonts w:cs="Times New Roman"/>
        </w:rPr>
        <w:t xml:space="preserve"> </w:t>
      </w:r>
      <w:proofErr w:type="spellStart"/>
      <w:r w:rsidRPr="00570560">
        <w:rPr>
          <w:rFonts w:cs="Times New Roman"/>
        </w:rPr>
        <w:t>chất</w:t>
      </w:r>
      <w:proofErr w:type="spellEnd"/>
      <w:r w:rsidRPr="00570560">
        <w:rPr>
          <w:rFonts w:cs="Times New Roman"/>
        </w:rPr>
        <w:t xml:space="preserve"> </w:t>
      </w:r>
      <w:proofErr w:type="spellStart"/>
      <w:r w:rsidRPr="00570560">
        <w:rPr>
          <w:rFonts w:cs="Times New Roman"/>
        </w:rPr>
        <w:t>lượng</w:t>
      </w:r>
      <w:proofErr w:type="spellEnd"/>
      <w:r w:rsidRPr="00570560">
        <w:rPr>
          <w:rFonts w:cs="Times New Roman"/>
        </w:rPr>
        <w:t xml:space="preserve"> </w:t>
      </w:r>
      <w:proofErr w:type="spellStart"/>
      <w:r w:rsidRPr="00570560">
        <w:rPr>
          <w:rFonts w:cs="Times New Roman"/>
        </w:rPr>
        <w:t>nền</w:t>
      </w:r>
      <w:proofErr w:type="spellEnd"/>
      <w:r w:rsidRPr="00570560">
        <w:rPr>
          <w:rFonts w:cs="Times New Roman"/>
        </w:rPr>
        <w:t xml:space="preserve"> </w:t>
      </w:r>
      <w:proofErr w:type="spellStart"/>
      <w:r w:rsidRPr="00570560">
        <w:rPr>
          <w:rFonts w:cs="Times New Roman"/>
        </w:rPr>
        <w:t>tảng</w:t>
      </w:r>
      <w:proofErr w:type="spellEnd"/>
      <w:r w:rsidRPr="00570560">
        <w:rPr>
          <w:rFonts w:cs="Times New Roman"/>
        </w:rPr>
        <w:t>.</w:t>
      </w:r>
    </w:p>
    <w:p w14:paraId="6943F1B9" w14:textId="77777777" w:rsidR="009B59E2" w:rsidRPr="00570560" w:rsidRDefault="00000000" w:rsidP="00570560">
      <w:pPr>
        <w:pStyle w:val="Heading3"/>
        <w:spacing w:before="120" w:after="120" w:line="240" w:lineRule="auto"/>
        <w:rPr>
          <w:rFonts w:ascii="Times New Roman" w:hAnsi="Times New Roman" w:cs="Times New Roman"/>
        </w:rPr>
      </w:pPr>
      <w:bookmarkStart w:id="58" w:name="_Toc228848450"/>
      <w:bookmarkStart w:id="59" w:name="_Toc228879954"/>
      <w:bookmarkStart w:id="60" w:name="_Toc229121057"/>
      <w:r w:rsidRPr="00570560">
        <w:rPr>
          <w:rFonts w:ascii="Times New Roman" w:hAnsi="Times New Roman" w:cs="Times New Roman"/>
        </w:rPr>
        <w:t xml:space="preserve">2.2.2. </w:t>
      </w:r>
      <w:proofErr w:type="spellStart"/>
      <w:r w:rsidRPr="00570560">
        <w:rPr>
          <w:rFonts w:ascii="Times New Roman" w:hAnsi="Times New Roman" w:cs="Times New Roman"/>
        </w:rPr>
        <w:t>Khách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hàng</w:t>
      </w:r>
      <w:bookmarkEnd w:id="58"/>
      <w:bookmarkEnd w:id="59"/>
      <w:bookmarkEnd w:id="60"/>
      <w:proofErr w:type="spellEnd"/>
    </w:p>
    <w:p w14:paraId="6E9D2417" w14:textId="77777777" w:rsidR="009B59E2" w:rsidRPr="00570560" w:rsidRDefault="00000000" w:rsidP="00570560">
      <w:pPr>
        <w:pStyle w:val="Heading4"/>
        <w:spacing w:before="120" w:after="120" w:line="240" w:lineRule="auto"/>
        <w:rPr>
          <w:rFonts w:ascii="Times New Roman" w:hAnsi="Times New Roman" w:cs="Times New Roman"/>
        </w:rPr>
      </w:pPr>
      <w:r w:rsidRPr="00570560">
        <w:rPr>
          <w:rFonts w:ascii="Times New Roman" w:hAnsi="Times New Roman" w:cs="Times New Roman"/>
        </w:rPr>
        <w:t xml:space="preserve">2.2.2.1. Xem </w:t>
      </w:r>
      <w:proofErr w:type="spellStart"/>
      <w:r w:rsidRPr="00570560">
        <w:rPr>
          <w:rFonts w:ascii="Times New Roman" w:hAnsi="Times New Roman" w:cs="Times New Roman"/>
        </w:rPr>
        <w:t>dịch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Người</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dùng</w:t>
      </w:r>
      <w:proofErr w:type="spellEnd"/>
      <w:r w:rsidRPr="00570560">
        <w:rPr>
          <w:rFonts w:ascii="Times New Roman" w:hAnsi="Times New Roman" w:cs="Times New Roman"/>
        </w:rPr>
        <w:t>)</w:t>
      </w:r>
    </w:p>
    <w:p w14:paraId="1D7E770D" w14:textId="77777777" w:rsidR="009B59E2" w:rsidRPr="00570560" w:rsidRDefault="00000000" w:rsidP="003C15E3">
      <w:pPr>
        <w:spacing w:after="120" w:line="240" w:lineRule="auto"/>
        <w:ind w:left="180" w:firstLine="360"/>
        <w:jc w:val="both"/>
        <w:rPr>
          <w:rFonts w:cs="Times New Roman"/>
        </w:rPr>
      </w:pP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truy</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chi </w:t>
      </w:r>
      <w:proofErr w:type="spellStart"/>
      <w:r w:rsidRPr="00570560">
        <w:rPr>
          <w:rFonts w:cs="Times New Roman"/>
        </w:rPr>
        <w:t>tiết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danh</w:t>
      </w:r>
      <w:proofErr w:type="spellEnd"/>
      <w:r w:rsidRPr="00570560">
        <w:rPr>
          <w:rFonts w:cs="Times New Roman"/>
        </w:rPr>
        <w:t xml:space="preserve"> </w:t>
      </w:r>
      <w:proofErr w:type="spellStart"/>
      <w:r w:rsidRPr="00570560">
        <w:rPr>
          <w:rFonts w:cs="Times New Roman"/>
        </w:rPr>
        <w:t>mục</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gia</w:t>
      </w:r>
      <w:proofErr w:type="spellEnd"/>
      <w:r w:rsidRPr="00570560">
        <w:rPr>
          <w:rFonts w:cs="Times New Roman"/>
        </w:rPr>
        <w:t xml:space="preserve"> </w:t>
      </w:r>
      <w:proofErr w:type="spellStart"/>
      <w:r w:rsidRPr="00570560">
        <w:rPr>
          <w:rFonts w:cs="Times New Roman"/>
        </w:rPr>
        <w:t>đình</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hiển</w:t>
      </w:r>
      <w:proofErr w:type="spellEnd"/>
      <w:r w:rsidRPr="00570560">
        <w:rPr>
          <w:rFonts w:cs="Times New Roman"/>
        </w:rPr>
        <w:t xml:space="preserve"> </w:t>
      </w:r>
      <w:proofErr w:type="spellStart"/>
      <w:r w:rsidRPr="00570560">
        <w:rPr>
          <w:rFonts w:cs="Times New Roman"/>
        </w:rPr>
        <w:t>thị</w:t>
      </w:r>
      <w:proofErr w:type="spellEnd"/>
      <w:r w:rsidRPr="00570560">
        <w:rPr>
          <w:rFonts w:cs="Times New Roman"/>
        </w:rPr>
        <w:t xml:space="preserve"> </w:t>
      </w:r>
      <w:proofErr w:type="spellStart"/>
      <w:r w:rsidRPr="00570560">
        <w:rPr>
          <w:rFonts w:cs="Times New Roman"/>
        </w:rPr>
        <w:t>tên</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tả</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ảnh</w:t>
      </w:r>
      <w:proofErr w:type="spellEnd"/>
      <w:r w:rsidRPr="00570560">
        <w:rPr>
          <w:rFonts w:cs="Times New Roman"/>
        </w:rPr>
        <w:t>/</w:t>
      </w:r>
      <w:proofErr w:type="spellStart"/>
      <w:r w:rsidRPr="00570560">
        <w:rPr>
          <w:rFonts w:cs="Times New Roman"/>
        </w:rPr>
        <w:t>biểu</w:t>
      </w:r>
      <w:proofErr w:type="spellEnd"/>
      <w:r w:rsidRPr="00570560">
        <w:rPr>
          <w:rFonts w:cs="Times New Roman"/>
        </w:rPr>
        <w:t xml:space="preserve"> </w:t>
      </w:r>
      <w:proofErr w:type="spellStart"/>
      <w:r w:rsidRPr="00570560">
        <w:rPr>
          <w:rFonts w:cs="Times New Roman"/>
        </w:rPr>
        <w:t>tượng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đường</w:t>
      </w:r>
      <w:proofErr w:type="spellEnd"/>
      <w:r w:rsidRPr="00570560">
        <w:rPr>
          <w:rFonts w:cs="Times New Roman"/>
        </w:rPr>
        <w:t xml:space="preserve"> </w:t>
      </w:r>
      <w:proofErr w:type="spellStart"/>
      <w:r w:rsidRPr="00570560">
        <w:rPr>
          <w:rFonts w:cs="Times New Roman"/>
        </w:rPr>
        <w:t>dẫn</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w:t>
      </w:r>
    </w:p>
    <w:p w14:paraId="17A9E865" w14:textId="77777777" w:rsidR="009B59E2" w:rsidRPr="00570560" w:rsidRDefault="00000000" w:rsidP="00570560">
      <w:pPr>
        <w:pStyle w:val="Heading4"/>
        <w:spacing w:before="120" w:after="120" w:line="240" w:lineRule="auto"/>
        <w:rPr>
          <w:rFonts w:ascii="Times New Roman" w:hAnsi="Times New Roman" w:cs="Times New Roman"/>
        </w:rPr>
      </w:pPr>
      <w:r w:rsidRPr="00570560">
        <w:rPr>
          <w:rFonts w:ascii="Times New Roman" w:hAnsi="Times New Roman" w:cs="Times New Roman"/>
        </w:rPr>
        <w:t>2.2.</w:t>
      </w:r>
      <w:proofErr w:type="gramStart"/>
      <w:r w:rsidRPr="00570560">
        <w:rPr>
          <w:rFonts w:ascii="Times New Roman" w:hAnsi="Times New Roman" w:cs="Times New Roman"/>
        </w:rPr>
        <w:t>2.2</w:t>
      </w:r>
      <w:proofErr w:type="gramEnd"/>
      <w:r w:rsidRPr="00570560">
        <w:rPr>
          <w:rFonts w:ascii="Times New Roman" w:hAnsi="Times New Roman" w:cs="Times New Roman"/>
        </w:rPr>
        <w:t xml:space="preserve">. </w:t>
      </w:r>
      <w:proofErr w:type="spellStart"/>
      <w:r w:rsidRPr="00570560">
        <w:rPr>
          <w:rFonts w:ascii="Times New Roman" w:hAnsi="Times New Roman" w:cs="Times New Roman"/>
        </w:rPr>
        <w:t>Tìm</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kiếm</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thông</w:t>
      </w:r>
      <w:proofErr w:type="spellEnd"/>
      <w:r w:rsidRPr="00570560">
        <w:rPr>
          <w:rFonts w:ascii="Times New Roman" w:hAnsi="Times New Roman" w:cs="Times New Roman"/>
        </w:rPr>
        <w:t xml:space="preserve"> tin (</w:t>
      </w:r>
      <w:proofErr w:type="spellStart"/>
      <w:r w:rsidRPr="00570560">
        <w:rPr>
          <w:rFonts w:ascii="Times New Roman" w:hAnsi="Times New Roman" w:cs="Times New Roman"/>
        </w:rPr>
        <w:t>Người</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dùng</w:t>
      </w:r>
      <w:proofErr w:type="spellEnd"/>
      <w:r w:rsidRPr="00570560">
        <w:rPr>
          <w:rFonts w:ascii="Times New Roman" w:hAnsi="Times New Roman" w:cs="Times New Roman"/>
        </w:rPr>
        <w:t>)</w:t>
      </w:r>
    </w:p>
    <w:p w14:paraId="6C4526C8" w14:textId="77777777" w:rsidR="009B59E2" w:rsidRPr="00570560" w:rsidRDefault="00000000" w:rsidP="003C15E3">
      <w:pPr>
        <w:spacing w:after="120" w:line="240" w:lineRule="auto"/>
        <w:ind w:left="180" w:firstLine="360"/>
        <w:jc w:val="both"/>
        <w:rPr>
          <w:rFonts w:cs="Times New Roman"/>
        </w:rPr>
      </w:pP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tìm</w:t>
      </w:r>
      <w:proofErr w:type="spellEnd"/>
      <w:r w:rsidRPr="00570560">
        <w:rPr>
          <w:rFonts w:cs="Times New Roman"/>
        </w:rPr>
        <w:t xml:space="preserve"> </w:t>
      </w:r>
      <w:proofErr w:type="spellStart"/>
      <w:r w:rsidRPr="00570560">
        <w:rPr>
          <w:rFonts w:cs="Times New Roman"/>
        </w:rPr>
        <w:t>kiếm</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dựa</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nhu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quả</w:t>
      </w:r>
      <w:proofErr w:type="spellEnd"/>
      <w:r w:rsidRPr="00570560">
        <w:rPr>
          <w:rFonts w:cs="Times New Roman"/>
        </w:rPr>
        <w:t xml:space="preserve"> </w:t>
      </w:r>
      <w:proofErr w:type="spellStart"/>
      <w:r w:rsidRPr="00570560">
        <w:rPr>
          <w:rFonts w:cs="Times New Roman"/>
        </w:rPr>
        <w:t>tìm</w:t>
      </w:r>
      <w:proofErr w:type="spellEnd"/>
      <w:r w:rsidRPr="00570560">
        <w:rPr>
          <w:rFonts w:cs="Times New Roman"/>
        </w:rPr>
        <w:t xml:space="preserve"> </w:t>
      </w:r>
      <w:proofErr w:type="spellStart"/>
      <w:r w:rsidRPr="00570560">
        <w:rPr>
          <w:rFonts w:cs="Times New Roman"/>
        </w:rPr>
        <w:t>kiếm</w:t>
      </w:r>
      <w:proofErr w:type="spellEnd"/>
      <w:r w:rsidRPr="00570560">
        <w:rPr>
          <w:rFonts w:cs="Times New Roman"/>
        </w:rPr>
        <w:t xml:space="preserve"> </w:t>
      </w:r>
      <w:proofErr w:type="spellStart"/>
      <w:r w:rsidRPr="00570560">
        <w:rPr>
          <w:rFonts w:cs="Times New Roman"/>
        </w:rPr>
        <w:t>giúp</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chọn</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trước</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w:t>
      </w:r>
    </w:p>
    <w:p w14:paraId="33EDBA6C" w14:textId="77777777" w:rsidR="009B59E2" w:rsidRPr="00570560" w:rsidRDefault="00000000" w:rsidP="00570560">
      <w:pPr>
        <w:pStyle w:val="Heading4"/>
        <w:spacing w:before="120" w:after="120" w:line="240" w:lineRule="auto"/>
        <w:rPr>
          <w:rFonts w:ascii="Times New Roman" w:hAnsi="Times New Roman" w:cs="Times New Roman"/>
        </w:rPr>
      </w:pPr>
      <w:r w:rsidRPr="00570560">
        <w:rPr>
          <w:rFonts w:ascii="Times New Roman" w:hAnsi="Times New Roman" w:cs="Times New Roman"/>
        </w:rPr>
        <w:t xml:space="preserve">2.2.2.3. </w:t>
      </w:r>
      <w:proofErr w:type="spellStart"/>
      <w:r w:rsidRPr="00570560">
        <w:rPr>
          <w:rFonts w:ascii="Times New Roman" w:hAnsi="Times New Roman" w:cs="Times New Roman"/>
        </w:rPr>
        <w:t>Đăng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kí</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đăng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nhập</w:t>
      </w:r>
      <w:proofErr w:type="spellEnd"/>
    </w:p>
    <w:p w14:paraId="42158D23" w14:textId="77777777" w:rsidR="009B59E2" w:rsidRPr="00570560" w:rsidRDefault="00000000" w:rsidP="003C15E3">
      <w:pPr>
        <w:spacing w:after="120" w:line="240" w:lineRule="auto"/>
        <w:ind w:left="180" w:firstLine="360"/>
        <w:jc w:val="both"/>
        <w:rPr>
          <w:rFonts w:cs="Times New Roman"/>
        </w:rPr>
      </w:pP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ký</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khoản</w:t>
      </w:r>
      <w:proofErr w:type="spellEnd"/>
      <w:r w:rsidRPr="00570560">
        <w:rPr>
          <w:rFonts w:cs="Times New Roman"/>
        </w:rPr>
        <w:t xml:space="preserve"> </w:t>
      </w:r>
      <w:proofErr w:type="spellStart"/>
      <w:r w:rsidRPr="00570560">
        <w:rPr>
          <w:rFonts w:cs="Times New Roman"/>
        </w:rPr>
        <w:t>bằng</w:t>
      </w:r>
      <w:proofErr w:type="spellEnd"/>
      <w:r w:rsidRPr="00570560">
        <w:rPr>
          <w:rFonts w:cs="Times New Roman"/>
        </w:rPr>
        <w:t xml:space="preserve"> </w:t>
      </w:r>
      <w:proofErr w:type="spellStart"/>
      <w:r w:rsidRPr="00570560">
        <w:rPr>
          <w:rFonts w:cs="Times New Roman"/>
        </w:rPr>
        <w:t>họ</w:t>
      </w:r>
      <w:proofErr w:type="spellEnd"/>
      <w:r w:rsidRPr="00570560">
        <w:rPr>
          <w:rFonts w:cs="Times New Roman"/>
        </w:rPr>
        <w:t xml:space="preserve"> </w:t>
      </w:r>
      <w:proofErr w:type="spellStart"/>
      <w:r w:rsidRPr="00570560">
        <w:rPr>
          <w:rFonts w:cs="Times New Roman"/>
        </w:rPr>
        <w:t>tên</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điện</w:t>
      </w:r>
      <w:proofErr w:type="spellEnd"/>
      <w:r w:rsidRPr="00570560">
        <w:rPr>
          <w:rFonts w:cs="Times New Roman"/>
        </w:rPr>
        <w:t xml:space="preserve"> </w:t>
      </w:r>
      <w:proofErr w:type="spellStart"/>
      <w:r w:rsidRPr="00570560">
        <w:rPr>
          <w:rFonts w:cs="Times New Roman"/>
        </w:rPr>
        <w:t>thoại</w:t>
      </w:r>
      <w:proofErr w:type="spellEnd"/>
      <w:r w:rsidRPr="00570560">
        <w:rPr>
          <w:rFonts w:cs="Times New Roman"/>
        </w:rPr>
        <w:t xml:space="preserve">, email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mật</w:t>
      </w:r>
      <w:proofErr w:type="spellEnd"/>
      <w:r w:rsidRPr="00570560">
        <w:rPr>
          <w:rFonts w:cs="Times New Roman"/>
        </w:rPr>
        <w:t xml:space="preserve"> </w:t>
      </w:r>
      <w:proofErr w:type="spellStart"/>
      <w:r w:rsidRPr="00570560">
        <w:rPr>
          <w:rFonts w:cs="Times New Roman"/>
        </w:rPr>
        <w:t>khẩu</w:t>
      </w:r>
      <w:proofErr w:type="spellEnd"/>
      <w:r w:rsidRPr="00570560">
        <w:rPr>
          <w:rFonts w:cs="Times New Roman"/>
        </w:rPr>
        <w:t xml:space="preserve">. Khi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quyền</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tương</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Mật</w:t>
      </w:r>
      <w:proofErr w:type="spellEnd"/>
      <w:r w:rsidRPr="00570560">
        <w:rPr>
          <w:rFonts w:cs="Times New Roman"/>
        </w:rPr>
        <w:t xml:space="preserve"> </w:t>
      </w:r>
      <w:proofErr w:type="spellStart"/>
      <w:r w:rsidRPr="00570560">
        <w:rPr>
          <w:rFonts w:cs="Times New Roman"/>
        </w:rPr>
        <w:t>khẩu</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mã</w:t>
      </w:r>
      <w:proofErr w:type="spellEnd"/>
      <w:r w:rsidRPr="00570560">
        <w:rPr>
          <w:rFonts w:cs="Times New Roman"/>
        </w:rPr>
        <w:t xml:space="preserve"> </w:t>
      </w:r>
      <w:proofErr w:type="spellStart"/>
      <w:r w:rsidRPr="00570560">
        <w:rPr>
          <w:rFonts w:cs="Times New Roman"/>
        </w:rPr>
        <w:t>hóa</w:t>
      </w:r>
      <w:proofErr w:type="spellEnd"/>
      <w:r w:rsidRPr="00570560">
        <w:rPr>
          <w:rFonts w:cs="Times New Roman"/>
        </w:rPr>
        <w:t xml:space="preserve"> </w:t>
      </w:r>
      <w:proofErr w:type="spellStart"/>
      <w:r w:rsidRPr="00570560">
        <w:rPr>
          <w:rFonts w:cs="Times New Roman"/>
        </w:rPr>
        <w:t>trước</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w:t>
      </w:r>
    </w:p>
    <w:p w14:paraId="4FD451A1" w14:textId="77777777" w:rsidR="009B59E2" w:rsidRPr="00570560" w:rsidRDefault="00000000" w:rsidP="00570560">
      <w:pPr>
        <w:pStyle w:val="Heading4"/>
        <w:spacing w:before="120" w:after="120" w:line="240" w:lineRule="auto"/>
        <w:rPr>
          <w:rFonts w:ascii="Times New Roman" w:hAnsi="Times New Roman" w:cs="Times New Roman"/>
        </w:rPr>
      </w:pPr>
      <w:r w:rsidRPr="00570560">
        <w:rPr>
          <w:rFonts w:ascii="Times New Roman" w:hAnsi="Times New Roman" w:cs="Times New Roman"/>
        </w:rPr>
        <w:t xml:space="preserve">2.2.2.4. </w:t>
      </w:r>
      <w:proofErr w:type="spellStart"/>
      <w:r w:rsidRPr="00570560">
        <w:rPr>
          <w:rFonts w:ascii="Times New Roman" w:hAnsi="Times New Roman" w:cs="Times New Roman"/>
        </w:rPr>
        <w:t>Lập</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đơn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đặt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proofErr w:type="spellEnd"/>
    </w:p>
    <w:p w14:paraId="1F4C6621" w14:textId="77777777" w:rsidR="009B59E2" w:rsidRPr="00570560" w:rsidRDefault="00000000" w:rsidP="003C15E3">
      <w:pPr>
        <w:spacing w:after="120" w:line="240" w:lineRule="auto"/>
        <w:ind w:left="180" w:firstLine="387"/>
        <w:jc w:val="both"/>
        <w:rPr>
          <w:rFonts w:cs="Times New Roman"/>
        </w:rPr>
      </w:pPr>
      <w:r w:rsidRPr="00570560">
        <w:rPr>
          <w:rFonts w:cs="Times New Roman"/>
        </w:rPr>
        <w:t xml:space="preserve">Sau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chọn</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chọn</w:t>
      </w:r>
      <w:proofErr w:type="spellEnd"/>
      <w:r w:rsidRPr="00570560">
        <w:rPr>
          <w:rFonts w:cs="Times New Roman"/>
        </w:rPr>
        <w:t xml:space="preserve"> </w:t>
      </w:r>
      <w:proofErr w:type="spellStart"/>
      <w:r w:rsidRPr="00570560">
        <w:rPr>
          <w:rFonts w:cs="Times New Roman"/>
        </w:rPr>
        <w:t>gói</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mức</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địa</w:t>
      </w:r>
      <w:proofErr w:type="spellEnd"/>
      <w:r w:rsidRPr="00570560">
        <w:rPr>
          <w:rFonts w:cs="Times New Roman"/>
        </w:rPr>
        <w:t xml:space="preserve"> </w:t>
      </w:r>
      <w:proofErr w:type="spellStart"/>
      <w:r w:rsidRPr="00570560">
        <w:rPr>
          <w:rFonts w:cs="Times New Roman"/>
        </w:rPr>
        <w:t>chỉ</w:t>
      </w:r>
      <w:proofErr w:type="spellEnd"/>
      <w:r w:rsidRPr="00570560">
        <w:rPr>
          <w:rFonts w:cs="Times New Roman"/>
        </w:rPr>
        <w:t xml:space="preserve">,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gian</w:t>
      </w:r>
      <w:proofErr w:type="spellEnd"/>
      <w:r w:rsidRPr="00570560">
        <w:rPr>
          <w:rFonts w:cs="Times New Roman"/>
        </w:rPr>
        <w:t xml:space="preserve"> </w:t>
      </w:r>
      <w:proofErr w:type="spellStart"/>
      <w:r w:rsidRPr="00570560">
        <w:rPr>
          <w:rFonts w:cs="Times New Roman"/>
        </w:rPr>
        <w:t>mong</w:t>
      </w:r>
      <w:proofErr w:type="spellEnd"/>
      <w:r w:rsidRPr="00570560">
        <w:rPr>
          <w:rFonts w:cs="Times New Roman"/>
        </w:rPr>
        <w:t xml:space="preserve"> </w:t>
      </w:r>
      <w:proofErr w:type="spellStart"/>
      <w:r w:rsidRPr="00570560">
        <w:rPr>
          <w:rFonts w:cs="Times New Roman"/>
        </w:rPr>
        <w:t>muốn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chú</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tạo</w:t>
      </w:r>
      <w:proofErr w:type="spellEnd"/>
      <w:r w:rsidRPr="00570560">
        <w:rPr>
          <w:rFonts w:cs="Times New Roman"/>
        </w:rPr>
        <w:t xml:space="preserv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Booking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ban </w:t>
      </w:r>
      <w:proofErr w:type="spellStart"/>
      <w:r w:rsidRPr="00570560">
        <w:rPr>
          <w:rFonts w:cs="Times New Roman"/>
        </w:rPr>
        <w:t>đầu</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pending.</w:t>
      </w:r>
    </w:p>
    <w:tbl>
      <w:tblPr>
        <w:tblStyle w:val="TableGrid"/>
        <w:tblW w:w="9427" w:type="dxa"/>
        <w:jc w:val="center"/>
        <w:tblLook w:val="04A0" w:firstRow="1" w:lastRow="0" w:firstColumn="1" w:lastColumn="0" w:noHBand="0" w:noVBand="1"/>
      </w:tblPr>
      <w:tblGrid>
        <w:gridCol w:w="1263"/>
        <w:gridCol w:w="8164"/>
      </w:tblGrid>
      <w:tr w:rsidR="009B59E2" w:rsidRPr="00570560" w14:paraId="08DBDD00" w14:textId="77777777" w:rsidTr="00112B75">
        <w:trPr>
          <w:trHeight w:val="321"/>
          <w:jc w:val="center"/>
        </w:trPr>
        <w:tc>
          <w:tcPr>
            <w:tcW w:w="1263" w:type="dxa"/>
            <w:vAlign w:val="center"/>
          </w:tcPr>
          <w:p w14:paraId="50F6D542" w14:textId="77777777" w:rsidR="009B59E2" w:rsidRPr="00570560" w:rsidRDefault="00000000" w:rsidP="00570560">
            <w:pPr>
              <w:jc w:val="center"/>
              <w:rPr>
                <w:rFonts w:cs="Times New Roman"/>
              </w:rPr>
            </w:pPr>
            <w:proofErr w:type="spellStart"/>
            <w:r w:rsidRPr="00570560">
              <w:rPr>
                <w:rFonts w:cs="Times New Roman"/>
                <w:b/>
                <w:sz w:val="24"/>
              </w:rPr>
              <w:t>Bước</w:t>
            </w:r>
            <w:proofErr w:type="spellEnd"/>
          </w:p>
        </w:tc>
        <w:tc>
          <w:tcPr>
            <w:tcW w:w="8164" w:type="dxa"/>
            <w:vAlign w:val="center"/>
          </w:tcPr>
          <w:p w14:paraId="28601394" w14:textId="77777777" w:rsidR="009B59E2" w:rsidRPr="00570560" w:rsidRDefault="00000000" w:rsidP="00570560">
            <w:pPr>
              <w:jc w:val="center"/>
              <w:rPr>
                <w:rFonts w:cs="Times New Roman"/>
              </w:rPr>
            </w:pPr>
            <w:proofErr w:type="spellStart"/>
            <w:r w:rsidRPr="00570560">
              <w:rPr>
                <w:rFonts w:cs="Times New Roman"/>
                <w:b/>
                <w:sz w:val="24"/>
              </w:rPr>
              <w:t>Mô</w:t>
            </w:r>
            <w:proofErr w:type="spellEnd"/>
            <w:r w:rsidRPr="00570560">
              <w:rPr>
                <w:rFonts w:cs="Times New Roman"/>
                <w:b/>
                <w:sz w:val="24"/>
              </w:rPr>
              <w:t xml:space="preserve"> </w:t>
            </w:r>
            <w:proofErr w:type="spellStart"/>
            <w:r w:rsidRPr="00570560">
              <w:rPr>
                <w:rFonts w:cs="Times New Roman"/>
                <w:b/>
                <w:sz w:val="24"/>
              </w:rPr>
              <w:t>tả</w:t>
            </w:r>
            <w:proofErr w:type="spellEnd"/>
          </w:p>
        </w:tc>
      </w:tr>
      <w:tr w:rsidR="009B59E2" w:rsidRPr="00570560" w14:paraId="3B955D21" w14:textId="77777777" w:rsidTr="00112B75">
        <w:trPr>
          <w:trHeight w:val="321"/>
          <w:jc w:val="center"/>
        </w:trPr>
        <w:tc>
          <w:tcPr>
            <w:tcW w:w="1263" w:type="dxa"/>
            <w:vAlign w:val="center"/>
          </w:tcPr>
          <w:p w14:paraId="75BA005E" w14:textId="77777777" w:rsidR="009B59E2" w:rsidRPr="00570560" w:rsidRDefault="00000000" w:rsidP="00570560">
            <w:pPr>
              <w:jc w:val="center"/>
              <w:rPr>
                <w:rFonts w:cs="Times New Roman"/>
              </w:rPr>
            </w:pPr>
            <w:r w:rsidRPr="00570560">
              <w:rPr>
                <w:rFonts w:cs="Times New Roman"/>
                <w:sz w:val="24"/>
              </w:rPr>
              <w:t>1</w:t>
            </w:r>
          </w:p>
        </w:tc>
        <w:tc>
          <w:tcPr>
            <w:tcW w:w="8164" w:type="dxa"/>
            <w:vAlign w:val="center"/>
          </w:tcPr>
          <w:p w14:paraId="7BAD1F44"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r w:rsidRPr="00570560">
              <w:rPr>
                <w:rFonts w:cs="Times New Roman"/>
                <w:sz w:val="24"/>
              </w:rPr>
              <w:t xml:space="preserve"> </w:t>
            </w:r>
            <w:proofErr w:type="spellStart"/>
            <w:r w:rsidRPr="00570560">
              <w:rPr>
                <w:rFonts w:cs="Times New Roman"/>
                <w:sz w:val="24"/>
              </w:rPr>
              <w:t>chọn</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cần</w:t>
            </w:r>
            <w:proofErr w:type="spellEnd"/>
            <w:r w:rsidRPr="00570560">
              <w:rPr>
                <w:rFonts w:cs="Times New Roman"/>
                <w:sz w:val="24"/>
              </w:rPr>
              <w:t xml:space="preserve"> </w:t>
            </w:r>
            <w:proofErr w:type="spellStart"/>
            <w:r w:rsidRPr="00570560">
              <w:rPr>
                <w:rFonts w:cs="Times New Roman"/>
                <w:sz w:val="24"/>
              </w:rPr>
              <w:t>sử</w:t>
            </w:r>
            <w:proofErr w:type="spellEnd"/>
            <w:r w:rsidRPr="00570560">
              <w:rPr>
                <w:rFonts w:cs="Times New Roman"/>
                <w:sz w:val="24"/>
              </w:rPr>
              <w:t xml:space="preserve"> </w:t>
            </w:r>
            <w:proofErr w:type="spellStart"/>
            <w:r w:rsidRPr="00570560">
              <w:rPr>
                <w:rFonts w:cs="Times New Roman"/>
                <w:sz w:val="24"/>
              </w:rPr>
              <w:t>dụng</w:t>
            </w:r>
            <w:proofErr w:type="spellEnd"/>
            <w:r w:rsidRPr="00570560">
              <w:rPr>
                <w:rFonts w:cs="Times New Roman"/>
                <w:sz w:val="24"/>
              </w:rPr>
              <w:t>.</w:t>
            </w:r>
          </w:p>
        </w:tc>
      </w:tr>
      <w:tr w:rsidR="009B59E2" w:rsidRPr="00570560" w14:paraId="2E84EB88" w14:textId="77777777" w:rsidTr="00112B75">
        <w:trPr>
          <w:trHeight w:val="321"/>
          <w:jc w:val="center"/>
        </w:trPr>
        <w:tc>
          <w:tcPr>
            <w:tcW w:w="1263" w:type="dxa"/>
            <w:vAlign w:val="center"/>
          </w:tcPr>
          <w:p w14:paraId="6C228457" w14:textId="77777777" w:rsidR="009B59E2" w:rsidRPr="00570560" w:rsidRDefault="00000000" w:rsidP="00570560">
            <w:pPr>
              <w:jc w:val="center"/>
              <w:rPr>
                <w:rFonts w:cs="Times New Roman"/>
              </w:rPr>
            </w:pPr>
            <w:r w:rsidRPr="00570560">
              <w:rPr>
                <w:rFonts w:cs="Times New Roman"/>
                <w:sz w:val="24"/>
              </w:rPr>
              <w:t>2</w:t>
            </w:r>
          </w:p>
        </w:tc>
        <w:tc>
          <w:tcPr>
            <w:tcW w:w="8164" w:type="dxa"/>
            <w:vAlign w:val="center"/>
          </w:tcPr>
          <w:p w14:paraId="033BF725" w14:textId="77777777" w:rsidR="009B59E2" w:rsidRPr="00570560" w:rsidRDefault="00000000" w:rsidP="00570560">
            <w:pPr>
              <w:rPr>
                <w:rFonts w:cs="Times New Roman"/>
              </w:rPr>
            </w:pPr>
            <w:proofErr w:type="spellStart"/>
            <w:r w:rsidRPr="00570560">
              <w:rPr>
                <w:rFonts w:cs="Times New Roman"/>
                <w:sz w:val="24"/>
              </w:rPr>
              <w:t>Nhập</w:t>
            </w:r>
            <w:proofErr w:type="spellEnd"/>
            <w:r w:rsidRPr="00570560">
              <w:rPr>
                <w:rFonts w:cs="Times New Roman"/>
                <w:sz w:val="24"/>
              </w:rPr>
              <w:t xml:space="preserve"> </w:t>
            </w:r>
            <w:proofErr w:type="spellStart"/>
            <w:r w:rsidRPr="00570560">
              <w:rPr>
                <w:rFonts w:cs="Times New Roman"/>
                <w:sz w:val="24"/>
              </w:rPr>
              <w:t>địa</w:t>
            </w:r>
            <w:proofErr w:type="spellEnd"/>
            <w:r w:rsidRPr="00570560">
              <w:rPr>
                <w:rFonts w:cs="Times New Roman"/>
                <w:sz w:val="24"/>
              </w:rPr>
              <w:t xml:space="preserve"> </w:t>
            </w:r>
            <w:proofErr w:type="spellStart"/>
            <w:r w:rsidRPr="00570560">
              <w:rPr>
                <w:rFonts w:cs="Times New Roman"/>
                <w:sz w:val="24"/>
              </w:rPr>
              <w:t>chỉ</w:t>
            </w:r>
            <w:proofErr w:type="spellEnd"/>
            <w:r w:rsidRPr="00570560">
              <w:rPr>
                <w:rFonts w:cs="Times New Roman"/>
                <w:sz w:val="24"/>
              </w:rPr>
              <w:t xml:space="preserve">, </w:t>
            </w:r>
            <w:proofErr w:type="spellStart"/>
            <w:r w:rsidRPr="00570560">
              <w:rPr>
                <w:rFonts w:cs="Times New Roman"/>
                <w:sz w:val="24"/>
              </w:rPr>
              <w:t>thời</w:t>
            </w:r>
            <w:proofErr w:type="spellEnd"/>
            <w:r w:rsidRPr="00570560">
              <w:rPr>
                <w:rFonts w:cs="Times New Roman"/>
                <w:sz w:val="24"/>
              </w:rPr>
              <w:t xml:space="preserve"> </w:t>
            </w:r>
            <w:proofErr w:type="spellStart"/>
            <w:r w:rsidRPr="00570560">
              <w:rPr>
                <w:rFonts w:cs="Times New Roman"/>
                <w:sz w:val="24"/>
              </w:rPr>
              <w:t>gian</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yêu</w:t>
            </w:r>
            <w:proofErr w:type="spellEnd"/>
            <w:r w:rsidRPr="00570560">
              <w:rPr>
                <w:rFonts w:cs="Times New Roman"/>
                <w:sz w:val="24"/>
              </w:rPr>
              <w:t xml:space="preserve"> </w:t>
            </w:r>
            <w:proofErr w:type="spellStart"/>
            <w:r w:rsidRPr="00570560">
              <w:rPr>
                <w:rFonts w:cs="Times New Roman"/>
                <w:sz w:val="24"/>
              </w:rPr>
              <w:t>cầu</w:t>
            </w:r>
            <w:proofErr w:type="spellEnd"/>
            <w:r w:rsidRPr="00570560">
              <w:rPr>
                <w:rFonts w:cs="Times New Roman"/>
                <w:sz w:val="24"/>
              </w:rPr>
              <w:t xml:space="preserve"> chi </w:t>
            </w:r>
            <w:proofErr w:type="spellStart"/>
            <w:r w:rsidRPr="00570560">
              <w:rPr>
                <w:rFonts w:cs="Times New Roman"/>
                <w:sz w:val="24"/>
              </w:rPr>
              <w:t>tiết</w:t>
            </w:r>
            <w:proofErr w:type="spellEnd"/>
            <w:r w:rsidRPr="00570560">
              <w:rPr>
                <w:rFonts w:cs="Times New Roman"/>
                <w:sz w:val="24"/>
              </w:rPr>
              <w:t>.</w:t>
            </w:r>
          </w:p>
        </w:tc>
      </w:tr>
      <w:tr w:rsidR="009B59E2" w:rsidRPr="00570560" w14:paraId="2CED068F" w14:textId="77777777" w:rsidTr="00112B75">
        <w:trPr>
          <w:trHeight w:val="321"/>
          <w:jc w:val="center"/>
        </w:trPr>
        <w:tc>
          <w:tcPr>
            <w:tcW w:w="1263" w:type="dxa"/>
            <w:vAlign w:val="center"/>
          </w:tcPr>
          <w:p w14:paraId="3C4C96E0" w14:textId="77777777" w:rsidR="009B59E2" w:rsidRPr="00570560" w:rsidRDefault="00000000" w:rsidP="00570560">
            <w:pPr>
              <w:jc w:val="center"/>
              <w:rPr>
                <w:rFonts w:cs="Times New Roman"/>
              </w:rPr>
            </w:pPr>
            <w:r w:rsidRPr="00570560">
              <w:rPr>
                <w:rFonts w:cs="Times New Roman"/>
                <w:sz w:val="24"/>
              </w:rPr>
              <w:t>3</w:t>
            </w:r>
          </w:p>
        </w:tc>
        <w:tc>
          <w:tcPr>
            <w:tcW w:w="8164" w:type="dxa"/>
            <w:vAlign w:val="center"/>
          </w:tcPr>
          <w:p w14:paraId="6144F161" w14:textId="77777777" w:rsidR="009B59E2" w:rsidRPr="00570560" w:rsidRDefault="00000000" w:rsidP="00570560">
            <w:pPr>
              <w:rPr>
                <w:rFonts w:cs="Times New Roman"/>
              </w:rPr>
            </w:pPr>
            <w:proofErr w:type="spellStart"/>
            <w:r w:rsidRPr="00570560">
              <w:rPr>
                <w:rFonts w:cs="Times New Roman"/>
                <w:sz w:val="24"/>
              </w:rPr>
              <w:t>Hệ</w:t>
            </w:r>
            <w:proofErr w:type="spellEnd"/>
            <w:r w:rsidRPr="00570560">
              <w:rPr>
                <w:rFonts w:cs="Times New Roman"/>
                <w:sz w:val="24"/>
              </w:rPr>
              <w:t xml:space="preserve"> </w:t>
            </w:r>
            <w:proofErr w:type="spellStart"/>
            <w:r w:rsidRPr="00570560">
              <w:rPr>
                <w:rFonts w:cs="Times New Roman"/>
                <w:sz w:val="24"/>
              </w:rPr>
              <w:t>thống</w:t>
            </w:r>
            <w:proofErr w:type="spellEnd"/>
            <w:r w:rsidRPr="00570560">
              <w:rPr>
                <w:rFonts w:cs="Times New Roman"/>
                <w:sz w:val="24"/>
              </w:rPr>
              <w:t xml:space="preserve"> </w:t>
            </w:r>
            <w:proofErr w:type="spellStart"/>
            <w:r w:rsidRPr="00570560">
              <w:rPr>
                <w:rFonts w:cs="Times New Roman"/>
                <w:sz w:val="24"/>
              </w:rPr>
              <w:t>kiểm</w:t>
            </w:r>
            <w:proofErr w:type="spellEnd"/>
            <w:r w:rsidRPr="00570560">
              <w:rPr>
                <w:rFonts w:cs="Times New Roman"/>
                <w:sz w:val="24"/>
              </w:rPr>
              <w:t xml:space="preserve"> </w:t>
            </w:r>
            <w:proofErr w:type="spellStart"/>
            <w:r w:rsidRPr="00570560">
              <w:rPr>
                <w:rFonts w:cs="Times New Roman"/>
                <w:sz w:val="24"/>
              </w:rPr>
              <w:t>tra</w:t>
            </w:r>
            <w:proofErr w:type="spellEnd"/>
            <w:r w:rsidRPr="00570560">
              <w:rPr>
                <w:rFonts w:cs="Times New Roman"/>
                <w:sz w:val="24"/>
              </w:rPr>
              <w:t xml:space="preserve"> </w:t>
            </w:r>
            <w:proofErr w:type="spellStart"/>
            <w:r w:rsidRPr="00570560">
              <w:rPr>
                <w:rFonts w:cs="Times New Roman"/>
                <w:sz w:val="24"/>
              </w:rPr>
              <w:t>dữ</w:t>
            </w:r>
            <w:proofErr w:type="spellEnd"/>
            <w:r w:rsidRPr="00570560">
              <w:rPr>
                <w:rFonts w:cs="Times New Roman"/>
                <w:sz w:val="24"/>
              </w:rPr>
              <w:t xml:space="preserve"> </w:t>
            </w:r>
            <w:proofErr w:type="spellStart"/>
            <w:r w:rsidRPr="00570560">
              <w:rPr>
                <w:rFonts w:cs="Times New Roman"/>
                <w:sz w:val="24"/>
              </w:rPr>
              <w:t>liệu</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tạo</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đặt</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w:t>
            </w:r>
          </w:p>
        </w:tc>
      </w:tr>
      <w:tr w:rsidR="009B59E2" w:rsidRPr="00570560" w14:paraId="004788D3" w14:textId="77777777" w:rsidTr="00112B75">
        <w:trPr>
          <w:trHeight w:val="301"/>
          <w:jc w:val="center"/>
        </w:trPr>
        <w:tc>
          <w:tcPr>
            <w:tcW w:w="1263" w:type="dxa"/>
            <w:vAlign w:val="center"/>
          </w:tcPr>
          <w:p w14:paraId="1C215A24" w14:textId="77777777" w:rsidR="009B59E2" w:rsidRPr="00570560" w:rsidRDefault="00000000" w:rsidP="00570560">
            <w:pPr>
              <w:jc w:val="center"/>
              <w:rPr>
                <w:rFonts w:cs="Times New Roman"/>
              </w:rPr>
            </w:pPr>
            <w:r w:rsidRPr="00570560">
              <w:rPr>
                <w:rFonts w:cs="Times New Roman"/>
                <w:sz w:val="24"/>
              </w:rPr>
              <w:t>4</w:t>
            </w:r>
          </w:p>
        </w:tc>
        <w:tc>
          <w:tcPr>
            <w:tcW w:w="8164" w:type="dxa"/>
            <w:vAlign w:val="center"/>
          </w:tcPr>
          <w:p w14:paraId="468BE7C7" w14:textId="77777777" w:rsidR="009B59E2" w:rsidRPr="00570560" w:rsidRDefault="00000000" w:rsidP="00570560">
            <w:pPr>
              <w:rPr>
                <w:rFonts w:cs="Times New Roman"/>
              </w:rPr>
            </w:pPr>
            <w:proofErr w:type="spellStart"/>
            <w:r w:rsidRPr="00570560">
              <w:rPr>
                <w:rFonts w:cs="Times New Roman"/>
                <w:sz w:val="24"/>
              </w:rPr>
              <w:t>Thợ</w:t>
            </w:r>
            <w:proofErr w:type="spellEnd"/>
            <w:r w:rsidRPr="00570560">
              <w:rPr>
                <w:rFonts w:cs="Times New Roman"/>
                <w:sz w:val="24"/>
              </w:rPr>
              <w:t xml:space="preserve"> </w:t>
            </w:r>
            <w:proofErr w:type="spellStart"/>
            <w:r w:rsidRPr="00570560">
              <w:rPr>
                <w:rFonts w:cs="Times New Roman"/>
                <w:sz w:val="24"/>
              </w:rPr>
              <w:t>nhận</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hoặc</w:t>
            </w:r>
            <w:proofErr w:type="spellEnd"/>
            <w:r w:rsidRPr="00570560">
              <w:rPr>
                <w:rFonts w:cs="Times New Roman"/>
                <w:sz w:val="24"/>
              </w:rPr>
              <w:t xml:space="preserve"> Admin </w:t>
            </w:r>
            <w:proofErr w:type="spellStart"/>
            <w:r w:rsidRPr="00570560">
              <w:rPr>
                <w:rFonts w:cs="Times New Roman"/>
                <w:sz w:val="24"/>
              </w:rPr>
              <w:t>theo</w:t>
            </w:r>
            <w:proofErr w:type="spellEnd"/>
            <w:r w:rsidRPr="00570560">
              <w:rPr>
                <w:rFonts w:cs="Times New Roman"/>
                <w:sz w:val="24"/>
              </w:rPr>
              <w:t xml:space="preserve">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trạng</w:t>
            </w:r>
            <w:proofErr w:type="spellEnd"/>
            <w:r w:rsidRPr="00570560">
              <w:rPr>
                <w:rFonts w:cs="Times New Roman"/>
                <w:sz w:val="24"/>
              </w:rPr>
              <w:t xml:space="preserve"> </w:t>
            </w:r>
            <w:proofErr w:type="spellStart"/>
            <w:r w:rsidRPr="00570560">
              <w:rPr>
                <w:rFonts w:cs="Times New Roman"/>
                <w:sz w:val="24"/>
              </w:rPr>
              <w:t>thái</w:t>
            </w:r>
            <w:proofErr w:type="spellEnd"/>
            <w:r w:rsidRPr="00570560">
              <w:rPr>
                <w:rFonts w:cs="Times New Roman"/>
                <w:sz w:val="24"/>
              </w:rPr>
              <w:t>.</w:t>
            </w:r>
          </w:p>
        </w:tc>
      </w:tr>
      <w:tr w:rsidR="009B59E2" w:rsidRPr="00570560" w14:paraId="78BBF6EB" w14:textId="77777777" w:rsidTr="00112B75">
        <w:trPr>
          <w:trHeight w:val="321"/>
          <w:jc w:val="center"/>
        </w:trPr>
        <w:tc>
          <w:tcPr>
            <w:tcW w:w="1263" w:type="dxa"/>
            <w:vAlign w:val="center"/>
          </w:tcPr>
          <w:p w14:paraId="5358BDB9" w14:textId="77777777" w:rsidR="009B59E2" w:rsidRPr="00570560" w:rsidRDefault="00000000" w:rsidP="00570560">
            <w:pPr>
              <w:jc w:val="center"/>
              <w:rPr>
                <w:rFonts w:cs="Times New Roman"/>
              </w:rPr>
            </w:pPr>
            <w:r w:rsidRPr="00570560">
              <w:rPr>
                <w:rFonts w:cs="Times New Roman"/>
                <w:sz w:val="24"/>
              </w:rPr>
              <w:t>5</w:t>
            </w:r>
          </w:p>
        </w:tc>
        <w:tc>
          <w:tcPr>
            <w:tcW w:w="8164" w:type="dxa"/>
            <w:vAlign w:val="center"/>
          </w:tcPr>
          <w:p w14:paraId="0E734F75"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r w:rsidRPr="00570560">
              <w:rPr>
                <w:rFonts w:cs="Times New Roman"/>
                <w:sz w:val="24"/>
              </w:rPr>
              <w:t xml:space="preserve"> </w:t>
            </w:r>
            <w:proofErr w:type="spellStart"/>
            <w:r w:rsidRPr="00570560">
              <w:rPr>
                <w:rFonts w:cs="Times New Roman"/>
                <w:sz w:val="24"/>
              </w:rPr>
              <w:t>theo</w:t>
            </w:r>
            <w:proofErr w:type="spellEnd"/>
            <w:r w:rsidRPr="00570560">
              <w:rPr>
                <w:rFonts w:cs="Times New Roman"/>
                <w:sz w:val="24"/>
              </w:rPr>
              <w:t xml:space="preserve">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tiến</w:t>
            </w:r>
            <w:proofErr w:type="spellEnd"/>
            <w:r w:rsidRPr="00570560">
              <w:rPr>
                <w:rFonts w:cs="Times New Roman"/>
                <w:sz w:val="24"/>
              </w:rPr>
              <w:t xml:space="preserve"> </w:t>
            </w:r>
            <w:proofErr w:type="spellStart"/>
            <w:r w:rsidRPr="00570560">
              <w:rPr>
                <w:rFonts w:cs="Times New Roman"/>
                <w:sz w:val="24"/>
              </w:rPr>
              <w:t>độ</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sau</w:t>
            </w:r>
            <w:proofErr w:type="spellEnd"/>
            <w:r w:rsidRPr="00570560">
              <w:rPr>
                <w:rFonts w:cs="Times New Roman"/>
                <w:sz w:val="24"/>
              </w:rPr>
              <w:t xml:space="preserve"> </w:t>
            </w:r>
            <w:proofErr w:type="spellStart"/>
            <w:r w:rsidRPr="00570560">
              <w:rPr>
                <w:rFonts w:cs="Times New Roman"/>
                <w:sz w:val="24"/>
              </w:rPr>
              <w:t>khi</w:t>
            </w:r>
            <w:proofErr w:type="spellEnd"/>
            <w:r w:rsidRPr="00570560">
              <w:rPr>
                <w:rFonts w:cs="Times New Roman"/>
                <w:sz w:val="24"/>
              </w:rPr>
              <w:t xml:space="preserve"> </w:t>
            </w:r>
            <w:proofErr w:type="spellStart"/>
            <w:r w:rsidRPr="00570560">
              <w:rPr>
                <w:rFonts w:cs="Times New Roman"/>
                <w:sz w:val="24"/>
              </w:rPr>
              <w:t>hoàn</w:t>
            </w:r>
            <w:proofErr w:type="spellEnd"/>
            <w:r w:rsidRPr="00570560">
              <w:rPr>
                <w:rFonts w:cs="Times New Roman"/>
                <w:sz w:val="24"/>
              </w:rPr>
              <w:t xml:space="preserve"> </w:t>
            </w:r>
            <w:proofErr w:type="spellStart"/>
            <w:r w:rsidRPr="00570560">
              <w:rPr>
                <w:rFonts w:cs="Times New Roman"/>
                <w:sz w:val="24"/>
              </w:rPr>
              <w:t>thành</w:t>
            </w:r>
            <w:proofErr w:type="spellEnd"/>
            <w:r w:rsidRPr="00570560">
              <w:rPr>
                <w:rFonts w:cs="Times New Roman"/>
                <w:sz w:val="24"/>
              </w:rPr>
              <w:t>.</w:t>
            </w:r>
          </w:p>
        </w:tc>
      </w:tr>
    </w:tbl>
    <w:p w14:paraId="5DFC9725" w14:textId="77777777" w:rsidR="009B59E2" w:rsidRPr="00570560" w:rsidRDefault="00000000" w:rsidP="00570560">
      <w:pPr>
        <w:pStyle w:val="Heading3"/>
        <w:spacing w:before="120" w:after="120" w:line="240" w:lineRule="auto"/>
        <w:rPr>
          <w:rFonts w:ascii="Times New Roman" w:hAnsi="Times New Roman" w:cs="Times New Roman"/>
        </w:rPr>
      </w:pPr>
      <w:bookmarkStart w:id="61" w:name="_Toc228848451"/>
      <w:bookmarkStart w:id="62" w:name="_Toc228879955"/>
      <w:bookmarkStart w:id="63" w:name="_Toc229121058"/>
      <w:r w:rsidRPr="00570560">
        <w:rPr>
          <w:rFonts w:ascii="Times New Roman" w:hAnsi="Times New Roman" w:cs="Times New Roman"/>
        </w:rPr>
        <w:lastRenderedPageBreak/>
        <w:t xml:space="preserve">2.2.3. </w:t>
      </w:r>
      <w:proofErr w:type="spellStart"/>
      <w:r w:rsidRPr="00570560">
        <w:rPr>
          <w:rFonts w:ascii="Times New Roman" w:hAnsi="Times New Roman" w:cs="Times New Roman"/>
        </w:rPr>
        <w:t>Thợ</w:t>
      </w:r>
      <w:proofErr w:type="spellEnd"/>
      <w:r w:rsidRPr="00570560">
        <w:rPr>
          <w:rFonts w:ascii="Times New Roman" w:hAnsi="Times New Roman" w:cs="Times New Roman"/>
        </w:rPr>
        <w:t>/Provider</w:t>
      </w:r>
      <w:bookmarkEnd w:id="61"/>
      <w:bookmarkEnd w:id="62"/>
      <w:bookmarkEnd w:id="63"/>
    </w:p>
    <w:p w14:paraId="726293BA" w14:textId="16880EBE" w:rsidR="009B59E2" w:rsidRPr="00570560" w:rsidRDefault="00000000" w:rsidP="00D53DEB">
      <w:pPr>
        <w:tabs>
          <w:tab w:val="left" w:pos="900"/>
        </w:tabs>
        <w:spacing w:after="120" w:line="240" w:lineRule="auto"/>
        <w:ind w:left="180" w:firstLine="450"/>
        <w:jc w:val="both"/>
        <w:rPr>
          <w:rFonts w:cs="Times New Roman"/>
        </w:rPr>
      </w:pP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Sau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duyệt</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đang</w:t>
      </w:r>
      <w:proofErr w:type="spellEnd"/>
      <w:r w:rsidRPr="00570560">
        <w:rPr>
          <w:rFonts w:cs="Times New Roman"/>
        </w:rPr>
        <w:t xml:space="preserve"> </w:t>
      </w:r>
      <w:proofErr w:type="spellStart"/>
      <w:r w:rsidRPr="00570560">
        <w:rPr>
          <w:rFonts w:cs="Times New Roman"/>
        </w:rPr>
        <w:t>chờ</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công</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thu</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nạp</w:t>
      </w:r>
      <w:proofErr w:type="spellEnd"/>
      <w:r w:rsidRPr="00570560">
        <w:rPr>
          <w:rFonts w:cs="Times New Roman"/>
        </w:rPr>
        <w:t>/</w:t>
      </w:r>
      <w:proofErr w:type="spellStart"/>
      <w:r w:rsidRPr="00570560">
        <w:rPr>
          <w:rFonts w:cs="Times New Roman"/>
        </w:rPr>
        <w:t>rút</w:t>
      </w:r>
      <w:proofErr w:type="spellEnd"/>
      <w:r w:rsidRPr="00570560">
        <w:rPr>
          <w:rFonts w:cs="Times New Roman"/>
        </w:rPr>
        <w:t xml:space="preserve"> </w:t>
      </w:r>
      <w:proofErr w:type="spellStart"/>
      <w:r w:rsidRPr="00570560">
        <w:rPr>
          <w:rFonts w:cs="Times New Roman"/>
        </w:rPr>
        <w:t>tiền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cá</w:t>
      </w:r>
      <w:proofErr w:type="spellEnd"/>
      <w:r w:rsidRPr="00570560">
        <w:rPr>
          <w:rFonts w:cs="Times New Roman"/>
        </w:rPr>
        <w:t xml:space="preserve"> </w:t>
      </w:r>
      <w:proofErr w:type="spellStart"/>
      <w:r w:rsidRPr="00570560">
        <w:rPr>
          <w:rFonts w:cs="Times New Roman"/>
        </w:rPr>
        <w:t>nhân</w:t>
      </w:r>
      <w:proofErr w:type="spellEnd"/>
      <w:r w:rsidRPr="00570560">
        <w:rPr>
          <w:rFonts w:cs="Times New Roman"/>
        </w:rPr>
        <w:t>.</w:t>
      </w:r>
    </w:p>
    <w:tbl>
      <w:tblPr>
        <w:tblStyle w:val="TableGrid"/>
        <w:tblW w:w="9410" w:type="dxa"/>
        <w:jc w:val="center"/>
        <w:tblLook w:val="04A0" w:firstRow="1" w:lastRow="0" w:firstColumn="1" w:lastColumn="0" w:noHBand="0" w:noVBand="1"/>
      </w:tblPr>
      <w:tblGrid>
        <w:gridCol w:w="2341"/>
        <w:gridCol w:w="7069"/>
      </w:tblGrid>
      <w:tr w:rsidR="009B59E2" w:rsidRPr="00570560" w14:paraId="0517D6D9" w14:textId="77777777" w:rsidTr="00112B75">
        <w:trPr>
          <w:trHeight w:val="343"/>
          <w:jc w:val="center"/>
        </w:trPr>
        <w:tc>
          <w:tcPr>
            <w:tcW w:w="2341" w:type="dxa"/>
            <w:vAlign w:val="center"/>
          </w:tcPr>
          <w:p w14:paraId="4ACA3B75" w14:textId="77777777" w:rsidR="009B59E2" w:rsidRPr="00570560" w:rsidRDefault="00000000" w:rsidP="00570560">
            <w:pPr>
              <w:jc w:val="center"/>
              <w:rPr>
                <w:rFonts w:cs="Times New Roman"/>
              </w:rPr>
            </w:pPr>
            <w:proofErr w:type="spellStart"/>
            <w:r w:rsidRPr="00570560">
              <w:rPr>
                <w:rFonts w:cs="Times New Roman"/>
                <w:b/>
                <w:sz w:val="24"/>
              </w:rPr>
              <w:t>Chức</w:t>
            </w:r>
            <w:proofErr w:type="spellEnd"/>
            <w:r w:rsidRPr="00570560">
              <w:rPr>
                <w:rFonts w:cs="Times New Roman"/>
                <w:b/>
                <w:sz w:val="24"/>
              </w:rPr>
              <w:t xml:space="preserve"> </w:t>
            </w:r>
            <w:proofErr w:type="spellStart"/>
            <w:r w:rsidRPr="00570560">
              <w:rPr>
                <w:rFonts w:cs="Times New Roman"/>
                <w:b/>
                <w:sz w:val="24"/>
              </w:rPr>
              <w:t>năng</w:t>
            </w:r>
            <w:proofErr w:type="spellEnd"/>
          </w:p>
        </w:tc>
        <w:tc>
          <w:tcPr>
            <w:tcW w:w="7069" w:type="dxa"/>
            <w:vAlign w:val="center"/>
          </w:tcPr>
          <w:p w14:paraId="4B57DF21" w14:textId="77777777" w:rsidR="009B59E2" w:rsidRPr="00570560" w:rsidRDefault="00000000" w:rsidP="00570560">
            <w:pPr>
              <w:jc w:val="center"/>
              <w:rPr>
                <w:rFonts w:cs="Times New Roman"/>
              </w:rPr>
            </w:pPr>
            <w:proofErr w:type="spellStart"/>
            <w:r w:rsidRPr="00570560">
              <w:rPr>
                <w:rFonts w:cs="Times New Roman"/>
                <w:b/>
                <w:sz w:val="24"/>
              </w:rPr>
              <w:t>Mô</w:t>
            </w:r>
            <w:proofErr w:type="spellEnd"/>
            <w:r w:rsidRPr="00570560">
              <w:rPr>
                <w:rFonts w:cs="Times New Roman"/>
                <w:b/>
                <w:sz w:val="24"/>
              </w:rPr>
              <w:t xml:space="preserve"> </w:t>
            </w:r>
            <w:proofErr w:type="spellStart"/>
            <w:r w:rsidRPr="00570560">
              <w:rPr>
                <w:rFonts w:cs="Times New Roman"/>
                <w:b/>
                <w:sz w:val="24"/>
              </w:rPr>
              <w:t>tả</w:t>
            </w:r>
            <w:proofErr w:type="spellEnd"/>
          </w:p>
        </w:tc>
      </w:tr>
      <w:tr w:rsidR="009B59E2" w:rsidRPr="00570560" w14:paraId="52DB6B70" w14:textId="77777777" w:rsidTr="00112B75">
        <w:trPr>
          <w:trHeight w:val="343"/>
          <w:jc w:val="center"/>
        </w:trPr>
        <w:tc>
          <w:tcPr>
            <w:tcW w:w="2341" w:type="dxa"/>
            <w:vAlign w:val="center"/>
          </w:tcPr>
          <w:p w14:paraId="7E99FED9" w14:textId="77777777" w:rsidR="009B59E2" w:rsidRPr="00570560" w:rsidRDefault="00000000" w:rsidP="00570560">
            <w:pPr>
              <w:rPr>
                <w:rFonts w:cs="Times New Roman"/>
              </w:rPr>
            </w:pPr>
            <w:r w:rsidRPr="00570560">
              <w:rPr>
                <w:rFonts w:cs="Times New Roman"/>
                <w:sz w:val="24"/>
              </w:rPr>
              <w:t xml:space="preserve">Xem </w:t>
            </w:r>
            <w:proofErr w:type="spellStart"/>
            <w:r w:rsidRPr="00570560">
              <w:rPr>
                <w:rFonts w:cs="Times New Roman"/>
                <w:sz w:val="24"/>
              </w:rPr>
              <w:t>đơn</w:t>
            </w:r>
            <w:proofErr w:type="spellEnd"/>
          </w:p>
        </w:tc>
        <w:tc>
          <w:tcPr>
            <w:tcW w:w="7069" w:type="dxa"/>
            <w:vAlign w:val="center"/>
          </w:tcPr>
          <w:p w14:paraId="74D2B7A0" w14:textId="77777777" w:rsidR="009B59E2" w:rsidRPr="00570560" w:rsidRDefault="00000000" w:rsidP="00570560">
            <w:pPr>
              <w:rPr>
                <w:rFonts w:cs="Times New Roman"/>
              </w:rPr>
            </w:pPr>
            <w:r w:rsidRPr="00570560">
              <w:rPr>
                <w:rFonts w:cs="Times New Roman"/>
                <w:sz w:val="24"/>
              </w:rPr>
              <w:t xml:space="preserve">Xem </w:t>
            </w:r>
            <w:proofErr w:type="spellStart"/>
            <w:r w:rsidRPr="00570560">
              <w:rPr>
                <w:rFonts w:cs="Times New Roman"/>
                <w:sz w:val="24"/>
              </w:rPr>
              <w:t>các</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liên</w:t>
            </w:r>
            <w:proofErr w:type="spellEnd"/>
            <w:r w:rsidRPr="00570560">
              <w:rPr>
                <w:rFonts w:cs="Times New Roman"/>
                <w:sz w:val="24"/>
              </w:rPr>
              <w:t xml:space="preserve"> </w:t>
            </w:r>
            <w:proofErr w:type="spellStart"/>
            <w:r w:rsidRPr="00570560">
              <w:rPr>
                <w:rFonts w:cs="Times New Roman"/>
                <w:sz w:val="24"/>
              </w:rPr>
              <w:t>quan</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thông</w:t>
            </w:r>
            <w:proofErr w:type="spellEnd"/>
            <w:r w:rsidRPr="00570560">
              <w:rPr>
                <w:rFonts w:cs="Times New Roman"/>
                <w:sz w:val="24"/>
              </w:rPr>
              <w:t xml:space="preserve"> tin </w:t>
            </w: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r w:rsidRPr="00570560">
              <w:rPr>
                <w:rFonts w:cs="Times New Roman"/>
                <w:sz w:val="24"/>
              </w:rPr>
              <w:t>.</w:t>
            </w:r>
          </w:p>
        </w:tc>
      </w:tr>
      <w:tr w:rsidR="009B59E2" w:rsidRPr="00570560" w14:paraId="4749355E" w14:textId="77777777" w:rsidTr="00112B75">
        <w:trPr>
          <w:trHeight w:val="343"/>
          <w:jc w:val="center"/>
        </w:trPr>
        <w:tc>
          <w:tcPr>
            <w:tcW w:w="2341" w:type="dxa"/>
            <w:vAlign w:val="center"/>
          </w:tcPr>
          <w:p w14:paraId="46B57A55" w14:textId="77777777" w:rsidR="009B59E2" w:rsidRPr="00570560" w:rsidRDefault="00000000" w:rsidP="00570560">
            <w:pPr>
              <w:rPr>
                <w:rFonts w:cs="Times New Roman"/>
              </w:rPr>
            </w:pPr>
            <w:proofErr w:type="spellStart"/>
            <w:r w:rsidRPr="00570560">
              <w:rPr>
                <w:rFonts w:cs="Times New Roman"/>
                <w:sz w:val="24"/>
              </w:rPr>
              <w:t>Nhận</w:t>
            </w:r>
            <w:proofErr w:type="spellEnd"/>
            <w:r w:rsidRPr="00570560">
              <w:rPr>
                <w:rFonts w:cs="Times New Roman"/>
                <w:sz w:val="24"/>
              </w:rPr>
              <w:t xml:space="preserve"> </w:t>
            </w:r>
            <w:proofErr w:type="spellStart"/>
            <w:r w:rsidRPr="00570560">
              <w:rPr>
                <w:rFonts w:cs="Times New Roman"/>
                <w:sz w:val="24"/>
              </w:rPr>
              <w:t>đơn</w:t>
            </w:r>
            <w:proofErr w:type="spellEnd"/>
          </w:p>
        </w:tc>
        <w:tc>
          <w:tcPr>
            <w:tcW w:w="7069" w:type="dxa"/>
            <w:vAlign w:val="center"/>
          </w:tcPr>
          <w:p w14:paraId="3B22F621" w14:textId="77777777" w:rsidR="009B59E2" w:rsidRPr="00570560" w:rsidRDefault="00000000" w:rsidP="00570560">
            <w:pPr>
              <w:rPr>
                <w:rFonts w:cs="Times New Roman"/>
              </w:rPr>
            </w:pPr>
            <w:proofErr w:type="spellStart"/>
            <w:r w:rsidRPr="00570560">
              <w:rPr>
                <w:rFonts w:cs="Times New Roman"/>
                <w:sz w:val="24"/>
              </w:rPr>
              <w:t>Xác</w:t>
            </w:r>
            <w:proofErr w:type="spellEnd"/>
            <w:r w:rsidRPr="00570560">
              <w:rPr>
                <w:rFonts w:cs="Times New Roman"/>
                <w:sz w:val="24"/>
              </w:rPr>
              <w:t xml:space="preserve"> </w:t>
            </w:r>
            <w:proofErr w:type="spellStart"/>
            <w:r w:rsidRPr="00570560">
              <w:rPr>
                <w:rFonts w:cs="Times New Roman"/>
                <w:sz w:val="24"/>
              </w:rPr>
              <w:t>nhận</w:t>
            </w:r>
            <w:proofErr w:type="spellEnd"/>
            <w:r w:rsidRPr="00570560">
              <w:rPr>
                <w:rFonts w:cs="Times New Roman"/>
                <w:sz w:val="24"/>
              </w:rPr>
              <w:t xml:space="preserve"> </w:t>
            </w:r>
            <w:proofErr w:type="spellStart"/>
            <w:r w:rsidRPr="00570560">
              <w:rPr>
                <w:rFonts w:cs="Times New Roman"/>
                <w:sz w:val="24"/>
              </w:rPr>
              <w:t>nhận</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nếu</w:t>
            </w:r>
            <w:proofErr w:type="spellEnd"/>
            <w:r w:rsidRPr="00570560">
              <w:rPr>
                <w:rFonts w:cs="Times New Roman"/>
                <w:sz w:val="24"/>
              </w:rPr>
              <w:t xml:space="preserve"> </w:t>
            </w:r>
            <w:proofErr w:type="spellStart"/>
            <w:r w:rsidRPr="00570560">
              <w:rPr>
                <w:rFonts w:cs="Times New Roman"/>
                <w:sz w:val="24"/>
              </w:rPr>
              <w:t>có</w:t>
            </w:r>
            <w:proofErr w:type="spellEnd"/>
            <w:r w:rsidRPr="00570560">
              <w:rPr>
                <w:rFonts w:cs="Times New Roman"/>
                <w:sz w:val="24"/>
              </w:rPr>
              <w:t xml:space="preserve"> </w:t>
            </w:r>
            <w:proofErr w:type="spellStart"/>
            <w:r w:rsidRPr="00570560">
              <w:rPr>
                <w:rFonts w:cs="Times New Roman"/>
                <w:sz w:val="24"/>
              </w:rPr>
              <w:t>thể</w:t>
            </w:r>
            <w:proofErr w:type="spellEnd"/>
            <w:r w:rsidRPr="00570560">
              <w:rPr>
                <w:rFonts w:cs="Times New Roman"/>
                <w:sz w:val="24"/>
              </w:rPr>
              <w:t xml:space="preserve"> </w:t>
            </w:r>
            <w:proofErr w:type="spellStart"/>
            <w:r w:rsidRPr="00570560">
              <w:rPr>
                <w:rFonts w:cs="Times New Roman"/>
                <w:sz w:val="24"/>
              </w:rPr>
              <w:t>thực</w:t>
            </w:r>
            <w:proofErr w:type="spellEnd"/>
            <w:r w:rsidRPr="00570560">
              <w:rPr>
                <w:rFonts w:cs="Times New Roman"/>
                <w:sz w:val="24"/>
              </w:rPr>
              <w:t xml:space="preserve"> </w:t>
            </w:r>
            <w:proofErr w:type="spellStart"/>
            <w:r w:rsidRPr="00570560">
              <w:rPr>
                <w:rFonts w:cs="Times New Roman"/>
                <w:sz w:val="24"/>
              </w:rPr>
              <w:t>hiện</w:t>
            </w:r>
            <w:proofErr w:type="spellEnd"/>
            <w:r w:rsidRPr="00570560">
              <w:rPr>
                <w:rFonts w:cs="Times New Roman"/>
                <w:sz w:val="24"/>
              </w:rPr>
              <w:t>.</w:t>
            </w:r>
          </w:p>
        </w:tc>
      </w:tr>
      <w:tr w:rsidR="009B59E2" w:rsidRPr="00570560" w14:paraId="48ECEBF7" w14:textId="77777777" w:rsidTr="00112B75">
        <w:trPr>
          <w:trHeight w:val="343"/>
          <w:jc w:val="center"/>
        </w:trPr>
        <w:tc>
          <w:tcPr>
            <w:tcW w:w="2341" w:type="dxa"/>
            <w:vAlign w:val="center"/>
          </w:tcPr>
          <w:p w14:paraId="5E9127C5" w14:textId="77777777" w:rsidR="009B59E2" w:rsidRPr="00570560" w:rsidRDefault="00000000" w:rsidP="00570560">
            <w:pPr>
              <w:rPr>
                <w:rFonts w:cs="Times New Roman"/>
              </w:rPr>
            </w:pPr>
            <w:proofErr w:type="spellStart"/>
            <w:r w:rsidRPr="00570560">
              <w:rPr>
                <w:rFonts w:cs="Times New Roman"/>
                <w:sz w:val="24"/>
              </w:rPr>
              <w:t>Cập</w:t>
            </w:r>
            <w:proofErr w:type="spellEnd"/>
            <w:r w:rsidRPr="00570560">
              <w:rPr>
                <w:rFonts w:cs="Times New Roman"/>
                <w:sz w:val="24"/>
              </w:rPr>
              <w:t xml:space="preserve"> </w:t>
            </w:r>
            <w:proofErr w:type="spellStart"/>
            <w:r w:rsidRPr="00570560">
              <w:rPr>
                <w:rFonts w:cs="Times New Roman"/>
                <w:sz w:val="24"/>
              </w:rPr>
              <w:t>nhật</w:t>
            </w:r>
            <w:proofErr w:type="spellEnd"/>
            <w:r w:rsidRPr="00570560">
              <w:rPr>
                <w:rFonts w:cs="Times New Roman"/>
                <w:sz w:val="24"/>
              </w:rPr>
              <w:t xml:space="preserve"> </w:t>
            </w:r>
            <w:proofErr w:type="spellStart"/>
            <w:r w:rsidRPr="00570560">
              <w:rPr>
                <w:rFonts w:cs="Times New Roman"/>
                <w:sz w:val="24"/>
              </w:rPr>
              <w:t>trạng</w:t>
            </w:r>
            <w:proofErr w:type="spellEnd"/>
            <w:r w:rsidRPr="00570560">
              <w:rPr>
                <w:rFonts w:cs="Times New Roman"/>
                <w:sz w:val="24"/>
              </w:rPr>
              <w:t xml:space="preserve"> </w:t>
            </w:r>
            <w:proofErr w:type="spellStart"/>
            <w:r w:rsidRPr="00570560">
              <w:rPr>
                <w:rFonts w:cs="Times New Roman"/>
                <w:sz w:val="24"/>
              </w:rPr>
              <w:t>thái</w:t>
            </w:r>
            <w:proofErr w:type="spellEnd"/>
          </w:p>
        </w:tc>
        <w:tc>
          <w:tcPr>
            <w:tcW w:w="7069" w:type="dxa"/>
            <w:vAlign w:val="center"/>
          </w:tcPr>
          <w:p w14:paraId="01AF9B7E" w14:textId="77777777" w:rsidR="009B59E2" w:rsidRPr="00570560" w:rsidRDefault="00000000" w:rsidP="00570560">
            <w:pPr>
              <w:rPr>
                <w:rFonts w:cs="Times New Roman"/>
              </w:rPr>
            </w:pPr>
            <w:proofErr w:type="spellStart"/>
            <w:r w:rsidRPr="00570560">
              <w:rPr>
                <w:rFonts w:cs="Times New Roman"/>
                <w:sz w:val="24"/>
              </w:rPr>
              <w:t>Chuyển</w:t>
            </w:r>
            <w:proofErr w:type="spellEnd"/>
            <w:r w:rsidRPr="00570560">
              <w:rPr>
                <w:rFonts w:cs="Times New Roman"/>
                <w:sz w:val="24"/>
              </w:rPr>
              <w:t xml:space="preserve"> </w:t>
            </w:r>
            <w:proofErr w:type="spellStart"/>
            <w:r w:rsidRPr="00570560">
              <w:rPr>
                <w:rFonts w:cs="Times New Roman"/>
                <w:sz w:val="24"/>
              </w:rPr>
              <w:t>trạng</w:t>
            </w:r>
            <w:proofErr w:type="spellEnd"/>
            <w:r w:rsidRPr="00570560">
              <w:rPr>
                <w:rFonts w:cs="Times New Roman"/>
                <w:sz w:val="24"/>
              </w:rPr>
              <w:t xml:space="preserve"> </w:t>
            </w:r>
            <w:proofErr w:type="spellStart"/>
            <w:r w:rsidRPr="00570560">
              <w:rPr>
                <w:rFonts w:cs="Times New Roman"/>
                <w:sz w:val="24"/>
              </w:rPr>
              <w:t>thái</w:t>
            </w:r>
            <w:proofErr w:type="spellEnd"/>
            <w:r w:rsidRPr="00570560">
              <w:rPr>
                <w:rFonts w:cs="Times New Roman"/>
                <w:sz w:val="24"/>
              </w:rPr>
              <w:t xml:space="preserve"> accepted, </w:t>
            </w:r>
            <w:proofErr w:type="spellStart"/>
            <w:r w:rsidRPr="00570560">
              <w:rPr>
                <w:rFonts w:cs="Times New Roman"/>
                <w:sz w:val="24"/>
              </w:rPr>
              <w:t>in_progress</w:t>
            </w:r>
            <w:proofErr w:type="spellEnd"/>
            <w:r w:rsidRPr="00570560">
              <w:rPr>
                <w:rFonts w:cs="Times New Roman"/>
                <w:sz w:val="24"/>
              </w:rPr>
              <w:t xml:space="preserve"> </w:t>
            </w:r>
            <w:proofErr w:type="spellStart"/>
            <w:r w:rsidRPr="00570560">
              <w:rPr>
                <w:rFonts w:cs="Times New Roman"/>
                <w:sz w:val="24"/>
              </w:rPr>
              <w:t>hoặc</w:t>
            </w:r>
            <w:proofErr w:type="spellEnd"/>
            <w:r w:rsidRPr="00570560">
              <w:rPr>
                <w:rFonts w:cs="Times New Roman"/>
                <w:sz w:val="24"/>
              </w:rPr>
              <w:t xml:space="preserve"> completed.</w:t>
            </w:r>
          </w:p>
        </w:tc>
      </w:tr>
      <w:tr w:rsidR="009B59E2" w:rsidRPr="00570560" w14:paraId="4D066E08" w14:textId="77777777" w:rsidTr="00112B75">
        <w:trPr>
          <w:trHeight w:val="321"/>
          <w:jc w:val="center"/>
        </w:trPr>
        <w:tc>
          <w:tcPr>
            <w:tcW w:w="2341" w:type="dxa"/>
            <w:vAlign w:val="center"/>
          </w:tcPr>
          <w:p w14:paraId="44254F9B" w14:textId="77777777" w:rsidR="009B59E2" w:rsidRPr="00570560" w:rsidRDefault="00000000" w:rsidP="00570560">
            <w:pPr>
              <w:rPr>
                <w:rFonts w:cs="Times New Roman"/>
              </w:rPr>
            </w:pPr>
            <w:r w:rsidRPr="00570560">
              <w:rPr>
                <w:rFonts w:cs="Times New Roman"/>
                <w:sz w:val="24"/>
              </w:rPr>
              <w:t xml:space="preserve">Quản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ví</w:t>
            </w:r>
            <w:proofErr w:type="spellEnd"/>
          </w:p>
        </w:tc>
        <w:tc>
          <w:tcPr>
            <w:tcW w:w="7069" w:type="dxa"/>
            <w:vAlign w:val="center"/>
          </w:tcPr>
          <w:p w14:paraId="666BB4DD" w14:textId="77777777" w:rsidR="009B59E2" w:rsidRPr="00570560" w:rsidRDefault="00000000" w:rsidP="00570560">
            <w:pPr>
              <w:rPr>
                <w:rFonts w:cs="Times New Roman"/>
              </w:rPr>
            </w:pPr>
            <w:r w:rsidRPr="00570560">
              <w:rPr>
                <w:rFonts w:cs="Times New Roman"/>
                <w:sz w:val="24"/>
              </w:rPr>
              <w:t xml:space="preserve">Xem </w:t>
            </w:r>
            <w:proofErr w:type="spellStart"/>
            <w:r w:rsidRPr="00570560">
              <w:rPr>
                <w:rFonts w:cs="Times New Roman"/>
                <w:sz w:val="24"/>
              </w:rPr>
              <w:t>số</w:t>
            </w:r>
            <w:proofErr w:type="spellEnd"/>
            <w:r w:rsidRPr="00570560">
              <w:rPr>
                <w:rFonts w:cs="Times New Roman"/>
                <w:sz w:val="24"/>
              </w:rPr>
              <w:t xml:space="preserve"> </w:t>
            </w:r>
            <w:proofErr w:type="spellStart"/>
            <w:r w:rsidRPr="00570560">
              <w:rPr>
                <w:rFonts w:cs="Times New Roman"/>
                <w:sz w:val="24"/>
              </w:rPr>
              <w:t>dư</w:t>
            </w:r>
            <w:proofErr w:type="spellEnd"/>
            <w:r w:rsidRPr="00570560">
              <w:rPr>
                <w:rFonts w:cs="Times New Roman"/>
                <w:sz w:val="24"/>
              </w:rPr>
              <w:t xml:space="preserve">, </w:t>
            </w:r>
            <w:proofErr w:type="spellStart"/>
            <w:r w:rsidRPr="00570560">
              <w:rPr>
                <w:rFonts w:cs="Times New Roman"/>
                <w:sz w:val="24"/>
              </w:rPr>
              <w:t>lịch</w:t>
            </w:r>
            <w:proofErr w:type="spellEnd"/>
            <w:r w:rsidRPr="00570560">
              <w:rPr>
                <w:rFonts w:cs="Times New Roman"/>
                <w:sz w:val="24"/>
              </w:rPr>
              <w:t xml:space="preserve"> </w:t>
            </w:r>
            <w:proofErr w:type="spellStart"/>
            <w:r w:rsidRPr="00570560">
              <w:rPr>
                <w:rFonts w:cs="Times New Roman"/>
                <w:sz w:val="24"/>
              </w:rPr>
              <w:t>sử</w:t>
            </w:r>
            <w:proofErr w:type="spellEnd"/>
            <w:r w:rsidRPr="00570560">
              <w:rPr>
                <w:rFonts w:cs="Times New Roman"/>
                <w:sz w:val="24"/>
              </w:rPr>
              <w:t xml:space="preserve"> </w:t>
            </w:r>
            <w:proofErr w:type="spellStart"/>
            <w:r w:rsidRPr="00570560">
              <w:rPr>
                <w:rFonts w:cs="Times New Roman"/>
                <w:sz w:val="24"/>
              </w:rPr>
              <w:t>giao</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gửi</w:t>
            </w:r>
            <w:proofErr w:type="spellEnd"/>
            <w:r w:rsidRPr="00570560">
              <w:rPr>
                <w:rFonts w:cs="Times New Roman"/>
                <w:sz w:val="24"/>
              </w:rPr>
              <w:t xml:space="preserve"> </w:t>
            </w:r>
            <w:proofErr w:type="spellStart"/>
            <w:r w:rsidRPr="00570560">
              <w:rPr>
                <w:rFonts w:cs="Times New Roman"/>
                <w:sz w:val="24"/>
              </w:rPr>
              <w:t>yêu</w:t>
            </w:r>
            <w:proofErr w:type="spellEnd"/>
            <w:r w:rsidRPr="00570560">
              <w:rPr>
                <w:rFonts w:cs="Times New Roman"/>
                <w:sz w:val="24"/>
              </w:rPr>
              <w:t xml:space="preserve"> </w:t>
            </w:r>
            <w:proofErr w:type="spellStart"/>
            <w:r w:rsidRPr="00570560">
              <w:rPr>
                <w:rFonts w:cs="Times New Roman"/>
                <w:sz w:val="24"/>
              </w:rPr>
              <w:t>cầu</w:t>
            </w:r>
            <w:proofErr w:type="spellEnd"/>
            <w:r w:rsidRPr="00570560">
              <w:rPr>
                <w:rFonts w:cs="Times New Roman"/>
                <w:sz w:val="24"/>
              </w:rPr>
              <w:t xml:space="preserve"> </w:t>
            </w:r>
            <w:proofErr w:type="spellStart"/>
            <w:r w:rsidRPr="00570560">
              <w:rPr>
                <w:rFonts w:cs="Times New Roman"/>
                <w:sz w:val="24"/>
              </w:rPr>
              <w:t>nạp</w:t>
            </w:r>
            <w:proofErr w:type="spellEnd"/>
            <w:r w:rsidRPr="00570560">
              <w:rPr>
                <w:rFonts w:cs="Times New Roman"/>
                <w:sz w:val="24"/>
              </w:rPr>
              <w:t>/</w:t>
            </w:r>
            <w:proofErr w:type="spellStart"/>
            <w:r w:rsidRPr="00570560">
              <w:rPr>
                <w:rFonts w:cs="Times New Roman"/>
                <w:sz w:val="24"/>
              </w:rPr>
              <w:t>rút</w:t>
            </w:r>
            <w:proofErr w:type="spellEnd"/>
            <w:r w:rsidRPr="00570560">
              <w:rPr>
                <w:rFonts w:cs="Times New Roman"/>
                <w:sz w:val="24"/>
              </w:rPr>
              <w:t>.</w:t>
            </w:r>
          </w:p>
        </w:tc>
      </w:tr>
      <w:tr w:rsidR="009B59E2" w:rsidRPr="00570560" w14:paraId="51E4E8AF" w14:textId="77777777" w:rsidTr="00112B75">
        <w:trPr>
          <w:trHeight w:val="343"/>
          <w:jc w:val="center"/>
        </w:trPr>
        <w:tc>
          <w:tcPr>
            <w:tcW w:w="2341" w:type="dxa"/>
            <w:vAlign w:val="center"/>
          </w:tcPr>
          <w:p w14:paraId="0AB80A64" w14:textId="77777777" w:rsidR="009B59E2" w:rsidRPr="00570560" w:rsidRDefault="00000000" w:rsidP="00570560">
            <w:pPr>
              <w:rPr>
                <w:rFonts w:cs="Times New Roman"/>
              </w:rPr>
            </w:pPr>
            <w:r w:rsidRPr="00570560">
              <w:rPr>
                <w:rFonts w:cs="Times New Roman"/>
                <w:sz w:val="24"/>
              </w:rPr>
              <w:t xml:space="preserve">Xem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p>
        </w:tc>
        <w:tc>
          <w:tcPr>
            <w:tcW w:w="7069" w:type="dxa"/>
            <w:vAlign w:val="center"/>
          </w:tcPr>
          <w:p w14:paraId="51735DDE" w14:textId="77777777" w:rsidR="009B59E2" w:rsidRPr="00570560" w:rsidRDefault="00000000" w:rsidP="00570560">
            <w:pPr>
              <w:rPr>
                <w:rFonts w:cs="Times New Roman"/>
              </w:rPr>
            </w:pPr>
            <w:r w:rsidRPr="00570560">
              <w:rPr>
                <w:rFonts w:cs="Times New Roman"/>
                <w:sz w:val="24"/>
              </w:rPr>
              <w:t xml:space="preserve">Theo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phản</w:t>
            </w:r>
            <w:proofErr w:type="spellEnd"/>
            <w:r w:rsidRPr="00570560">
              <w:rPr>
                <w:rFonts w:cs="Times New Roman"/>
                <w:sz w:val="24"/>
              </w:rPr>
              <w:t xml:space="preserve"> </w:t>
            </w:r>
            <w:proofErr w:type="spellStart"/>
            <w:r w:rsidRPr="00570560">
              <w:rPr>
                <w:rFonts w:cs="Times New Roman"/>
                <w:sz w:val="24"/>
              </w:rPr>
              <w:t>hồi</w:t>
            </w:r>
            <w:proofErr w:type="spellEnd"/>
            <w:r w:rsidRPr="00570560">
              <w:rPr>
                <w:rFonts w:cs="Times New Roman"/>
                <w:sz w:val="24"/>
              </w:rPr>
              <w:t xml:space="preserve"> </w:t>
            </w:r>
            <w:proofErr w:type="spellStart"/>
            <w:r w:rsidRPr="00570560">
              <w:rPr>
                <w:rFonts w:cs="Times New Roman"/>
                <w:sz w:val="24"/>
              </w:rPr>
              <w:t>từ</w:t>
            </w:r>
            <w:proofErr w:type="spellEnd"/>
            <w:r w:rsidRPr="00570560">
              <w:rPr>
                <w:rFonts w:cs="Times New Roman"/>
                <w:sz w:val="24"/>
              </w:rPr>
              <w:t xml:space="preserve"> </w:t>
            </w: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r w:rsidRPr="00570560">
              <w:rPr>
                <w:rFonts w:cs="Times New Roman"/>
                <w:sz w:val="24"/>
              </w:rPr>
              <w:t xml:space="preserve"> </w:t>
            </w:r>
            <w:proofErr w:type="spellStart"/>
            <w:r w:rsidRPr="00570560">
              <w:rPr>
                <w:rFonts w:cs="Times New Roman"/>
                <w:sz w:val="24"/>
              </w:rPr>
              <w:t>để</w:t>
            </w:r>
            <w:proofErr w:type="spellEnd"/>
            <w:r w:rsidRPr="00570560">
              <w:rPr>
                <w:rFonts w:cs="Times New Roman"/>
                <w:sz w:val="24"/>
              </w:rPr>
              <w:t xml:space="preserve"> </w:t>
            </w:r>
            <w:proofErr w:type="spellStart"/>
            <w:r w:rsidRPr="00570560">
              <w:rPr>
                <w:rFonts w:cs="Times New Roman"/>
                <w:sz w:val="24"/>
              </w:rPr>
              <w:t>cải</w:t>
            </w:r>
            <w:proofErr w:type="spellEnd"/>
            <w:r w:rsidRPr="00570560">
              <w:rPr>
                <w:rFonts w:cs="Times New Roman"/>
                <w:sz w:val="24"/>
              </w:rPr>
              <w:t xml:space="preserve"> </w:t>
            </w:r>
            <w:proofErr w:type="spellStart"/>
            <w:r w:rsidRPr="00570560">
              <w:rPr>
                <w:rFonts w:cs="Times New Roman"/>
                <w:sz w:val="24"/>
              </w:rPr>
              <w:t>thiện</w:t>
            </w:r>
            <w:proofErr w:type="spellEnd"/>
            <w:r w:rsidRPr="00570560">
              <w:rPr>
                <w:rFonts w:cs="Times New Roman"/>
                <w:sz w:val="24"/>
              </w:rPr>
              <w:t xml:space="preserve"> </w:t>
            </w:r>
            <w:proofErr w:type="spellStart"/>
            <w:r w:rsidRPr="00570560">
              <w:rPr>
                <w:rFonts w:cs="Times New Roman"/>
                <w:sz w:val="24"/>
              </w:rPr>
              <w:t>chất</w:t>
            </w:r>
            <w:proofErr w:type="spellEnd"/>
            <w:r w:rsidRPr="00570560">
              <w:rPr>
                <w:rFonts w:cs="Times New Roman"/>
                <w:sz w:val="24"/>
              </w:rPr>
              <w:t xml:space="preserve"> </w:t>
            </w:r>
            <w:proofErr w:type="spellStart"/>
            <w:r w:rsidRPr="00570560">
              <w:rPr>
                <w:rFonts w:cs="Times New Roman"/>
                <w:sz w:val="24"/>
              </w:rPr>
              <w:t>lượng</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w:t>
            </w:r>
          </w:p>
        </w:tc>
      </w:tr>
    </w:tbl>
    <w:p w14:paraId="55BF7603" w14:textId="77777777" w:rsidR="009B59E2" w:rsidRPr="00570560" w:rsidRDefault="00000000" w:rsidP="00570560">
      <w:pPr>
        <w:pStyle w:val="Heading2"/>
        <w:spacing w:before="120" w:after="120" w:line="240" w:lineRule="auto"/>
        <w:rPr>
          <w:rFonts w:ascii="Times New Roman" w:hAnsi="Times New Roman" w:cs="Times New Roman"/>
        </w:rPr>
      </w:pPr>
      <w:bookmarkStart w:id="64" w:name="_Toc228848452"/>
      <w:bookmarkStart w:id="65" w:name="_Toc228879956"/>
      <w:bookmarkStart w:id="66" w:name="_Toc229121059"/>
      <w:r w:rsidRPr="00570560">
        <w:rPr>
          <w:rFonts w:ascii="Times New Roman" w:hAnsi="Times New Roman" w:cs="Times New Roman"/>
        </w:rPr>
        <w:t xml:space="preserve">2.3. </w:t>
      </w:r>
      <w:proofErr w:type="spellStart"/>
      <w:r w:rsidRPr="00570560">
        <w:rPr>
          <w:rFonts w:ascii="Times New Roman" w:hAnsi="Times New Roman" w:cs="Times New Roman"/>
        </w:rPr>
        <w:t>Sơ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đồ</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phân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tích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sở</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dữ</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liệu</w:t>
      </w:r>
      <w:bookmarkEnd w:id="64"/>
      <w:bookmarkEnd w:id="65"/>
      <w:bookmarkEnd w:id="66"/>
      <w:proofErr w:type="spellEnd"/>
    </w:p>
    <w:p w14:paraId="2D1F3545" w14:textId="77777777" w:rsidR="009B59E2" w:rsidRPr="00570560" w:rsidRDefault="003939FD" w:rsidP="00570560">
      <w:pPr>
        <w:spacing w:line="240" w:lineRule="auto"/>
        <w:rPr>
          <w:rFonts w:cs="Times New Roman"/>
        </w:rPr>
      </w:pPr>
      <w:r w:rsidRPr="00570560">
        <w:rPr>
          <w:rFonts w:cs="Times New Roman"/>
          <w:noProof/>
        </w:rPr>
        <w:drawing>
          <wp:inline distT="0" distB="0" distL="0" distR="0" wp14:anchorId="6FD271A4" wp14:editId="6FC35E91">
            <wp:extent cx="5634111" cy="5619525"/>
            <wp:effectExtent l="0" t="0" r="5080" b="635"/>
            <wp:docPr id="1804304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04343" name="Picture 1804304343"/>
                    <pic:cNvPicPr/>
                  </pic:nvPicPr>
                  <pic:blipFill>
                    <a:blip r:embed="rId14"/>
                    <a:stretch>
                      <a:fillRect/>
                    </a:stretch>
                  </pic:blipFill>
                  <pic:spPr>
                    <a:xfrm>
                      <a:off x="0" y="0"/>
                      <a:ext cx="5645871" cy="5631255"/>
                    </a:xfrm>
                    <a:prstGeom prst="rect">
                      <a:avLst/>
                    </a:prstGeom>
                  </pic:spPr>
                </pic:pic>
              </a:graphicData>
            </a:graphic>
          </wp:inline>
        </w:drawing>
      </w:r>
    </w:p>
    <w:p w14:paraId="214B6C4A" w14:textId="5D20C304" w:rsidR="009B59E2" w:rsidRPr="00396F61" w:rsidRDefault="00396F61" w:rsidP="00396F61">
      <w:pPr>
        <w:pStyle w:val="Caption"/>
        <w:jc w:val="center"/>
        <w:rPr>
          <w:rFonts w:cs="Times New Roman"/>
          <w:b w:val="0"/>
          <w:bCs w:val="0"/>
          <w:i/>
          <w:iCs/>
          <w:color w:val="000000" w:themeColor="text1"/>
          <w:sz w:val="24"/>
          <w:szCs w:val="24"/>
        </w:rPr>
      </w:pPr>
      <w:bookmarkStart w:id="67" w:name="_Toc229120741"/>
      <w:proofErr w:type="spellStart"/>
      <w:r w:rsidRPr="00396F61">
        <w:rPr>
          <w:b w:val="0"/>
          <w:bCs w:val="0"/>
          <w:i/>
          <w:iCs/>
          <w:color w:val="000000" w:themeColor="text1"/>
          <w:sz w:val="24"/>
          <w:szCs w:val="24"/>
        </w:rPr>
        <w:t>Hình</w:t>
      </w:r>
      <w:proofErr w:type="spellEnd"/>
      <w:r w:rsidRPr="00396F61">
        <w:rPr>
          <w:b w:val="0"/>
          <w:bCs w:val="0"/>
          <w:i/>
          <w:iCs/>
          <w:color w:val="000000" w:themeColor="text1"/>
          <w:sz w:val="24"/>
          <w:szCs w:val="24"/>
        </w:rPr>
        <w:t xml:space="preserve"> </w:t>
      </w:r>
      <w:r w:rsidRPr="00396F61">
        <w:rPr>
          <w:b w:val="0"/>
          <w:bCs w:val="0"/>
          <w:i/>
          <w:iCs/>
          <w:color w:val="000000" w:themeColor="text1"/>
          <w:sz w:val="24"/>
          <w:szCs w:val="24"/>
        </w:rPr>
        <w:fldChar w:fldCharType="begin"/>
      </w:r>
      <w:r w:rsidRPr="00396F61">
        <w:rPr>
          <w:b w:val="0"/>
          <w:bCs w:val="0"/>
          <w:i/>
          <w:iCs/>
          <w:color w:val="000000" w:themeColor="text1"/>
          <w:sz w:val="24"/>
          <w:szCs w:val="24"/>
        </w:rPr>
        <w:instrText xml:space="preserve"> SEQ Hình \* ARABIC </w:instrText>
      </w:r>
      <w:r w:rsidRPr="00396F61">
        <w:rPr>
          <w:b w:val="0"/>
          <w:bCs w:val="0"/>
          <w:i/>
          <w:iCs/>
          <w:color w:val="000000" w:themeColor="text1"/>
          <w:sz w:val="24"/>
          <w:szCs w:val="24"/>
        </w:rPr>
        <w:fldChar w:fldCharType="separate"/>
      </w:r>
      <w:r w:rsidR="00D53DEB">
        <w:rPr>
          <w:b w:val="0"/>
          <w:bCs w:val="0"/>
          <w:i/>
          <w:iCs/>
          <w:noProof/>
          <w:color w:val="000000" w:themeColor="text1"/>
          <w:sz w:val="24"/>
          <w:szCs w:val="24"/>
        </w:rPr>
        <w:t>3</w:t>
      </w:r>
      <w:r w:rsidRPr="00396F61">
        <w:rPr>
          <w:b w:val="0"/>
          <w:bCs w:val="0"/>
          <w:i/>
          <w:iCs/>
          <w:color w:val="000000" w:themeColor="text1"/>
          <w:sz w:val="24"/>
          <w:szCs w:val="24"/>
        </w:rPr>
        <w:fldChar w:fldCharType="end"/>
      </w:r>
      <w:r w:rsidRPr="00396F61">
        <w:rPr>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Lược</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đồ</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quan</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hệ</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cơ</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sở</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dữ</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liệu</w:t>
      </w:r>
      <w:proofErr w:type="spellEnd"/>
      <w:r w:rsidRPr="00396F61">
        <w:rPr>
          <w:rFonts w:cs="Times New Roman"/>
          <w:b w:val="0"/>
          <w:bCs w:val="0"/>
          <w:i/>
          <w:iCs/>
          <w:color w:val="000000" w:themeColor="text1"/>
          <w:sz w:val="24"/>
          <w:szCs w:val="24"/>
        </w:rPr>
        <w:t xml:space="preserve"> NTDVHOME</w:t>
      </w:r>
      <w:bookmarkEnd w:id="67"/>
    </w:p>
    <w:p w14:paraId="65860CA7" w14:textId="77777777" w:rsidR="009B59E2" w:rsidRPr="00570560" w:rsidRDefault="00000000" w:rsidP="003C15E3">
      <w:pPr>
        <w:spacing w:after="120" w:line="240" w:lineRule="auto"/>
        <w:ind w:left="180" w:firstLine="360"/>
        <w:jc w:val="both"/>
        <w:rPr>
          <w:rFonts w:cs="Times New Roman"/>
        </w:rPr>
      </w:pPr>
      <w:proofErr w:type="spellStart"/>
      <w:r w:rsidRPr="00570560">
        <w:rPr>
          <w:rFonts w:cs="Times New Roman"/>
        </w:rPr>
        <w:lastRenderedPageBreak/>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tập</w:t>
      </w:r>
      <w:proofErr w:type="spellEnd"/>
      <w:r w:rsidRPr="00570560">
        <w:rPr>
          <w:rFonts w:cs="Times New Roman"/>
        </w:rPr>
        <w:t xml:space="preserve"> </w:t>
      </w:r>
      <w:proofErr w:type="spellStart"/>
      <w:r w:rsidRPr="00570560">
        <w:rPr>
          <w:rFonts w:cs="Times New Roman"/>
        </w:rPr>
        <w:t>trung</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 xml:space="preserve">: Users, Services, Providers, Bookings, Reviews, </w:t>
      </w:r>
      <w:proofErr w:type="spellStart"/>
      <w:r w:rsidRPr="00570560">
        <w:rPr>
          <w:rFonts w:cs="Times New Roman"/>
        </w:rPr>
        <w:t>ChatMessage</w:t>
      </w:r>
      <w:proofErr w:type="spellEnd"/>
      <w:r w:rsidRPr="00570560">
        <w:rPr>
          <w:rFonts w:cs="Times New Roman"/>
        </w:rPr>
        <w:t xml:space="preserve">, </w:t>
      </w:r>
      <w:proofErr w:type="spellStart"/>
      <w:r w:rsidRPr="00570560">
        <w:rPr>
          <w:rFonts w:cs="Times New Roman"/>
        </w:rPr>
        <w:t>WalletTransactions</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FeaturedProviders</w:t>
      </w:r>
      <w:proofErr w:type="spellEnd"/>
      <w:r w:rsidRPr="00570560">
        <w:rPr>
          <w:rFonts w:cs="Times New Roman"/>
        </w:rPr>
        <w:t xml:space="preserve">. Trong </w:t>
      </w:r>
      <w:proofErr w:type="spellStart"/>
      <w:r w:rsidRPr="00570560">
        <w:rPr>
          <w:rFonts w:cs="Times New Roman"/>
        </w:rPr>
        <w:t>đó</w:t>
      </w:r>
      <w:proofErr w:type="spellEnd"/>
      <w:r w:rsidRPr="00570560">
        <w:rPr>
          <w:rFonts w:cs="Times New Roman"/>
        </w:rPr>
        <w:t xml:space="preserve"> Bookings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w:t>
      </w:r>
      <w:proofErr w:type="spellStart"/>
      <w:r w:rsidRPr="00570560">
        <w:rPr>
          <w:rFonts w:cs="Times New Roman"/>
        </w:rPr>
        <w:t>trung</w:t>
      </w:r>
      <w:proofErr w:type="spellEnd"/>
      <w:r w:rsidRPr="00570560">
        <w:rPr>
          <w:rFonts w:cs="Times New Roman"/>
        </w:rPr>
        <w:t xml:space="preserve"> </w:t>
      </w:r>
      <w:proofErr w:type="spellStart"/>
      <w:r w:rsidRPr="00570560">
        <w:rPr>
          <w:rFonts w:cs="Times New Roman"/>
        </w:rPr>
        <w:t>tâm</w:t>
      </w:r>
      <w:proofErr w:type="spellEnd"/>
      <w:r w:rsidRPr="00570560">
        <w:rPr>
          <w:rFonts w:cs="Times New Roman"/>
        </w:rPr>
        <w:t xml:space="preserve"> </w:t>
      </w:r>
      <w:proofErr w:type="spellStart"/>
      <w:r w:rsidRPr="00570560">
        <w:rPr>
          <w:rFonts w:cs="Times New Roman"/>
        </w:rPr>
        <w:t>liên</w:t>
      </w:r>
      <w:proofErr w:type="spellEnd"/>
      <w:r w:rsidRPr="00570560">
        <w:rPr>
          <w:rFonts w:cs="Times New Roman"/>
        </w:rPr>
        <w:t xml:space="preserve">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w:t>
      </w:r>
    </w:p>
    <w:p w14:paraId="62A03E3B" w14:textId="77777777" w:rsidR="009B59E2" w:rsidRPr="00570560" w:rsidRDefault="00000000" w:rsidP="00570560">
      <w:pPr>
        <w:pStyle w:val="Heading2"/>
        <w:spacing w:before="120" w:after="120" w:line="240" w:lineRule="auto"/>
        <w:rPr>
          <w:rFonts w:ascii="Times New Roman" w:hAnsi="Times New Roman" w:cs="Times New Roman"/>
        </w:rPr>
      </w:pPr>
      <w:bookmarkStart w:id="68" w:name="_Toc228848453"/>
      <w:bookmarkStart w:id="69" w:name="_Toc228879957"/>
      <w:bookmarkStart w:id="70" w:name="_Toc229121060"/>
      <w:r w:rsidRPr="00570560">
        <w:rPr>
          <w:rFonts w:ascii="Times New Roman" w:hAnsi="Times New Roman" w:cs="Times New Roman"/>
        </w:rPr>
        <w:t xml:space="preserve">2.4. </w:t>
      </w:r>
      <w:proofErr w:type="spellStart"/>
      <w:r w:rsidRPr="00570560">
        <w:rPr>
          <w:rFonts w:ascii="Times New Roman" w:hAnsi="Times New Roman" w:cs="Times New Roman"/>
        </w:rPr>
        <w:t>Cơ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sở</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lý</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thuyết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nghiệp</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nền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tảng</w:t>
      </w:r>
      <w:bookmarkEnd w:id="68"/>
      <w:bookmarkEnd w:id="69"/>
      <w:bookmarkEnd w:id="70"/>
      <w:proofErr w:type="spellEnd"/>
    </w:p>
    <w:p w14:paraId="388035ED" w14:textId="77777777" w:rsidR="009B59E2" w:rsidRPr="00570560" w:rsidRDefault="00000000" w:rsidP="00570560">
      <w:pPr>
        <w:pStyle w:val="Heading3"/>
        <w:spacing w:before="120" w:after="120" w:line="240" w:lineRule="auto"/>
        <w:rPr>
          <w:rFonts w:ascii="Times New Roman" w:hAnsi="Times New Roman" w:cs="Times New Roman"/>
        </w:rPr>
      </w:pPr>
      <w:bookmarkStart w:id="71" w:name="_Toc228848454"/>
      <w:bookmarkStart w:id="72" w:name="_Toc228879958"/>
      <w:bookmarkStart w:id="73" w:name="_Toc229121061"/>
      <w:r w:rsidRPr="00570560">
        <w:rPr>
          <w:rFonts w:ascii="Times New Roman" w:hAnsi="Times New Roman" w:cs="Times New Roman"/>
        </w:rPr>
        <w:t xml:space="preserve">2.4.1. </w:t>
      </w:r>
      <w:proofErr w:type="spellStart"/>
      <w:r w:rsidRPr="00570560">
        <w:rPr>
          <w:rFonts w:ascii="Times New Roman" w:hAnsi="Times New Roman" w:cs="Times New Roman"/>
        </w:rPr>
        <w:t>Mô</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hình</w:t>
      </w:r>
      <w:proofErr w:type="spellEnd"/>
      <w:r w:rsidRPr="00570560">
        <w:rPr>
          <w:rFonts w:ascii="Times New Roman" w:hAnsi="Times New Roman" w:cs="Times New Roman"/>
        </w:rPr>
        <w:t xml:space="preserve"> Client - Server</w:t>
      </w:r>
      <w:bookmarkEnd w:id="71"/>
      <w:bookmarkEnd w:id="72"/>
      <w:bookmarkEnd w:id="73"/>
    </w:p>
    <w:p w14:paraId="29A18C6E" w14:textId="77777777" w:rsidR="009B59E2" w:rsidRPr="00570560" w:rsidRDefault="005B30CE" w:rsidP="00570560">
      <w:pPr>
        <w:spacing w:line="240" w:lineRule="auto"/>
        <w:rPr>
          <w:rFonts w:cs="Times New Roman"/>
        </w:rPr>
      </w:pPr>
      <w:r w:rsidRPr="00570560">
        <w:rPr>
          <w:rFonts w:cs="Times New Roman"/>
          <w:noProof/>
        </w:rPr>
        <w:drawing>
          <wp:inline distT="0" distB="0" distL="0" distR="0" wp14:anchorId="34B039D3" wp14:editId="2EB9403E">
            <wp:extent cx="5972175" cy="3260090"/>
            <wp:effectExtent l="0" t="0" r="9525" b="0"/>
            <wp:docPr id="42863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37774" name=""/>
                    <pic:cNvPicPr/>
                  </pic:nvPicPr>
                  <pic:blipFill>
                    <a:blip r:embed="rId15"/>
                    <a:stretch>
                      <a:fillRect/>
                    </a:stretch>
                  </pic:blipFill>
                  <pic:spPr>
                    <a:xfrm>
                      <a:off x="0" y="0"/>
                      <a:ext cx="5972175" cy="3260090"/>
                    </a:xfrm>
                    <a:prstGeom prst="rect">
                      <a:avLst/>
                    </a:prstGeom>
                  </pic:spPr>
                </pic:pic>
              </a:graphicData>
            </a:graphic>
          </wp:inline>
        </w:drawing>
      </w:r>
    </w:p>
    <w:p w14:paraId="35952ECE" w14:textId="3C2FB14C" w:rsidR="009B59E2" w:rsidRPr="00396F61" w:rsidRDefault="00396F61" w:rsidP="00396F61">
      <w:pPr>
        <w:pStyle w:val="Caption"/>
        <w:jc w:val="center"/>
        <w:rPr>
          <w:rFonts w:cs="Times New Roman"/>
          <w:b w:val="0"/>
          <w:bCs w:val="0"/>
          <w:i/>
          <w:iCs/>
          <w:color w:val="000000" w:themeColor="text1"/>
          <w:sz w:val="24"/>
          <w:szCs w:val="24"/>
        </w:rPr>
      </w:pPr>
      <w:bookmarkStart w:id="74" w:name="_Toc229120742"/>
      <w:proofErr w:type="spellStart"/>
      <w:r w:rsidRPr="00396F61">
        <w:rPr>
          <w:b w:val="0"/>
          <w:bCs w:val="0"/>
          <w:i/>
          <w:iCs/>
          <w:color w:val="000000" w:themeColor="text1"/>
          <w:sz w:val="24"/>
          <w:szCs w:val="24"/>
        </w:rPr>
        <w:t>Hình</w:t>
      </w:r>
      <w:proofErr w:type="spellEnd"/>
      <w:r w:rsidRPr="00396F61">
        <w:rPr>
          <w:b w:val="0"/>
          <w:bCs w:val="0"/>
          <w:i/>
          <w:iCs/>
          <w:color w:val="000000" w:themeColor="text1"/>
          <w:sz w:val="24"/>
          <w:szCs w:val="24"/>
        </w:rPr>
        <w:t xml:space="preserve"> </w:t>
      </w:r>
      <w:r w:rsidRPr="00396F61">
        <w:rPr>
          <w:b w:val="0"/>
          <w:bCs w:val="0"/>
          <w:i/>
          <w:iCs/>
          <w:color w:val="000000" w:themeColor="text1"/>
          <w:sz w:val="24"/>
          <w:szCs w:val="24"/>
        </w:rPr>
        <w:fldChar w:fldCharType="begin"/>
      </w:r>
      <w:r w:rsidRPr="00396F61">
        <w:rPr>
          <w:b w:val="0"/>
          <w:bCs w:val="0"/>
          <w:i/>
          <w:iCs/>
          <w:color w:val="000000" w:themeColor="text1"/>
          <w:sz w:val="24"/>
          <w:szCs w:val="24"/>
        </w:rPr>
        <w:instrText xml:space="preserve"> SEQ Hình \* ARABIC </w:instrText>
      </w:r>
      <w:r w:rsidRPr="00396F61">
        <w:rPr>
          <w:b w:val="0"/>
          <w:bCs w:val="0"/>
          <w:i/>
          <w:iCs/>
          <w:color w:val="000000" w:themeColor="text1"/>
          <w:sz w:val="24"/>
          <w:szCs w:val="24"/>
        </w:rPr>
        <w:fldChar w:fldCharType="separate"/>
      </w:r>
      <w:r w:rsidR="00D53DEB">
        <w:rPr>
          <w:b w:val="0"/>
          <w:bCs w:val="0"/>
          <w:i/>
          <w:iCs/>
          <w:noProof/>
          <w:color w:val="000000" w:themeColor="text1"/>
          <w:sz w:val="24"/>
          <w:szCs w:val="24"/>
        </w:rPr>
        <w:t>4</w:t>
      </w:r>
      <w:r w:rsidRPr="00396F61">
        <w:rPr>
          <w:b w:val="0"/>
          <w:bCs w:val="0"/>
          <w:i/>
          <w:iCs/>
          <w:color w:val="000000" w:themeColor="text1"/>
          <w:sz w:val="24"/>
          <w:szCs w:val="24"/>
        </w:rPr>
        <w:fldChar w:fldCharType="end"/>
      </w:r>
      <w:r w:rsidRPr="00396F61">
        <w:rPr>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Mô</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hình</w:t>
      </w:r>
      <w:proofErr w:type="spellEnd"/>
      <w:r w:rsidRPr="00396F61">
        <w:rPr>
          <w:rFonts w:cs="Times New Roman"/>
          <w:b w:val="0"/>
          <w:bCs w:val="0"/>
          <w:i/>
          <w:iCs/>
          <w:color w:val="000000" w:themeColor="text1"/>
          <w:sz w:val="24"/>
          <w:szCs w:val="24"/>
        </w:rPr>
        <w:t xml:space="preserve"> Client - Server </w:t>
      </w:r>
      <w:proofErr w:type="spellStart"/>
      <w:r w:rsidRPr="00396F61">
        <w:rPr>
          <w:rFonts w:cs="Times New Roman"/>
          <w:b w:val="0"/>
          <w:bCs w:val="0"/>
          <w:i/>
          <w:iCs/>
          <w:color w:val="000000" w:themeColor="text1"/>
          <w:sz w:val="24"/>
          <w:szCs w:val="24"/>
        </w:rPr>
        <w:t>cho</w:t>
      </w:r>
      <w:proofErr w:type="spellEnd"/>
      <w:r w:rsidRPr="00396F61">
        <w:rPr>
          <w:rFonts w:cs="Times New Roman"/>
          <w:b w:val="0"/>
          <w:bCs w:val="0"/>
          <w:i/>
          <w:iCs/>
          <w:color w:val="000000" w:themeColor="text1"/>
          <w:sz w:val="24"/>
          <w:szCs w:val="24"/>
        </w:rPr>
        <w:t xml:space="preserve"> NTDVHOME</w:t>
      </w:r>
      <w:bookmarkEnd w:id="74"/>
    </w:p>
    <w:p w14:paraId="37315C52" w14:textId="77777777" w:rsidR="009B59E2" w:rsidRPr="00570560" w:rsidRDefault="00000000" w:rsidP="003C15E3">
      <w:pPr>
        <w:spacing w:after="120" w:line="240" w:lineRule="auto"/>
        <w:ind w:left="180" w:firstLine="360"/>
        <w:jc w:val="both"/>
        <w:rPr>
          <w:rFonts w:cs="Times New Roman"/>
        </w:rPr>
      </w:pPr>
      <w:r w:rsidRPr="00570560">
        <w:rPr>
          <w:rFonts w:cs="Times New Roman"/>
        </w:rPr>
        <w:t xml:space="preserve">Theo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Client - Server, </w:t>
      </w:r>
      <w:proofErr w:type="spellStart"/>
      <w:r w:rsidRPr="00570560">
        <w:rPr>
          <w:rFonts w:cs="Times New Roman"/>
        </w:rPr>
        <w:t>phía</w:t>
      </w:r>
      <w:proofErr w:type="spellEnd"/>
      <w:r w:rsidRPr="00570560">
        <w:rPr>
          <w:rFonts w:cs="Times New Roman"/>
        </w:rPr>
        <w:t xml:space="preserve"> Client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duyệt</w:t>
      </w:r>
      <w:proofErr w:type="spellEnd"/>
      <w:r w:rsidRPr="00570560">
        <w:rPr>
          <w:rFonts w:cs="Times New Roman"/>
        </w:rPr>
        <w:t xml:space="preserve"> web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Client </w:t>
      </w:r>
      <w:proofErr w:type="spellStart"/>
      <w:r w:rsidRPr="00570560">
        <w:rPr>
          <w:rFonts w:cs="Times New Roman"/>
        </w:rPr>
        <w:t>chịu</w:t>
      </w:r>
      <w:proofErr w:type="spellEnd"/>
      <w:r w:rsidRPr="00570560">
        <w:rPr>
          <w:rFonts w:cs="Times New Roman"/>
        </w:rPr>
        <w:t xml:space="preserve"> </w:t>
      </w:r>
      <w:proofErr w:type="spellStart"/>
      <w:r w:rsidRPr="00570560">
        <w:rPr>
          <w:rFonts w:cs="Times New Roman"/>
        </w:rPr>
        <w:t>trách</w:t>
      </w:r>
      <w:proofErr w:type="spellEnd"/>
      <w:r w:rsidRPr="00570560">
        <w:rPr>
          <w:rFonts w:cs="Times New Roman"/>
        </w:rPr>
        <w:t xml:space="preserve"> </w:t>
      </w:r>
      <w:proofErr w:type="spellStart"/>
      <w:r w:rsidRPr="00570560">
        <w:rPr>
          <w:rFonts w:cs="Times New Roman"/>
        </w:rPr>
        <w:t>nhiệm</w:t>
      </w:r>
      <w:proofErr w:type="spellEnd"/>
      <w:r w:rsidRPr="00570560">
        <w:rPr>
          <w:rFonts w:cs="Times New Roman"/>
        </w:rPr>
        <w:t xml:space="preserve"> </w:t>
      </w:r>
      <w:proofErr w:type="spellStart"/>
      <w:r w:rsidRPr="00570560">
        <w:rPr>
          <w:rFonts w:cs="Times New Roman"/>
        </w:rPr>
        <w:t>hiển</w:t>
      </w:r>
      <w:proofErr w:type="spellEnd"/>
      <w:r w:rsidRPr="00570560">
        <w:rPr>
          <w:rFonts w:cs="Times New Roman"/>
        </w:rPr>
        <w:t xml:space="preserve"> </w:t>
      </w:r>
      <w:proofErr w:type="spellStart"/>
      <w:r w:rsidRPr="00570560">
        <w:rPr>
          <w:rFonts w:cs="Times New Roman"/>
        </w:rPr>
        <w:t>thị</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gửi</w:t>
      </w:r>
      <w:proofErr w:type="spellEnd"/>
      <w:r w:rsidRPr="00570560">
        <w:rPr>
          <w:rFonts w:cs="Times New Roman"/>
        </w:rPr>
        <w:t xml:space="preserve"> </w:t>
      </w:r>
      <w:proofErr w:type="spellStart"/>
      <w:r w:rsidRPr="00570560">
        <w:rPr>
          <w:rFonts w:cs="Times New Roman"/>
        </w:rPr>
        <w:t>thao</w:t>
      </w:r>
      <w:proofErr w:type="spellEnd"/>
      <w:r w:rsidRPr="00570560">
        <w:rPr>
          <w:rFonts w:cs="Times New Roman"/>
        </w:rPr>
        <w:t xml:space="preserve"> </w:t>
      </w:r>
      <w:proofErr w:type="spellStart"/>
      <w:r w:rsidRPr="00570560">
        <w:rPr>
          <w:rFonts w:cs="Times New Roman"/>
        </w:rPr>
        <w:t>tác</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Server. </w:t>
      </w:r>
      <w:proofErr w:type="spellStart"/>
      <w:r w:rsidRPr="00570560">
        <w:rPr>
          <w:rFonts w:cs="Times New Roman"/>
        </w:rPr>
        <w:t>Phía</w:t>
      </w:r>
      <w:proofErr w:type="spellEnd"/>
      <w:r w:rsidRPr="00570560">
        <w:rPr>
          <w:rFonts w:cs="Times New Roman"/>
        </w:rPr>
        <w:t xml:space="preserve"> Server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Flask, </w:t>
      </w:r>
      <w:proofErr w:type="spellStart"/>
      <w:r w:rsidRPr="00570560">
        <w:rPr>
          <w:rFonts w:cs="Times New Roman"/>
        </w:rPr>
        <w:t>chịu</w:t>
      </w:r>
      <w:proofErr w:type="spellEnd"/>
      <w:r w:rsidRPr="00570560">
        <w:rPr>
          <w:rFonts w:cs="Times New Roman"/>
        </w:rPr>
        <w:t xml:space="preserve"> </w:t>
      </w:r>
      <w:proofErr w:type="spellStart"/>
      <w:r w:rsidRPr="00570560">
        <w:rPr>
          <w:rFonts w:cs="Times New Roman"/>
        </w:rPr>
        <w:t>trách</w:t>
      </w:r>
      <w:proofErr w:type="spellEnd"/>
      <w:r w:rsidRPr="00570560">
        <w:rPr>
          <w:rFonts w:cs="Times New Roman"/>
        </w:rPr>
        <w:t xml:space="preserve"> </w:t>
      </w:r>
      <w:proofErr w:type="spellStart"/>
      <w:r w:rsidRPr="00570560">
        <w:rPr>
          <w:rFonts w:cs="Times New Roman"/>
        </w:rPr>
        <w:t>nhiệm</w:t>
      </w:r>
      <w:proofErr w:type="spellEnd"/>
      <w:r w:rsidRPr="00570560">
        <w:rPr>
          <w:rFonts w:cs="Times New Roman"/>
        </w:rPr>
        <w:t xml:space="preserve"> </w:t>
      </w:r>
      <w:proofErr w:type="spellStart"/>
      <w:r w:rsidRPr="00570560">
        <w:rPr>
          <w:rFonts w:cs="Times New Roman"/>
        </w:rPr>
        <w:t>tiếp</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request,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logic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truy</w:t>
      </w:r>
      <w:proofErr w:type="spellEnd"/>
      <w:r w:rsidRPr="00570560">
        <w:rPr>
          <w:rFonts w:cs="Times New Roman"/>
        </w:rPr>
        <w:t xml:space="preserve"> </w:t>
      </w:r>
      <w:proofErr w:type="spellStart"/>
      <w:r w:rsidRPr="00570560">
        <w:rPr>
          <w:rFonts w:cs="Times New Roman"/>
        </w:rPr>
        <w:t>vấn</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trả</w:t>
      </w:r>
      <w:proofErr w:type="spellEnd"/>
      <w:r w:rsidRPr="00570560">
        <w:rPr>
          <w:rFonts w:cs="Times New Roman"/>
        </w:rPr>
        <w:t xml:space="preserve">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quả</w:t>
      </w:r>
      <w:proofErr w:type="spellEnd"/>
      <w:r w:rsidRPr="00570560">
        <w:rPr>
          <w:rFonts w:cs="Times New Roman"/>
        </w:rPr>
        <w:t xml:space="preserve"> </w:t>
      </w:r>
      <w:proofErr w:type="spellStart"/>
      <w:r w:rsidRPr="00570560">
        <w:rPr>
          <w:rFonts w:cs="Times New Roman"/>
        </w:rPr>
        <w:t>về</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Client.</w:t>
      </w:r>
    </w:p>
    <w:p w14:paraId="7BAF7433" w14:textId="77777777" w:rsidR="009B59E2" w:rsidRPr="00570560" w:rsidRDefault="00000000" w:rsidP="003C15E3">
      <w:pPr>
        <w:spacing w:after="120" w:line="240" w:lineRule="auto"/>
        <w:ind w:left="180" w:firstLine="360"/>
        <w:jc w:val="both"/>
        <w:rPr>
          <w:rFonts w:cs="Times New Roman"/>
        </w:rPr>
      </w:pP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NTDVHOME </w:t>
      </w:r>
      <w:proofErr w:type="spellStart"/>
      <w:r w:rsidRPr="00570560">
        <w:rPr>
          <w:rFonts w:cs="Times New Roman"/>
        </w:rPr>
        <w:t>vì</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nhiều</w:t>
      </w:r>
      <w:proofErr w:type="spellEnd"/>
      <w:r w:rsidRPr="00570560">
        <w:rPr>
          <w:rFonts w:cs="Times New Roman"/>
        </w:rPr>
        <w:t xml:space="preserve"> </w:t>
      </w:r>
      <w:proofErr w:type="spellStart"/>
      <w:r w:rsidRPr="00570560">
        <w:rPr>
          <w:rFonts w:cs="Times New Roman"/>
        </w:rPr>
        <w:t>vai</w:t>
      </w:r>
      <w:proofErr w:type="spellEnd"/>
      <w:r w:rsidRPr="00570560">
        <w:rPr>
          <w:rFonts w:cs="Times New Roman"/>
        </w:rPr>
        <w:t xml:space="preserve"> </w:t>
      </w:r>
      <w:proofErr w:type="spellStart"/>
      <w:r w:rsidRPr="00570560">
        <w:rPr>
          <w:rFonts w:cs="Times New Roman"/>
        </w:rPr>
        <w:t>trò</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nhiều</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trữ</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tập</w:t>
      </w:r>
      <w:proofErr w:type="spellEnd"/>
      <w:r w:rsidRPr="00570560">
        <w:rPr>
          <w:rFonts w:cs="Times New Roman"/>
        </w:rPr>
        <w:t xml:space="preserve"> </w:t>
      </w:r>
      <w:proofErr w:type="spellStart"/>
      <w:r w:rsidRPr="00570560">
        <w:rPr>
          <w:rFonts w:cs="Times New Roman"/>
        </w:rPr>
        <w:t>trung</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MySQL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đảm</w:t>
      </w:r>
      <w:proofErr w:type="spellEnd"/>
      <w:r w:rsidRPr="00570560">
        <w:rPr>
          <w:rFonts w:cs="Times New Roman"/>
        </w:rPr>
        <w:t xml:space="preserve"> </w:t>
      </w:r>
      <w:proofErr w:type="spellStart"/>
      <w:r w:rsidRPr="00570560">
        <w:rPr>
          <w:rFonts w:cs="Times New Roman"/>
        </w:rPr>
        <w:t>bảo</w:t>
      </w:r>
      <w:proofErr w:type="spellEnd"/>
      <w:r w:rsidRPr="00570560">
        <w:rPr>
          <w:rFonts w:cs="Times New Roman"/>
        </w:rPr>
        <w:t xml:space="preserve"> </w:t>
      </w:r>
      <w:proofErr w:type="spellStart"/>
      <w:r w:rsidRPr="00570560">
        <w:rPr>
          <w:rFonts w:cs="Times New Roman"/>
        </w:rPr>
        <w:t>dễ</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dễ</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dễ</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khai</w:t>
      </w:r>
      <w:proofErr w:type="spellEnd"/>
      <w:r w:rsidRPr="00570560">
        <w:rPr>
          <w:rFonts w:cs="Times New Roman"/>
        </w:rPr>
        <w:t>.</w:t>
      </w:r>
    </w:p>
    <w:p w14:paraId="1509D47F" w14:textId="77777777" w:rsidR="009B59E2" w:rsidRPr="00570560" w:rsidRDefault="00000000" w:rsidP="00570560">
      <w:pPr>
        <w:pStyle w:val="Heading3"/>
        <w:spacing w:before="120" w:after="120" w:line="240" w:lineRule="auto"/>
        <w:rPr>
          <w:rFonts w:ascii="Times New Roman" w:hAnsi="Times New Roman" w:cs="Times New Roman"/>
        </w:rPr>
      </w:pPr>
      <w:bookmarkStart w:id="75" w:name="_Toc228848455"/>
      <w:bookmarkStart w:id="76" w:name="_Toc228879959"/>
      <w:bookmarkStart w:id="77" w:name="_Toc229121062"/>
      <w:r w:rsidRPr="00570560">
        <w:rPr>
          <w:rFonts w:ascii="Times New Roman" w:hAnsi="Times New Roman" w:cs="Times New Roman"/>
        </w:rPr>
        <w:lastRenderedPageBreak/>
        <w:t xml:space="preserve">2.4.2. API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tích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hợp</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hệ</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thống</w:t>
      </w:r>
      <w:bookmarkEnd w:id="75"/>
      <w:bookmarkEnd w:id="76"/>
      <w:bookmarkEnd w:id="77"/>
      <w:proofErr w:type="spellEnd"/>
    </w:p>
    <w:p w14:paraId="3529CB4D" w14:textId="77777777" w:rsidR="009B59E2" w:rsidRPr="00570560" w:rsidRDefault="00521878" w:rsidP="00570560">
      <w:pPr>
        <w:spacing w:line="240" w:lineRule="auto"/>
        <w:rPr>
          <w:rFonts w:cs="Times New Roman"/>
        </w:rPr>
      </w:pPr>
      <w:r w:rsidRPr="00570560">
        <w:rPr>
          <w:rFonts w:cs="Times New Roman"/>
          <w:noProof/>
        </w:rPr>
        <w:drawing>
          <wp:inline distT="0" distB="0" distL="0" distR="0" wp14:anchorId="12ABDA7F" wp14:editId="4CC5947B">
            <wp:extent cx="5972175" cy="3254402"/>
            <wp:effectExtent l="0" t="0" r="0" b="3175"/>
            <wp:docPr id="654008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08935" name="Picture 4"/>
                    <pic:cNvPicPr/>
                  </pic:nvPicPr>
                  <pic:blipFill>
                    <a:blip r:embed="rId16"/>
                    <a:stretch>
                      <a:fillRect/>
                    </a:stretch>
                  </pic:blipFill>
                  <pic:spPr>
                    <a:xfrm>
                      <a:off x="0" y="0"/>
                      <a:ext cx="5972175" cy="3254402"/>
                    </a:xfrm>
                    <a:prstGeom prst="rect">
                      <a:avLst/>
                    </a:prstGeom>
                  </pic:spPr>
                </pic:pic>
              </a:graphicData>
            </a:graphic>
          </wp:inline>
        </w:drawing>
      </w:r>
    </w:p>
    <w:p w14:paraId="2E12FB2B" w14:textId="5C810156" w:rsidR="00396F61" w:rsidRPr="00396F61" w:rsidRDefault="00396F61" w:rsidP="00396F61">
      <w:pPr>
        <w:pStyle w:val="Caption"/>
        <w:jc w:val="center"/>
        <w:rPr>
          <w:rFonts w:cs="Times New Roman"/>
          <w:b w:val="0"/>
          <w:bCs w:val="0"/>
          <w:i/>
          <w:iCs/>
          <w:color w:val="000000" w:themeColor="text1"/>
          <w:sz w:val="24"/>
          <w:szCs w:val="24"/>
        </w:rPr>
      </w:pPr>
      <w:bookmarkStart w:id="78" w:name="_Toc229120743"/>
      <w:proofErr w:type="spellStart"/>
      <w:r w:rsidRPr="00396F61">
        <w:rPr>
          <w:b w:val="0"/>
          <w:bCs w:val="0"/>
          <w:i/>
          <w:iCs/>
          <w:color w:val="000000" w:themeColor="text1"/>
          <w:sz w:val="24"/>
          <w:szCs w:val="24"/>
        </w:rPr>
        <w:t>Hình</w:t>
      </w:r>
      <w:proofErr w:type="spellEnd"/>
      <w:r w:rsidRPr="00396F61">
        <w:rPr>
          <w:b w:val="0"/>
          <w:bCs w:val="0"/>
          <w:i/>
          <w:iCs/>
          <w:color w:val="000000" w:themeColor="text1"/>
          <w:sz w:val="24"/>
          <w:szCs w:val="24"/>
        </w:rPr>
        <w:t xml:space="preserve"> </w:t>
      </w:r>
      <w:r w:rsidRPr="00396F61">
        <w:rPr>
          <w:b w:val="0"/>
          <w:bCs w:val="0"/>
          <w:i/>
          <w:iCs/>
          <w:color w:val="000000" w:themeColor="text1"/>
          <w:sz w:val="24"/>
          <w:szCs w:val="24"/>
        </w:rPr>
        <w:fldChar w:fldCharType="begin"/>
      </w:r>
      <w:r w:rsidRPr="00396F61">
        <w:rPr>
          <w:b w:val="0"/>
          <w:bCs w:val="0"/>
          <w:i/>
          <w:iCs/>
          <w:color w:val="000000" w:themeColor="text1"/>
          <w:sz w:val="24"/>
          <w:szCs w:val="24"/>
        </w:rPr>
        <w:instrText xml:space="preserve"> SEQ Hình \* ARABIC </w:instrText>
      </w:r>
      <w:r w:rsidRPr="00396F61">
        <w:rPr>
          <w:b w:val="0"/>
          <w:bCs w:val="0"/>
          <w:i/>
          <w:iCs/>
          <w:color w:val="000000" w:themeColor="text1"/>
          <w:sz w:val="24"/>
          <w:szCs w:val="24"/>
        </w:rPr>
        <w:fldChar w:fldCharType="separate"/>
      </w:r>
      <w:r w:rsidR="00D53DEB">
        <w:rPr>
          <w:b w:val="0"/>
          <w:bCs w:val="0"/>
          <w:i/>
          <w:iCs/>
          <w:noProof/>
          <w:color w:val="000000" w:themeColor="text1"/>
          <w:sz w:val="24"/>
          <w:szCs w:val="24"/>
        </w:rPr>
        <w:t>5</w:t>
      </w:r>
      <w:r w:rsidRPr="00396F61">
        <w:rPr>
          <w:b w:val="0"/>
          <w:bCs w:val="0"/>
          <w:i/>
          <w:iCs/>
          <w:color w:val="000000" w:themeColor="text1"/>
          <w:sz w:val="24"/>
          <w:szCs w:val="24"/>
        </w:rPr>
        <w:fldChar w:fldCharType="end"/>
      </w:r>
      <w:r w:rsidRPr="00396F61">
        <w:rPr>
          <w:b w:val="0"/>
          <w:bCs w:val="0"/>
          <w:i/>
          <w:iCs/>
          <w:color w:val="000000" w:themeColor="text1"/>
          <w:sz w:val="24"/>
          <w:szCs w:val="24"/>
        </w:rPr>
        <w:t xml:space="preserve">: </w:t>
      </w:r>
      <w:r w:rsidRPr="00396F61">
        <w:rPr>
          <w:rFonts w:cs="Times New Roman"/>
          <w:b w:val="0"/>
          <w:bCs w:val="0"/>
          <w:i/>
          <w:iCs/>
          <w:color w:val="000000" w:themeColor="text1"/>
          <w:sz w:val="24"/>
          <w:szCs w:val="24"/>
        </w:rPr>
        <w:t xml:space="preserve">API </w:t>
      </w:r>
      <w:proofErr w:type="spellStart"/>
      <w:r w:rsidRPr="00396F61">
        <w:rPr>
          <w:rFonts w:cs="Times New Roman"/>
          <w:b w:val="0"/>
          <w:bCs w:val="0"/>
          <w:i/>
          <w:iCs/>
          <w:color w:val="000000" w:themeColor="text1"/>
          <w:sz w:val="24"/>
          <w:szCs w:val="24"/>
        </w:rPr>
        <w:t>và</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tích</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hợp</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hệ</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thống</w:t>
      </w:r>
      <w:proofErr w:type="spellEnd"/>
      <w:r w:rsidRPr="00396F61">
        <w:rPr>
          <w:rFonts w:cs="Times New Roman"/>
          <w:b w:val="0"/>
          <w:bCs w:val="0"/>
          <w:i/>
          <w:iCs/>
          <w:color w:val="000000" w:themeColor="text1"/>
          <w:sz w:val="24"/>
          <w:szCs w:val="24"/>
        </w:rPr>
        <w:t xml:space="preserve"> NTDVHOME</w:t>
      </w:r>
      <w:bookmarkEnd w:id="78"/>
    </w:p>
    <w:p w14:paraId="201E6F17" w14:textId="5F0DC387" w:rsidR="009B59E2" w:rsidRPr="00570560" w:rsidRDefault="00000000" w:rsidP="003C15E3">
      <w:pPr>
        <w:spacing w:after="120" w:line="240" w:lineRule="auto"/>
        <w:ind w:left="180" w:firstLine="360"/>
        <w:jc w:val="both"/>
        <w:rPr>
          <w:rFonts w:cs="Times New Roman"/>
        </w:rPr>
      </w:pPr>
      <w:r w:rsidRPr="00570560">
        <w:rPr>
          <w:rFonts w:cs="Times New Roman"/>
        </w:rPr>
        <w:t xml:space="preserve">API </w:t>
      </w:r>
      <w:proofErr w:type="spellStart"/>
      <w:r w:rsidRPr="00570560">
        <w:rPr>
          <w:rFonts w:cs="Times New Roman"/>
        </w:rPr>
        <w:t>đóng</w:t>
      </w:r>
      <w:proofErr w:type="spellEnd"/>
      <w:r w:rsidRPr="00570560">
        <w:rPr>
          <w:rFonts w:cs="Times New Roman"/>
        </w:rPr>
        <w:t xml:space="preserve"> </w:t>
      </w:r>
      <w:proofErr w:type="spellStart"/>
      <w:r w:rsidRPr="00570560">
        <w:rPr>
          <w:rFonts w:cs="Times New Roman"/>
        </w:rPr>
        <w:t>vai</w:t>
      </w:r>
      <w:proofErr w:type="spellEnd"/>
      <w:r w:rsidRPr="00570560">
        <w:rPr>
          <w:rFonts w:cs="Times New Roman"/>
        </w:rPr>
        <w:t xml:space="preserve"> </w:t>
      </w:r>
      <w:proofErr w:type="spellStart"/>
      <w:r w:rsidRPr="00570560">
        <w:rPr>
          <w:rFonts w:cs="Times New Roman"/>
        </w:rPr>
        <w:t>trò</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nối</w:t>
      </w:r>
      <w:proofErr w:type="spellEnd"/>
      <w:r w:rsidRPr="00570560">
        <w:rPr>
          <w:rFonts w:cs="Times New Roman"/>
        </w:rPr>
        <w:t xml:space="preserve"> </w:t>
      </w:r>
      <w:proofErr w:type="spellStart"/>
      <w:r w:rsidRPr="00570560">
        <w:rPr>
          <w:rFonts w:cs="Times New Roman"/>
        </w:rPr>
        <w:t>giữa</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backend. Các </w:t>
      </w:r>
      <w:proofErr w:type="spellStart"/>
      <w:r w:rsidRPr="00570560">
        <w:rPr>
          <w:rFonts w:cs="Times New Roman"/>
        </w:rPr>
        <w:t>thao</w:t>
      </w:r>
      <w:proofErr w:type="spellEnd"/>
      <w:r w:rsidRPr="00570560">
        <w:rPr>
          <w:rFonts w:cs="Times New Roman"/>
        </w:rPr>
        <w:t xml:space="preserve"> </w:t>
      </w:r>
      <w:proofErr w:type="spellStart"/>
      <w:r w:rsidRPr="00570560">
        <w:rPr>
          <w:rFonts w:cs="Times New Roman"/>
        </w:rPr>
        <w:t>tác</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gửi</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đều</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tổ</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endpoint </w:t>
      </w:r>
      <w:proofErr w:type="spellStart"/>
      <w:r w:rsidRPr="00570560">
        <w:rPr>
          <w:rFonts w:cs="Times New Roman"/>
        </w:rPr>
        <w:t>rõ</w:t>
      </w:r>
      <w:proofErr w:type="spellEnd"/>
      <w:r w:rsidRPr="00570560">
        <w:rPr>
          <w:rFonts w:cs="Times New Roman"/>
        </w:rPr>
        <w:t xml:space="preserve"> </w:t>
      </w:r>
      <w:proofErr w:type="spellStart"/>
      <w:r w:rsidRPr="00570560">
        <w:rPr>
          <w:rFonts w:cs="Times New Roman"/>
        </w:rPr>
        <w:t>ràng</w:t>
      </w:r>
      <w:proofErr w:type="spellEnd"/>
      <w:r w:rsidRPr="00570560">
        <w:rPr>
          <w:rFonts w:cs="Times New Roman"/>
        </w:rPr>
        <w:t xml:space="preserve">. </w:t>
      </w:r>
      <w:proofErr w:type="spellStart"/>
      <w:r w:rsidRPr="00570560">
        <w:rPr>
          <w:rFonts w:cs="Times New Roman"/>
        </w:rPr>
        <w:t>Cách</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kế</w:t>
      </w:r>
      <w:proofErr w:type="spellEnd"/>
      <w:r w:rsidRPr="00570560">
        <w:rPr>
          <w:rFonts w:cs="Times New Roman"/>
        </w:rPr>
        <w:t xml:space="preserv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giúp</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dễ</w:t>
      </w:r>
      <w:proofErr w:type="spellEnd"/>
      <w:r w:rsidRPr="00570560">
        <w:rPr>
          <w:rFonts w:cs="Times New Roman"/>
        </w:rPr>
        <w:t xml:space="preserve"> </w:t>
      </w:r>
      <w:proofErr w:type="spellStart"/>
      <w:r w:rsidRPr="00570560">
        <w:rPr>
          <w:rFonts w:cs="Times New Roman"/>
        </w:rPr>
        <w:t>mở</w:t>
      </w:r>
      <w:proofErr w:type="spellEnd"/>
      <w:r w:rsidRPr="00570560">
        <w:rPr>
          <w:rFonts w:cs="Times New Roman"/>
        </w:rPr>
        <w:t xml:space="preserve"> </w:t>
      </w:r>
      <w:proofErr w:type="spellStart"/>
      <w:r w:rsidRPr="00570560">
        <w:rPr>
          <w:rFonts w:cs="Times New Roman"/>
        </w:rPr>
        <w:t>rộng</w:t>
      </w:r>
      <w:proofErr w:type="spellEnd"/>
      <w:r w:rsidRPr="00570560">
        <w:rPr>
          <w:rFonts w:cs="Times New Roman"/>
        </w:rPr>
        <w:t xml:space="preserve"> sang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mobile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tích</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thêm</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bên</w:t>
      </w:r>
      <w:proofErr w:type="spellEnd"/>
      <w:r w:rsidRPr="00570560">
        <w:rPr>
          <w:rFonts w:cs="Times New Roman"/>
        </w:rPr>
        <w:t xml:space="preserve"> </w:t>
      </w:r>
      <w:proofErr w:type="spellStart"/>
      <w:r w:rsidRPr="00570560">
        <w:rPr>
          <w:rFonts w:cs="Times New Roman"/>
        </w:rPr>
        <w:t>ngoài</w:t>
      </w:r>
      <w:proofErr w:type="spellEnd"/>
      <w:r w:rsidRPr="00570560">
        <w:rPr>
          <w:rFonts w:cs="Times New Roman"/>
        </w:rPr>
        <w:t>.</w:t>
      </w:r>
    </w:p>
    <w:p w14:paraId="4A98814C" w14:textId="77777777" w:rsidR="009B59E2" w:rsidRPr="00570560" w:rsidRDefault="00000000" w:rsidP="003C15E3">
      <w:pPr>
        <w:spacing w:after="120" w:line="240" w:lineRule="auto"/>
        <w:ind w:left="180" w:firstLine="360"/>
        <w:jc w:val="both"/>
        <w:rPr>
          <w:rFonts w:cs="Times New Roman"/>
        </w:rPr>
      </w:pPr>
      <w:r w:rsidRPr="00570560">
        <w:rPr>
          <w:rFonts w:cs="Times New Roman"/>
        </w:rPr>
        <w:t xml:space="preserve">Trong </w:t>
      </w:r>
      <w:proofErr w:type="spellStart"/>
      <w:r w:rsidRPr="00570560">
        <w:rPr>
          <w:rFonts w:cs="Times New Roman"/>
        </w:rPr>
        <w:t>tương</w:t>
      </w:r>
      <w:proofErr w:type="spellEnd"/>
      <w:r w:rsidRPr="00570560">
        <w:rPr>
          <w:rFonts w:cs="Times New Roman"/>
        </w:rPr>
        <w:t xml:space="preserve"> lai, NTDVHOME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tích</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API </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w:t>
      </w:r>
      <w:proofErr w:type="spellStart"/>
      <w:r w:rsidRPr="00570560">
        <w:rPr>
          <w:rFonts w:cs="Times New Roman"/>
        </w:rPr>
        <w:t>VietQR</w:t>
      </w:r>
      <w:proofErr w:type="spellEnd"/>
      <w:r w:rsidRPr="00570560">
        <w:rPr>
          <w:rFonts w:cs="Times New Roman"/>
        </w:rPr>
        <w:t>/</w:t>
      </w:r>
      <w:proofErr w:type="spellStart"/>
      <w:r w:rsidRPr="00570560">
        <w:rPr>
          <w:rFonts w:cs="Times New Roman"/>
        </w:rPr>
        <w:t>PayOS</w:t>
      </w:r>
      <w:proofErr w:type="spellEnd"/>
      <w:r w:rsidRPr="00570560">
        <w:rPr>
          <w:rFonts w:cs="Times New Roman"/>
        </w:rPr>
        <w:t xml:space="preserve">, API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đồ</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gợi</w:t>
      </w:r>
      <w:proofErr w:type="spellEnd"/>
      <w:r w:rsidRPr="00570560">
        <w:rPr>
          <w:rFonts w:cs="Times New Roman"/>
        </w:rPr>
        <w:t xml:space="preserve"> ý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gần</w:t>
      </w:r>
      <w:proofErr w:type="spellEnd"/>
      <w:r w:rsidRPr="00570560">
        <w:rPr>
          <w:rFonts w:cs="Times New Roman"/>
        </w:rPr>
        <w:t xml:space="preserve"> </w:t>
      </w:r>
      <w:proofErr w:type="spellStart"/>
      <w:r w:rsidRPr="00570560">
        <w:rPr>
          <w:rFonts w:cs="Times New Roman"/>
        </w:rPr>
        <w:t>vị</w:t>
      </w:r>
      <w:proofErr w:type="spellEnd"/>
      <w:r w:rsidRPr="00570560">
        <w:rPr>
          <w:rFonts w:cs="Times New Roman"/>
        </w:rPr>
        <w:t xml:space="preserve"> </w:t>
      </w:r>
      <w:proofErr w:type="spellStart"/>
      <w:r w:rsidRPr="00570560">
        <w:rPr>
          <w:rFonts w:cs="Times New Roman"/>
        </w:rPr>
        <w:t>trí</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API </w:t>
      </w:r>
      <w:proofErr w:type="spellStart"/>
      <w:r w:rsidRPr="00570560">
        <w:rPr>
          <w:rFonts w:cs="Times New Roman"/>
        </w:rPr>
        <w:t>gửi</w:t>
      </w:r>
      <w:proofErr w:type="spellEnd"/>
      <w:r w:rsidRPr="00570560">
        <w:rPr>
          <w:rFonts w:cs="Times New Roman"/>
        </w:rPr>
        <w:t xml:space="preserve"> email/OTP </w:t>
      </w:r>
      <w:proofErr w:type="spellStart"/>
      <w:r w:rsidRPr="00570560">
        <w:rPr>
          <w:rFonts w:cs="Times New Roman"/>
        </w:rPr>
        <w:t>và</w:t>
      </w:r>
      <w:proofErr w:type="spellEnd"/>
      <w:r w:rsidRPr="00570560">
        <w:rPr>
          <w:rFonts w:cs="Times New Roman"/>
        </w:rPr>
        <w:t xml:space="preserve"> API </w:t>
      </w:r>
      <w:proofErr w:type="spellStart"/>
      <w:r w:rsidRPr="00570560">
        <w:rPr>
          <w:rFonts w:cs="Times New Roman"/>
        </w:rPr>
        <w:t>thông</w:t>
      </w:r>
      <w:proofErr w:type="spellEnd"/>
      <w:r w:rsidRPr="00570560">
        <w:rPr>
          <w:rFonts w:cs="Times New Roman"/>
        </w:rPr>
        <w:t xml:space="preserve"> </w:t>
      </w:r>
      <w:proofErr w:type="spellStart"/>
      <w:r w:rsidRPr="00570560">
        <w:rPr>
          <w:rFonts w:cs="Times New Roman"/>
        </w:rPr>
        <w:t>báo</w:t>
      </w:r>
      <w:proofErr w:type="spellEnd"/>
      <w:r w:rsidRPr="00570560">
        <w:rPr>
          <w:rFonts w:cs="Times New Roman"/>
        </w:rPr>
        <w:t xml:space="preserve"> real-time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nâng</w:t>
      </w:r>
      <w:proofErr w:type="spellEnd"/>
      <w:r w:rsidRPr="00570560">
        <w:rPr>
          <w:rFonts w:cs="Times New Roman"/>
        </w:rPr>
        <w:t xml:space="preserve"> </w:t>
      </w:r>
      <w:proofErr w:type="spellStart"/>
      <w:r w:rsidRPr="00570560">
        <w:rPr>
          <w:rFonts w:cs="Times New Roman"/>
        </w:rPr>
        <w:t>cao</w:t>
      </w:r>
      <w:proofErr w:type="spellEnd"/>
      <w:r w:rsidRPr="00570560">
        <w:rPr>
          <w:rFonts w:cs="Times New Roman"/>
        </w:rPr>
        <w:t xml:space="preserve"> </w:t>
      </w:r>
      <w:proofErr w:type="spellStart"/>
      <w:r w:rsidRPr="00570560">
        <w:rPr>
          <w:rFonts w:cs="Times New Roman"/>
        </w:rPr>
        <w:t>trải</w:t>
      </w:r>
      <w:proofErr w:type="spellEnd"/>
      <w:r w:rsidRPr="00570560">
        <w:rPr>
          <w:rFonts w:cs="Times New Roman"/>
        </w:rPr>
        <w:t xml:space="preserve"> </w:t>
      </w:r>
      <w:proofErr w:type="spellStart"/>
      <w:r w:rsidRPr="00570560">
        <w:rPr>
          <w:rFonts w:cs="Times New Roman"/>
        </w:rPr>
        <w:t>nghiệm</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w:t>
      </w:r>
    </w:p>
    <w:p w14:paraId="57A52670" w14:textId="77777777" w:rsidR="009B59E2" w:rsidRPr="00570560" w:rsidRDefault="00000000" w:rsidP="00570560">
      <w:pPr>
        <w:pStyle w:val="Heading3"/>
        <w:spacing w:before="120" w:after="120" w:line="240" w:lineRule="auto"/>
        <w:jc w:val="both"/>
        <w:rPr>
          <w:rFonts w:ascii="Times New Roman" w:hAnsi="Times New Roman" w:cs="Times New Roman"/>
        </w:rPr>
      </w:pPr>
      <w:bookmarkStart w:id="79" w:name="_Toc228848456"/>
      <w:bookmarkStart w:id="80" w:name="_Toc228879960"/>
      <w:bookmarkStart w:id="81" w:name="_Toc229121063"/>
      <w:r w:rsidRPr="00570560">
        <w:rPr>
          <w:rFonts w:ascii="Times New Roman" w:hAnsi="Times New Roman" w:cs="Times New Roman"/>
        </w:rPr>
        <w:t xml:space="preserve">2.4.3. </w:t>
      </w:r>
      <w:proofErr w:type="spellStart"/>
      <w:r w:rsidRPr="00570560">
        <w:rPr>
          <w:rFonts w:ascii="Times New Roman" w:hAnsi="Times New Roman" w:cs="Times New Roman"/>
        </w:rPr>
        <w:t>Xác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thực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người</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dùng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phân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quyền</w:t>
      </w:r>
      <w:bookmarkEnd w:id="79"/>
      <w:bookmarkEnd w:id="80"/>
      <w:bookmarkEnd w:id="81"/>
      <w:proofErr w:type="spellEnd"/>
    </w:p>
    <w:tbl>
      <w:tblPr>
        <w:tblStyle w:val="TableGrid"/>
        <w:tblpPr w:leftFromText="180" w:rightFromText="180" w:vertAnchor="text" w:horzAnchor="margin" w:tblpY="1377"/>
        <w:tblW w:w="0" w:type="auto"/>
        <w:tblLook w:val="04A0" w:firstRow="1" w:lastRow="0" w:firstColumn="1" w:lastColumn="0" w:noHBand="0" w:noVBand="1"/>
      </w:tblPr>
      <w:tblGrid>
        <w:gridCol w:w="1979"/>
        <w:gridCol w:w="7416"/>
      </w:tblGrid>
      <w:tr w:rsidR="009929F8" w:rsidRPr="00570560" w14:paraId="5A04805F" w14:textId="77777777" w:rsidTr="009929F8">
        <w:tc>
          <w:tcPr>
            <w:tcW w:w="1979" w:type="dxa"/>
            <w:vAlign w:val="center"/>
          </w:tcPr>
          <w:p w14:paraId="3907C72E" w14:textId="77777777" w:rsidR="009929F8" w:rsidRPr="00570560" w:rsidRDefault="009929F8" w:rsidP="009929F8">
            <w:pPr>
              <w:jc w:val="center"/>
              <w:rPr>
                <w:rFonts w:cs="Times New Roman"/>
              </w:rPr>
            </w:pPr>
            <w:r w:rsidRPr="00570560">
              <w:rPr>
                <w:rFonts w:cs="Times New Roman"/>
                <w:b/>
                <w:sz w:val="24"/>
              </w:rPr>
              <w:t xml:space="preserve">Vai </w:t>
            </w:r>
            <w:proofErr w:type="spellStart"/>
            <w:r w:rsidRPr="00570560">
              <w:rPr>
                <w:rFonts w:cs="Times New Roman"/>
                <w:b/>
                <w:sz w:val="24"/>
              </w:rPr>
              <w:t>trò</w:t>
            </w:r>
            <w:proofErr w:type="spellEnd"/>
          </w:p>
        </w:tc>
        <w:tc>
          <w:tcPr>
            <w:tcW w:w="7416" w:type="dxa"/>
            <w:vAlign w:val="center"/>
          </w:tcPr>
          <w:p w14:paraId="7A70F218" w14:textId="77777777" w:rsidR="009929F8" w:rsidRPr="00570560" w:rsidRDefault="009929F8" w:rsidP="009929F8">
            <w:pPr>
              <w:jc w:val="center"/>
              <w:rPr>
                <w:rFonts w:cs="Times New Roman"/>
              </w:rPr>
            </w:pPr>
            <w:r w:rsidRPr="00570560">
              <w:rPr>
                <w:rFonts w:cs="Times New Roman"/>
                <w:b/>
                <w:sz w:val="24"/>
              </w:rPr>
              <w:t xml:space="preserve">Quyền </w:t>
            </w:r>
            <w:proofErr w:type="spellStart"/>
            <w:r w:rsidRPr="00570560">
              <w:rPr>
                <w:rFonts w:cs="Times New Roman"/>
                <w:b/>
                <w:sz w:val="24"/>
              </w:rPr>
              <w:t>truy</w:t>
            </w:r>
            <w:proofErr w:type="spellEnd"/>
            <w:r w:rsidRPr="00570560">
              <w:rPr>
                <w:rFonts w:cs="Times New Roman"/>
                <w:b/>
                <w:sz w:val="24"/>
              </w:rPr>
              <w:t xml:space="preserve"> </w:t>
            </w:r>
            <w:proofErr w:type="spellStart"/>
            <w:r w:rsidRPr="00570560">
              <w:rPr>
                <w:rFonts w:cs="Times New Roman"/>
                <w:b/>
                <w:sz w:val="24"/>
              </w:rPr>
              <w:t>cập</w:t>
            </w:r>
            <w:proofErr w:type="spellEnd"/>
            <w:r w:rsidRPr="00570560">
              <w:rPr>
                <w:rFonts w:cs="Times New Roman"/>
                <w:b/>
                <w:sz w:val="24"/>
              </w:rPr>
              <w:t xml:space="preserve"> </w:t>
            </w:r>
            <w:proofErr w:type="spellStart"/>
            <w:r w:rsidRPr="00570560">
              <w:rPr>
                <w:rFonts w:cs="Times New Roman"/>
                <w:b/>
                <w:sz w:val="24"/>
              </w:rPr>
              <w:t>chính</w:t>
            </w:r>
            <w:proofErr w:type="spellEnd"/>
          </w:p>
        </w:tc>
      </w:tr>
      <w:tr w:rsidR="009929F8" w:rsidRPr="00570560" w14:paraId="1533ED36" w14:textId="77777777" w:rsidTr="009929F8">
        <w:tc>
          <w:tcPr>
            <w:tcW w:w="1979" w:type="dxa"/>
            <w:vAlign w:val="center"/>
          </w:tcPr>
          <w:p w14:paraId="79BDADE0" w14:textId="77777777" w:rsidR="009929F8" w:rsidRPr="00570560" w:rsidRDefault="009929F8" w:rsidP="009929F8">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7416" w:type="dxa"/>
            <w:vAlign w:val="center"/>
          </w:tcPr>
          <w:p w14:paraId="7CC463C1" w14:textId="77777777" w:rsidR="009929F8" w:rsidRPr="00570560" w:rsidRDefault="009929F8" w:rsidP="009929F8">
            <w:pPr>
              <w:rPr>
                <w:rFonts w:cs="Times New Roman"/>
              </w:rPr>
            </w:pPr>
            <w:r w:rsidRPr="00570560">
              <w:rPr>
                <w:rFonts w:cs="Times New Roman"/>
                <w:sz w:val="24"/>
              </w:rPr>
              <w:t xml:space="preserve">Xem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đặt</w:t>
            </w:r>
            <w:proofErr w:type="spellEnd"/>
            <w:r w:rsidRPr="00570560">
              <w:rPr>
                <w:rFonts w:cs="Times New Roman"/>
                <w:sz w:val="24"/>
              </w:rPr>
              <w:t xml:space="preserve"> </w:t>
            </w:r>
            <w:proofErr w:type="spellStart"/>
            <w:r w:rsidRPr="00570560">
              <w:rPr>
                <w:rFonts w:cs="Times New Roman"/>
                <w:sz w:val="24"/>
              </w:rPr>
              <w:t>lịch</w:t>
            </w:r>
            <w:proofErr w:type="spellEnd"/>
            <w:r w:rsidRPr="00570560">
              <w:rPr>
                <w:rFonts w:cs="Times New Roman"/>
                <w:sz w:val="24"/>
              </w:rPr>
              <w:t xml:space="preserve">, </w:t>
            </w:r>
            <w:proofErr w:type="spellStart"/>
            <w:r w:rsidRPr="00570560">
              <w:rPr>
                <w:rFonts w:cs="Times New Roman"/>
                <w:sz w:val="24"/>
              </w:rPr>
              <w:t>theo</w:t>
            </w:r>
            <w:proofErr w:type="spellEnd"/>
            <w:r w:rsidRPr="00570560">
              <w:rPr>
                <w:rFonts w:cs="Times New Roman"/>
                <w:sz w:val="24"/>
              </w:rPr>
              <w:t xml:space="preserve">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quản</w:t>
            </w:r>
            <w:proofErr w:type="spellEnd"/>
            <w:r w:rsidRPr="00570560">
              <w:rPr>
                <w:rFonts w:cs="Times New Roman"/>
                <w:sz w:val="24"/>
              </w:rPr>
              <w:t xml:space="preserve">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hồ</w:t>
            </w:r>
            <w:proofErr w:type="spellEnd"/>
            <w:r w:rsidRPr="00570560">
              <w:rPr>
                <w:rFonts w:cs="Times New Roman"/>
                <w:sz w:val="24"/>
              </w:rPr>
              <w:t xml:space="preserve"> </w:t>
            </w:r>
            <w:proofErr w:type="spellStart"/>
            <w:r w:rsidRPr="00570560">
              <w:rPr>
                <w:rFonts w:cs="Times New Roman"/>
                <w:sz w:val="24"/>
              </w:rPr>
              <w:t>sơ</w:t>
            </w:r>
            <w:proofErr w:type="spellEnd"/>
            <w:r w:rsidRPr="00570560">
              <w:rPr>
                <w:rFonts w:cs="Times New Roman"/>
                <w:sz w:val="24"/>
              </w:rPr>
              <w:t>.</w:t>
            </w:r>
          </w:p>
        </w:tc>
      </w:tr>
      <w:tr w:rsidR="009929F8" w:rsidRPr="00570560" w14:paraId="132AB8D7" w14:textId="77777777" w:rsidTr="009929F8">
        <w:tc>
          <w:tcPr>
            <w:tcW w:w="1979" w:type="dxa"/>
            <w:vAlign w:val="center"/>
          </w:tcPr>
          <w:p w14:paraId="041FDB1B" w14:textId="77777777" w:rsidR="009929F8" w:rsidRPr="00570560" w:rsidRDefault="009929F8" w:rsidP="009929F8">
            <w:pPr>
              <w:rPr>
                <w:rFonts w:cs="Times New Roman"/>
              </w:rPr>
            </w:pPr>
            <w:proofErr w:type="spellStart"/>
            <w:r w:rsidRPr="00570560">
              <w:rPr>
                <w:rFonts w:cs="Times New Roman"/>
                <w:sz w:val="24"/>
              </w:rPr>
              <w:t>Thợ</w:t>
            </w:r>
            <w:proofErr w:type="spellEnd"/>
            <w:r w:rsidRPr="00570560">
              <w:rPr>
                <w:rFonts w:cs="Times New Roman"/>
                <w:sz w:val="24"/>
              </w:rPr>
              <w:t>/Provider</w:t>
            </w:r>
          </w:p>
        </w:tc>
        <w:tc>
          <w:tcPr>
            <w:tcW w:w="7416" w:type="dxa"/>
            <w:vAlign w:val="center"/>
          </w:tcPr>
          <w:p w14:paraId="55254DE9" w14:textId="77777777" w:rsidR="009929F8" w:rsidRPr="00570560" w:rsidRDefault="009929F8" w:rsidP="009929F8">
            <w:pPr>
              <w:rPr>
                <w:rFonts w:cs="Times New Roman"/>
              </w:rPr>
            </w:pPr>
            <w:r w:rsidRPr="00570560">
              <w:rPr>
                <w:rFonts w:cs="Times New Roman"/>
                <w:sz w:val="24"/>
              </w:rPr>
              <w:t xml:space="preserve">Xem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nhận</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cập</w:t>
            </w:r>
            <w:proofErr w:type="spellEnd"/>
            <w:r w:rsidRPr="00570560">
              <w:rPr>
                <w:rFonts w:cs="Times New Roman"/>
                <w:sz w:val="24"/>
              </w:rPr>
              <w:t xml:space="preserve"> </w:t>
            </w:r>
            <w:proofErr w:type="spellStart"/>
            <w:r w:rsidRPr="00570560">
              <w:rPr>
                <w:rFonts w:cs="Times New Roman"/>
                <w:sz w:val="24"/>
              </w:rPr>
              <w:t>nhật</w:t>
            </w:r>
            <w:proofErr w:type="spellEnd"/>
            <w:r w:rsidRPr="00570560">
              <w:rPr>
                <w:rFonts w:cs="Times New Roman"/>
                <w:sz w:val="24"/>
              </w:rPr>
              <w:t xml:space="preserve"> </w:t>
            </w:r>
            <w:proofErr w:type="spellStart"/>
            <w:r w:rsidRPr="00570560">
              <w:rPr>
                <w:rFonts w:cs="Times New Roman"/>
                <w:sz w:val="24"/>
              </w:rPr>
              <w:t>trạng</w:t>
            </w:r>
            <w:proofErr w:type="spellEnd"/>
            <w:r w:rsidRPr="00570560">
              <w:rPr>
                <w:rFonts w:cs="Times New Roman"/>
                <w:sz w:val="24"/>
              </w:rPr>
              <w:t xml:space="preserve"> </w:t>
            </w:r>
            <w:proofErr w:type="spellStart"/>
            <w:r w:rsidRPr="00570560">
              <w:rPr>
                <w:rFonts w:cs="Times New Roman"/>
                <w:sz w:val="24"/>
              </w:rPr>
              <w:t>thái</w:t>
            </w:r>
            <w:proofErr w:type="spellEnd"/>
            <w:r w:rsidRPr="00570560">
              <w:rPr>
                <w:rFonts w:cs="Times New Roman"/>
                <w:sz w:val="24"/>
              </w:rPr>
              <w:t xml:space="preserve">, </w:t>
            </w:r>
            <w:proofErr w:type="spellStart"/>
            <w:r w:rsidRPr="00570560">
              <w:rPr>
                <w:rFonts w:cs="Times New Roman"/>
                <w:sz w:val="24"/>
              </w:rPr>
              <w:t>quản</w:t>
            </w:r>
            <w:proofErr w:type="spellEnd"/>
            <w:r w:rsidRPr="00570560">
              <w:rPr>
                <w:rFonts w:cs="Times New Roman"/>
                <w:sz w:val="24"/>
              </w:rPr>
              <w:t xml:space="preserve">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ví</w:t>
            </w:r>
            <w:proofErr w:type="spellEnd"/>
            <w:r w:rsidRPr="00570560">
              <w:rPr>
                <w:rFonts w:cs="Times New Roman"/>
                <w:sz w:val="24"/>
              </w:rPr>
              <w:t xml:space="preserve">, </w:t>
            </w:r>
            <w:proofErr w:type="spellStart"/>
            <w:r w:rsidRPr="00570560">
              <w:rPr>
                <w:rFonts w:cs="Times New Roman"/>
                <w:sz w:val="24"/>
              </w:rPr>
              <w:t>xem</w:t>
            </w:r>
            <w:proofErr w:type="spellEnd"/>
            <w:r w:rsidRPr="00570560">
              <w:rPr>
                <w:rFonts w:cs="Times New Roman"/>
                <w:sz w:val="24"/>
              </w:rPr>
              <w:t xml:space="preserve">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w:t>
            </w:r>
          </w:p>
        </w:tc>
      </w:tr>
      <w:tr w:rsidR="009929F8" w:rsidRPr="00570560" w14:paraId="4AC46273" w14:textId="77777777" w:rsidTr="009929F8">
        <w:tc>
          <w:tcPr>
            <w:tcW w:w="1979" w:type="dxa"/>
            <w:vAlign w:val="center"/>
          </w:tcPr>
          <w:p w14:paraId="6901D7BC" w14:textId="77777777" w:rsidR="009929F8" w:rsidRPr="00570560" w:rsidRDefault="009929F8" w:rsidP="009929F8">
            <w:pPr>
              <w:rPr>
                <w:rFonts w:cs="Times New Roman"/>
              </w:rPr>
            </w:pPr>
            <w:r w:rsidRPr="00570560">
              <w:rPr>
                <w:rFonts w:cs="Times New Roman"/>
                <w:sz w:val="24"/>
              </w:rPr>
              <w:t>Admin</w:t>
            </w:r>
          </w:p>
        </w:tc>
        <w:tc>
          <w:tcPr>
            <w:tcW w:w="7416" w:type="dxa"/>
            <w:vAlign w:val="center"/>
          </w:tcPr>
          <w:p w14:paraId="06BE3A04" w14:textId="77777777" w:rsidR="009929F8" w:rsidRPr="00570560" w:rsidRDefault="009929F8" w:rsidP="009929F8">
            <w:pPr>
              <w:rPr>
                <w:rFonts w:cs="Times New Roman"/>
              </w:rPr>
            </w:pPr>
            <w:r w:rsidRPr="00570560">
              <w:rPr>
                <w:rFonts w:cs="Times New Roman"/>
                <w:sz w:val="24"/>
              </w:rPr>
              <w:t xml:space="preserve">Quản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người</w:t>
            </w:r>
            <w:proofErr w:type="spellEnd"/>
            <w:r w:rsidRPr="00570560">
              <w:rPr>
                <w:rFonts w:cs="Times New Roman"/>
                <w:sz w:val="24"/>
              </w:rPr>
              <w:t xml:space="preserve"> </w:t>
            </w:r>
            <w:proofErr w:type="spellStart"/>
            <w:r w:rsidRPr="00570560">
              <w:rPr>
                <w:rFonts w:cs="Times New Roman"/>
                <w:sz w:val="24"/>
              </w:rPr>
              <w:t>dùng</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đặt</w:t>
            </w:r>
            <w:proofErr w:type="spellEnd"/>
            <w:r w:rsidRPr="00570560">
              <w:rPr>
                <w:rFonts w:cs="Times New Roman"/>
                <w:sz w:val="24"/>
              </w:rPr>
              <w:t xml:space="preserve">, </w:t>
            </w:r>
            <w:proofErr w:type="spellStart"/>
            <w:r w:rsidRPr="00570560">
              <w:rPr>
                <w:rFonts w:cs="Times New Roman"/>
                <w:sz w:val="24"/>
              </w:rPr>
              <w:t>thợ</w:t>
            </w:r>
            <w:proofErr w:type="spellEnd"/>
            <w:r w:rsidRPr="00570560">
              <w:rPr>
                <w:rFonts w:cs="Times New Roman"/>
                <w:sz w:val="24"/>
              </w:rPr>
              <w:t xml:space="preserve">,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giao</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w:t>
            </w:r>
          </w:p>
        </w:tc>
      </w:tr>
    </w:tbl>
    <w:p w14:paraId="498BB85D" w14:textId="0BF61A2D" w:rsidR="009B59E2" w:rsidRPr="00570560" w:rsidRDefault="00000000" w:rsidP="009929F8">
      <w:pPr>
        <w:spacing w:after="120" w:line="240" w:lineRule="auto"/>
        <w:ind w:left="180" w:firstLine="360"/>
        <w:jc w:val="both"/>
        <w:rPr>
          <w:rFonts w:cs="Times New Roman"/>
        </w:rPr>
      </w:pPr>
      <w:proofErr w:type="spellStart"/>
      <w:r w:rsidRPr="00570560">
        <w:rPr>
          <w:rFonts w:cs="Times New Roman"/>
        </w:rPr>
        <w:t>Xác</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trọng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đảm</w:t>
      </w:r>
      <w:proofErr w:type="spellEnd"/>
      <w:r w:rsidRPr="00570560">
        <w:rPr>
          <w:rFonts w:cs="Times New Roman"/>
        </w:rPr>
        <w:t xml:space="preserve"> </w:t>
      </w:r>
      <w:proofErr w:type="spellStart"/>
      <w:r w:rsidRPr="00570560">
        <w:rPr>
          <w:rFonts w:cs="Times New Roman"/>
        </w:rPr>
        <w:t>bảo</w:t>
      </w:r>
      <w:proofErr w:type="spellEnd"/>
      <w:r w:rsidRPr="00570560">
        <w:rPr>
          <w:rFonts w:cs="Times New Roman"/>
        </w:rPr>
        <w:t xml:space="preserve"> </w:t>
      </w:r>
      <w:proofErr w:type="spellStart"/>
      <w:r w:rsidRPr="00570560">
        <w:rPr>
          <w:rFonts w:cs="Times New Roman"/>
        </w:rPr>
        <w:t>chỉ</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lệ</w:t>
      </w:r>
      <w:proofErr w:type="spellEnd"/>
      <w:r w:rsidRPr="00570560">
        <w:rPr>
          <w:rFonts w:cs="Times New Roman"/>
        </w:rPr>
        <w:t xml:space="preserve"> </w:t>
      </w:r>
      <w:proofErr w:type="spellStart"/>
      <w:r w:rsidRPr="00570560">
        <w:rPr>
          <w:rFonts w:cs="Times New Roman"/>
        </w:rPr>
        <w:t>mới</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cá</w:t>
      </w:r>
      <w:proofErr w:type="spellEnd"/>
      <w:r w:rsidRPr="00570560">
        <w:rPr>
          <w:rFonts w:cs="Times New Roman"/>
        </w:rPr>
        <w:t xml:space="preserve"> </w:t>
      </w:r>
      <w:proofErr w:type="spellStart"/>
      <w:r w:rsidRPr="00570560">
        <w:rPr>
          <w:rFonts w:cs="Times New Roman"/>
        </w:rPr>
        <w:t>nhân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mã</w:t>
      </w:r>
      <w:proofErr w:type="spellEnd"/>
      <w:r w:rsidRPr="00570560">
        <w:rPr>
          <w:rFonts w:cs="Times New Roman"/>
        </w:rPr>
        <w:t xml:space="preserve"> </w:t>
      </w:r>
      <w:proofErr w:type="spellStart"/>
      <w:r w:rsidRPr="00570560">
        <w:rPr>
          <w:rFonts w:cs="Times New Roman"/>
        </w:rPr>
        <w:t>hóa</w:t>
      </w:r>
      <w:proofErr w:type="spellEnd"/>
      <w:r w:rsidRPr="00570560">
        <w:rPr>
          <w:rFonts w:cs="Times New Roman"/>
        </w:rPr>
        <w:t xml:space="preserve"> </w:t>
      </w:r>
      <w:proofErr w:type="spellStart"/>
      <w:r w:rsidRPr="00570560">
        <w:rPr>
          <w:rFonts w:cs="Times New Roman"/>
        </w:rPr>
        <w:t>mật</w:t>
      </w:r>
      <w:proofErr w:type="spellEnd"/>
      <w:r w:rsidRPr="00570560">
        <w:rPr>
          <w:rFonts w:cs="Times New Roman"/>
        </w:rPr>
        <w:t xml:space="preserve"> </w:t>
      </w:r>
      <w:proofErr w:type="spellStart"/>
      <w:r w:rsidRPr="00570560">
        <w:rPr>
          <w:rFonts w:cs="Times New Roman"/>
        </w:rPr>
        <w:t>khẩu</w:t>
      </w:r>
      <w:proofErr w:type="spellEnd"/>
      <w:r w:rsidRPr="00570560">
        <w:rPr>
          <w:rFonts w:cs="Times New Roman"/>
        </w:rPr>
        <w:t xml:space="preserve"> </w:t>
      </w:r>
      <w:proofErr w:type="spellStart"/>
      <w:r w:rsidRPr="00570560">
        <w:rPr>
          <w:rFonts w:cs="Times New Roman"/>
        </w:rPr>
        <w:t>bằng</w:t>
      </w:r>
      <w:proofErr w:type="spellEnd"/>
      <w:r w:rsidRPr="00570560">
        <w:rPr>
          <w:rFonts w:cs="Times New Roman"/>
        </w:rPr>
        <w:t xml:space="preserve"> </w:t>
      </w:r>
      <w:proofErr w:type="spellStart"/>
      <w:r w:rsidRPr="00570560">
        <w:rPr>
          <w:rFonts w:cs="Times New Roman"/>
        </w:rPr>
        <w:t>bcrypt</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duy</w:t>
      </w:r>
      <w:proofErr w:type="spellEnd"/>
      <w:r w:rsidRPr="00570560">
        <w:rPr>
          <w:rFonts w:cs="Times New Roman"/>
        </w:rPr>
        <w:t xml:space="preserve"> </w:t>
      </w:r>
      <w:proofErr w:type="spellStart"/>
      <w:r w:rsidRPr="00570560">
        <w:rPr>
          <w:rFonts w:cs="Times New Roman"/>
        </w:rPr>
        <w:t>trì</w:t>
      </w:r>
      <w:proofErr w:type="spellEnd"/>
      <w:r w:rsidRPr="00570560">
        <w:rPr>
          <w:rFonts w:cs="Times New Roman"/>
        </w:rPr>
        <w:t xml:space="preserve"> </w:t>
      </w:r>
      <w:proofErr w:type="spellStart"/>
      <w:r w:rsidRPr="00570560">
        <w:rPr>
          <w:rFonts w:cs="Times New Roman"/>
        </w:rPr>
        <w:t>phiên</w:t>
      </w:r>
      <w:proofErr w:type="spellEnd"/>
      <w:r w:rsidRPr="00570560">
        <w:rPr>
          <w:rFonts w:cs="Times New Roman"/>
        </w:rPr>
        <w:t xml:space="preserve"> </w:t>
      </w:r>
      <w:proofErr w:type="spellStart"/>
      <w:r w:rsidRPr="00570560">
        <w:rPr>
          <w:rFonts w:cs="Times New Roman"/>
        </w:rPr>
        <w:t>làm</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Sau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phân</w:t>
      </w:r>
      <w:proofErr w:type="spellEnd"/>
      <w:r w:rsidRPr="00570560">
        <w:rPr>
          <w:rFonts w:cs="Times New Roman"/>
        </w:rPr>
        <w:t xml:space="preserve"> </w:t>
      </w:r>
      <w:proofErr w:type="spellStart"/>
      <w:r w:rsidRPr="00570560">
        <w:rPr>
          <w:rFonts w:cs="Times New Roman"/>
        </w:rPr>
        <w:t>quyền</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vai</w:t>
      </w:r>
      <w:proofErr w:type="spellEnd"/>
      <w:r w:rsidRPr="00570560">
        <w:rPr>
          <w:rFonts w:cs="Times New Roman"/>
        </w:rPr>
        <w:t xml:space="preserve"> </w:t>
      </w:r>
      <w:proofErr w:type="spellStart"/>
      <w:r w:rsidRPr="00570560">
        <w:rPr>
          <w:rFonts w:cs="Times New Roman"/>
        </w:rPr>
        <w:t>trò</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admin.</w:t>
      </w:r>
      <w:r w:rsidR="002649E8" w:rsidRPr="00570560">
        <w:rPr>
          <w:rFonts w:cs="Times New Roman"/>
        </w:rPr>
        <w:br w:type="page"/>
      </w:r>
    </w:p>
    <w:p w14:paraId="75FDB3A9" w14:textId="0BF61A2D" w:rsidR="009B59E2" w:rsidRPr="00570560" w:rsidRDefault="00000000" w:rsidP="00570560">
      <w:pPr>
        <w:pStyle w:val="Heading3"/>
        <w:spacing w:before="120" w:after="120" w:line="240" w:lineRule="auto"/>
        <w:rPr>
          <w:rFonts w:ascii="Times New Roman" w:hAnsi="Times New Roman" w:cs="Times New Roman"/>
        </w:rPr>
      </w:pPr>
      <w:bookmarkStart w:id="82" w:name="_Toc228848457"/>
      <w:bookmarkStart w:id="83" w:name="_Toc228879961"/>
      <w:bookmarkStart w:id="84" w:name="_Toc229121064"/>
      <w:r w:rsidRPr="00570560">
        <w:rPr>
          <w:rFonts w:ascii="Times New Roman" w:hAnsi="Times New Roman" w:cs="Times New Roman"/>
        </w:rPr>
        <w:lastRenderedPageBreak/>
        <w:t xml:space="preserve">2.4.4. Thanh </w:t>
      </w:r>
      <w:proofErr w:type="spellStart"/>
      <w:r w:rsidRPr="00570560">
        <w:rPr>
          <w:rFonts w:ascii="Times New Roman" w:hAnsi="Times New Roman" w:cs="Times New Roman"/>
        </w:rPr>
        <w:t>toán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trực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tuyến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ví</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thợ</w:t>
      </w:r>
      <w:bookmarkEnd w:id="82"/>
      <w:bookmarkEnd w:id="83"/>
      <w:bookmarkEnd w:id="84"/>
      <w:proofErr w:type="spellEnd"/>
    </w:p>
    <w:p w14:paraId="20E242EC" w14:textId="77777777" w:rsidR="009B59E2" w:rsidRPr="00570560" w:rsidRDefault="00000000" w:rsidP="003C15E3">
      <w:pPr>
        <w:spacing w:after="120" w:line="240" w:lineRule="auto"/>
        <w:ind w:left="180" w:firstLine="360"/>
        <w:jc w:val="both"/>
        <w:rPr>
          <w:rFonts w:cs="Times New Roman"/>
        </w:rPr>
      </w:pPr>
      <w:r w:rsidRPr="00570560">
        <w:rPr>
          <w:rFonts w:cs="Times New Roman"/>
        </w:rPr>
        <w:t xml:space="preserve">Trong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NTDVHOME,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giúp</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dư</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yêu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nạp</w:t>
      </w:r>
      <w:proofErr w:type="spellEnd"/>
      <w:r w:rsidRPr="00570560">
        <w:rPr>
          <w:rFonts w:cs="Times New Roman"/>
        </w:rPr>
        <w:t>/</w:t>
      </w:r>
      <w:proofErr w:type="spellStart"/>
      <w:r w:rsidRPr="00570560">
        <w:rPr>
          <w:rFonts w:cs="Times New Roman"/>
        </w:rPr>
        <w:t>rút</w:t>
      </w:r>
      <w:proofErr w:type="spellEnd"/>
      <w:r w:rsidRPr="00570560">
        <w:rPr>
          <w:rFonts w:cs="Times New Roman"/>
        </w:rPr>
        <w:t xml:space="preserve"> </w:t>
      </w:r>
      <w:proofErr w:type="spellStart"/>
      <w:r w:rsidRPr="00570560">
        <w:rPr>
          <w:rFonts w:cs="Times New Roman"/>
        </w:rPr>
        <w:t>tiền</w:t>
      </w:r>
      <w:proofErr w:type="spellEnd"/>
      <w:r w:rsidRPr="00570560">
        <w:rPr>
          <w:rFonts w:cs="Times New Roman"/>
        </w:rPr>
        <w:t xml:space="preserve">. </w:t>
      </w:r>
      <w:proofErr w:type="spellStart"/>
      <w:r w:rsidRPr="00570560">
        <w:rPr>
          <w:rFonts w:cs="Times New Roman"/>
        </w:rPr>
        <w:t>Đây</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nền</w:t>
      </w:r>
      <w:proofErr w:type="spellEnd"/>
      <w:r w:rsidRPr="00570560">
        <w:rPr>
          <w:rFonts w:cs="Times New Roman"/>
        </w:rPr>
        <w:t xml:space="preserve"> </w:t>
      </w:r>
      <w:proofErr w:type="spellStart"/>
      <w:r w:rsidRPr="00570560">
        <w:rPr>
          <w:rFonts w:cs="Times New Roman"/>
        </w:rPr>
        <w:t>tảng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mở</w:t>
      </w:r>
      <w:proofErr w:type="spellEnd"/>
      <w:r w:rsidRPr="00570560">
        <w:rPr>
          <w:rFonts w:cs="Times New Roman"/>
        </w:rPr>
        <w:t xml:space="preserve"> </w:t>
      </w:r>
      <w:proofErr w:type="spellStart"/>
      <w:r w:rsidRPr="00570560">
        <w:rPr>
          <w:rFonts w:cs="Times New Roman"/>
        </w:rPr>
        <w:t>rộng</w:t>
      </w:r>
      <w:proofErr w:type="spellEnd"/>
      <w:r w:rsidRPr="00570560">
        <w:rPr>
          <w:rFonts w:cs="Times New Roman"/>
        </w:rPr>
        <w:t xml:space="preserve"> sang </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w:t>
      </w:r>
      <w:proofErr w:type="spellStart"/>
      <w:r w:rsidRPr="00570560">
        <w:rPr>
          <w:rFonts w:cs="Times New Roman"/>
        </w:rPr>
        <w:t>trực</w:t>
      </w:r>
      <w:proofErr w:type="spellEnd"/>
      <w:r w:rsidRPr="00570560">
        <w:rPr>
          <w:rFonts w:cs="Times New Roman"/>
        </w:rPr>
        <w:t xml:space="preserve"> </w:t>
      </w:r>
      <w:proofErr w:type="spellStart"/>
      <w:r w:rsidRPr="00570560">
        <w:rPr>
          <w:rFonts w:cs="Times New Roman"/>
        </w:rPr>
        <w:t>tuyến</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tương</w:t>
      </w:r>
      <w:proofErr w:type="spellEnd"/>
      <w:r w:rsidRPr="00570560">
        <w:rPr>
          <w:rFonts w:cs="Times New Roman"/>
        </w:rPr>
        <w:t xml:space="preserve"> lai. Khi </w:t>
      </w:r>
      <w:proofErr w:type="spellStart"/>
      <w:r w:rsidRPr="00570560">
        <w:rPr>
          <w:rFonts w:cs="Times New Roman"/>
        </w:rPr>
        <w:t>tích</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w:t>
      </w:r>
      <w:proofErr w:type="spellStart"/>
      <w:r w:rsidRPr="00570560">
        <w:rPr>
          <w:rFonts w:cs="Times New Roman"/>
        </w:rPr>
        <w:t>thật</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đảm</w:t>
      </w:r>
      <w:proofErr w:type="spellEnd"/>
      <w:r w:rsidRPr="00570560">
        <w:rPr>
          <w:rFonts w:cs="Times New Roman"/>
        </w:rPr>
        <w:t xml:space="preserve"> </w:t>
      </w:r>
      <w:proofErr w:type="spellStart"/>
      <w:r w:rsidRPr="00570560">
        <w:rPr>
          <w:rFonts w:cs="Times New Roman"/>
        </w:rPr>
        <w:t>bảo</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mã</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dư</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w:t>
      </w:r>
      <w:proofErr w:type="spellStart"/>
      <w:r w:rsidRPr="00570560">
        <w:rPr>
          <w:rFonts w:cs="Times New Roman"/>
        </w:rPr>
        <w:t>thất</w:t>
      </w:r>
      <w:proofErr w:type="spellEnd"/>
      <w:r w:rsidRPr="00570560">
        <w:rPr>
          <w:rFonts w:cs="Times New Roman"/>
        </w:rPr>
        <w:t xml:space="preserve"> </w:t>
      </w:r>
      <w:proofErr w:type="spellStart"/>
      <w:r w:rsidRPr="00570560">
        <w:rPr>
          <w:rFonts w:cs="Times New Roman"/>
        </w:rPr>
        <w:t>bại</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tiền</w:t>
      </w:r>
      <w:proofErr w:type="spellEnd"/>
      <w:r w:rsidRPr="00570560">
        <w:rPr>
          <w:rFonts w:cs="Times New Roman"/>
        </w:rPr>
        <w:t>.</w:t>
      </w:r>
    </w:p>
    <w:p w14:paraId="232E1A33" w14:textId="77777777" w:rsidR="009B59E2" w:rsidRPr="00570560" w:rsidRDefault="00000000" w:rsidP="00570560">
      <w:pPr>
        <w:pStyle w:val="Heading3"/>
        <w:spacing w:before="120" w:after="120" w:line="240" w:lineRule="auto"/>
        <w:jc w:val="both"/>
        <w:rPr>
          <w:rFonts w:ascii="Times New Roman" w:hAnsi="Times New Roman" w:cs="Times New Roman"/>
        </w:rPr>
      </w:pPr>
      <w:bookmarkStart w:id="85" w:name="_Toc228848458"/>
      <w:bookmarkStart w:id="86" w:name="_Toc228879962"/>
      <w:bookmarkStart w:id="87" w:name="_Toc229121065"/>
      <w:r w:rsidRPr="00570560">
        <w:rPr>
          <w:rFonts w:ascii="Times New Roman" w:hAnsi="Times New Roman" w:cs="Times New Roman"/>
        </w:rPr>
        <w:t xml:space="preserve">2.4.5. </w:t>
      </w:r>
      <w:proofErr w:type="spellStart"/>
      <w:r w:rsidRPr="00570560">
        <w:rPr>
          <w:rFonts w:ascii="Times New Roman" w:hAnsi="Times New Roman" w:cs="Times New Roman"/>
        </w:rPr>
        <w:t>Hệ</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thống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đánh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giá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gợi</w:t>
      </w:r>
      <w:proofErr w:type="spellEnd"/>
      <w:r w:rsidRPr="00570560">
        <w:rPr>
          <w:rFonts w:ascii="Times New Roman" w:hAnsi="Times New Roman" w:cs="Times New Roman"/>
        </w:rPr>
        <w:t xml:space="preserve"> ý </w:t>
      </w:r>
      <w:proofErr w:type="spellStart"/>
      <w:r w:rsidRPr="00570560">
        <w:rPr>
          <w:rFonts w:ascii="Times New Roman" w:hAnsi="Times New Roman" w:cs="Times New Roman"/>
        </w:rPr>
        <w:t>dịch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bookmarkEnd w:id="85"/>
      <w:bookmarkEnd w:id="86"/>
      <w:bookmarkEnd w:id="87"/>
      <w:proofErr w:type="spellEnd"/>
    </w:p>
    <w:p w14:paraId="058EF269" w14:textId="3A475A9C" w:rsidR="009B59E2" w:rsidRPr="00570560" w:rsidRDefault="00000000" w:rsidP="001A4F11">
      <w:pPr>
        <w:spacing w:after="120" w:line="240" w:lineRule="auto"/>
        <w:ind w:left="180" w:firstLine="360"/>
        <w:jc w:val="both"/>
        <w:rPr>
          <w:rFonts w:cs="Times New Roman"/>
        </w:rPr>
      </w:pP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giúp</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phản</w:t>
      </w:r>
      <w:proofErr w:type="spellEnd"/>
      <w:r w:rsidRPr="00570560">
        <w:rPr>
          <w:rFonts w:cs="Times New Roman"/>
        </w:rPr>
        <w:t xml:space="preserve"> </w:t>
      </w:r>
      <w:proofErr w:type="spellStart"/>
      <w:r w:rsidRPr="00570560">
        <w:rPr>
          <w:rFonts w:cs="Times New Roman"/>
        </w:rPr>
        <w:t>hồi</w:t>
      </w:r>
      <w:proofErr w:type="spellEnd"/>
      <w:r w:rsidRPr="00570560">
        <w:rPr>
          <w:rFonts w:cs="Times New Roman"/>
        </w:rPr>
        <w:t xml:space="preserve"> </w:t>
      </w:r>
      <w:proofErr w:type="spellStart"/>
      <w:r w:rsidRPr="00570560">
        <w:rPr>
          <w:rFonts w:cs="Times New Roman"/>
        </w:rPr>
        <w:t>chất</w:t>
      </w:r>
      <w:proofErr w:type="spellEnd"/>
      <w:r w:rsidRPr="00570560">
        <w:rPr>
          <w:rFonts w:cs="Times New Roman"/>
        </w:rPr>
        <w:t xml:space="preserve"> </w:t>
      </w:r>
      <w:proofErr w:type="spellStart"/>
      <w:r w:rsidRPr="00570560">
        <w:rPr>
          <w:rFonts w:cs="Times New Roman"/>
        </w:rPr>
        <w:t>lượng</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sau</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xếp</w:t>
      </w:r>
      <w:proofErr w:type="spellEnd"/>
      <w:r w:rsidRPr="00570560">
        <w:rPr>
          <w:rFonts w:cs="Times New Roman"/>
        </w:rPr>
        <w:t xml:space="preserve"> </w:t>
      </w:r>
      <w:proofErr w:type="spellStart"/>
      <w:r w:rsidRPr="00570560">
        <w:rPr>
          <w:rFonts w:cs="Times New Roman"/>
        </w:rPr>
        <w:t>hạng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hiển</w:t>
      </w:r>
      <w:proofErr w:type="spellEnd"/>
      <w:r w:rsidRPr="00570560">
        <w:rPr>
          <w:rFonts w:cs="Times New Roman"/>
        </w:rPr>
        <w:t xml:space="preserve"> </w:t>
      </w:r>
      <w:proofErr w:type="spellStart"/>
      <w:r w:rsidRPr="00570560">
        <w:rPr>
          <w:rFonts w:cs="Times New Roman"/>
        </w:rPr>
        <w:t>thị</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nổi</w:t>
      </w:r>
      <w:proofErr w:type="spellEnd"/>
      <w:r w:rsidRPr="00570560">
        <w:rPr>
          <w:rFonts w:cs="Times New Roman"/>
        </w:rPr>
        <w:t xml:space="preserve"> </w:t>
      </w:r>
      <w:proofErr w:type="spellStart"/>
      <w:r w:rsidRPr="00570560">
        <w:rPr>
          <w:rFonts w:cs="Times New Roman"/>
        </w:rPr>
        <w:t>bật</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hỗ</w:t>
      </w:r>
      <w:proofErr w:type="spellEnd"/>
      <w:r w:rsidRPr="00570560">
        <w:rPr>
          <w:rFonts w:cs="Times New Roman"/>
        </w:rPr>
        <w:t xml:space="preserve"> </w:t>
      </w:r>
      <w:proofErr w:type="spellStart"/>
      <w:r w:rsidRPr="00570560">
        <w:rPr>
          <w:rFonts w:cs="Times New Roman"/>
        </w:rPr>
        <w:t>trợ</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lựa</w:t>
      </w:r>
      <w:proofErr w:type="spellEnd"/>
      <w:r w:rsidRPr="00570560">
        <w:rPr>
          <w:rFonts w:cs="Times New Roman"/>
        </w:rPr>
        <w:t xml:space="preserve"> </w:t>
      </w:r>
      <w:proofErr w:type="spellStart"/>
      <w:r w:rsidRPr="00570560">
        <w:rPr>
          <w:rFonts w:cs="Times New Roman"/>
        </w:rPr>
        <w:t>chọn</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Trong </w:t>
      </w:r>
      <w:proofErr w:type="spellStart"/>
      <w:r w:rsidRPr="00570560">
        <w:rPr>
          <w:rFonts w:cs="Times New Roman"/>
        </w:rPr>
        <w:t>hướng</w:t>
      </w:r>
      <w:proofErr w:type="spellEnd"/>
      <w:r w:rsidRPr="00570560">
        <w:rPr>
          <w:rFonts w:cs="Times New Roman"/>
        </w:rPr>
        <w:t xml:space="preserve"> </w:t>
      </w:r>
      <w:proofErr w:type="spellStart"/>
      <w:r w:rsidRPr="00570560">
        <w:rPr>
          <w:rFonts w:cs="Times New Roman"/>
        </w:rPr>
        <w:t>phát</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gợi</w:t>
      </w:r>
      <w:proofErr w:type="spellEnd"/>
      <w:r w:rsidRPr="00570560">
        <w:rPr>
          <w:rFonts w:cs="Times New Roman"/>
        </w:rPr>
        <w:t xml:space="preserve"> ý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dựa</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vị</w:t>
      </w:r>
      <w:proofErr w:type="spellEnd"/>
      <w:r w:rsidRPr="00570560">
        <w:rPr>
          <w:rFonts w:cs="Times New Roman"/>
        </w:rPr>
        <w:t xml:space="preserve"> </w:t>
      </w:r>
      <w:proofErr w:type="spellStart"/>
      <w:r w:rsidRPr="00570560">
        <w:rPr>
          <w:rFonts w:cs="Times New Roman"/>
        </w:rPr>
        <w:t>trí</w:t>
      </w:r>
      <w:proofErr w:type="spellEnd"/>
      <w:r w:rsidRPr="00570560">
        <w:rPr>
          <w:rFonts w:cs="Times New Roman"/>
        </w:rPr>
        <w:t xml:space="preserve">, </w:t>
      </w:r>
      <w:proofErr w:type="spellStart"/>
      <w:r w:rsidRPr="00570560">
        <w:rPr>
          <w:rFonts w:cs="Times New Roman"/>
        </w:rPr>
        <w:t>điểm</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gian</w:t>
      </w:r>
      <w:proofErr w:type="spellEnd"/>
      <w:r w:rsidRPr="00570560">
        <w:rPr>
          <w:rFonts w:cs="Times New Roman"/>
        </w:rPr>
        <w:t xml:space="preserve"> </w:t>
      </w:r>
      <w:proofErr w:type="spellStart"/>
      <w:r w:rsidRPr="00570560">
        <w:rPr>
          <w:rFonts w:cs="Times New Roman"/>
        </w:rPr>
        <w:t>rảnh</w:t>
      </w:r>
      <w:proofErr w:type="spellEnd"/>
      <w:r w:rsidRPr="00570560">
        <w:rPr>
          <w:rFonts w:cs="Times New Roman"/>
        </w:rPr>
        <w:t>.</w:t>
      </w:r>
    </w:p>
    <w:p w14:paraId="57F64C35" w14:textId="77777777" w:rsidR="009B59E2" w:rsidRPr="00570560" w:rsidRDefault="00000000" w:rsidP="00570560">
      <w:pPr>
        <w:pStyle w:val="Heading1"/>
        <w:spacing w:before="200" w:after="120" w:line="240" w:lineRule="auto"/>
        <w:rPr>
          <w:rFonts w:ascii="Times New Roman" w:hAnsi="Times New Roman" w:cs="Times New Roman"/>
          <w:lang w:val="vi-VN"/>
        </w:rPr>
      </w:pPr>
      <w:bookmarkStart w:id="88" w:name="_Toc228848459"/>
      <w:bookmarkStart w:id="89" w:name="_Toc228879963"/>
      <w:bookmarkStart w:id="90" w:name="_Toc229121066"/>
      <w:r w:rsidRPr="00570560">
        <w:rPr>
          <w:rFonts w:ascii="Times New Roman" w:hAnsi="Times New Roman" w:cs="Times New Roman"/>
        </w:rPr>
        <w:t>CHƯƠNG 3. THIẾT KẾ</w:t>
      </w:r>
      <w:r w:rsidR="003E288C" w:rsidRPr="00570560">
        <w:rPr>
          <w:rFonts w:ascii="Times New Roman" w:hAnsi="Times New Roman" w:cs="Times New Roman"/>
          <w:lang w:val="vi-VN"/>
        </w:rPr>
        <w:t xml:space="preserve"> HỆ THỐNG</w:t>
      </w:r>
      <w:bookmarkEnd w:id="88"/>
      <w:bookmarkEnd w:id="89"/>
      <w:bookmarkEnd w:id="90"/>
    </w:p>
    <w:p w14:paraId="1ED67196" w14:textId="77777777" w:rsidR="009B59E2" w:rsidRPr="00570560" w:rsidRDefault="00000000" w:rsidP="00570560">
      <w:pPr>
        <w:pStyle w:val="Heading2"/>
        <w:spacing w:before="120" w:after="120" w:line="240" w:lineRule="auto"/>
        <w:rPr>
          <w:rFonts w:ascii="Times New Roman" w:hAnsi="Times New Roman" w:cs="Times New Roman"/>
        </w:rPr>
      </w:pPr>
      <w:bookmarkStart w:id="91" w:name="_Toc228848460"/>
      <w:bookmarkStart w:id="92" w:name="_Toc228879964"/>
      <w:bookmarkStart w:id="93" w:name="_Toc229121067"/>
      <w:r w:rsidRPr="00570560">
        <w:rPr>
          <w:rFonts w:ascii="Times New Roman" w:hAnsi="Times New Roman" w:cs="Times New Roman"/>
        </w:rPr>
        <w:t xml:space="preserve">3.1. </w:t>
      </w:r>
      <w:proofErr w:type="spellStart"/>
      <w:r w:rsidRPr="00570560">
        <w:rPr>
          <w:rFonts w:ascii="Times New Roman" w:hAnsi="Times New Roman" w:cs="Times New Roman"/>
        </w:rPr>
        <w:t>Sơ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đồ</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tuần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tự</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cho</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các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nghiệp</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thường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xuyên</w:t>
      </w:r>
      <w:bookmarkEnd w:id="91"/>
      <w:bookmarkEnd w:id="92"/>
      <w:bookmarkEnd w:id="93"/>
      <w:proofErr w:type="spellEnd"/>
    </w:p>
    <w:p w14:paraId="23D04349" w14:textId="77777777" w:rsidR="009B59E2" w:rsidRPr="00570560" w:rsidRDefault="00000000" w:rsidP="00570560">
      <w:pPr>
        <w:spacing w:line="240" w:lineRule="auto"/>
        <w:rPr>
          <w:rFonts w:cs="Times New Roman"/>
        </w:rPr>
      </w:pPr>
      <w:r w:rsidRPr="00570560">
        <w:rPr>
          <w:rFonts w:cs="Times New Roman"/>
          <w:noProof/>
        </w:rPr>
        <w:drawing>
          <wp:inline distT="0" distB="0" distL="0" distR="0" wp14:anchorId="19A5A7A5" wp14:editId="031D2AEE">
            <wp:extent cx="5852160" cy="3474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7"/>
                    <a:stretch>
                      <a:fillRect/>
                    </a:stretch>
                  </pic:blipFill>
                  <pic:spPr>
                    <a:xfrm>
                      <a:off x="0" y="0"/>
                      <a:ext cx="5852160" cy="3474720"/>
                    </a:xfrm>
                    <a:prstGeom prst="rect">
                      <a:avLst/>
                    </a:prstGeom>
                  </pic:spPr>
                </pic:pic>
              </a:graphicData>
            </a:graphic>
          </wp:inline>
        </w:drawing>
      </w:r>
    </w:p>
    <w:p w14:paraId="07B21F6A" w14:textId="46EE0B60" w:rsidR="009B59E2" w:rsidRPr="00396F61" w:rsidRDefault="00396F61" w:rsidP="00396F61">
      <w:pPr>
        <w:pStyle w:val="Caption"/>
        <w:jc w:val="center"/>
        <w:rPr>
          <w:rFonts w:cs="Times New Roman"/>
          <w:b w:val="0"/>
          <w:bCs w:val="0"/>
          <w:i/>
          <w:iCs/>
          <w:color w:val="000000" w:themeColor="text1"/>
          <w:sz w:val="24"/>
          <w:szCs w:val="24"/>
        </w:rPr>
      </w:pPr>
      <w:bookmarkStart w:id="94" w:name="_Toc229120744"/>
      <w:proofErr w:type="spellStart"/>
      <w:r w:rsidRPr="00396F61">
        <w:rPr>
          <w:b w:val="0"/>
          <w:bCs w:val="0"/>
          <w:i/>
          <w:iCs/>
          <w:color w:val="000000" w:themeColor="text1"/>
          <w:sz w:val="24"/>
          <w:szCs w:val="24"/>
        </w:rPr>
        <w:t>Hình</w:t>
      </w:r>
      <w:proofErr w:type="spellEnd"/>
      <w:r w:rsidRPr="00396F61">
        <w:rPr>
          <w:b w:val="0"/>
          <w:bCs w:val="0"/>
          <w:i/>
          <w:iCs/>
          <w:color w:val="000000" w:themeColor="text1"/>
          <w:sz w:val="24"/>
          <w:szCs w:val="24"/>
        </w:rPr>
        <w:t xml:space="preserve"> </w:t>
      </w:r>
      <w:r w:rsidRPr="00396F61">
        <w:rPr>
          <w:b w:val="0"/>
          <w:bCs w:val="0"/>
          <w:i/>
          <w:iCs/>
          <w:color w:val="000000" w:themeColor="text1"/>
          <w:sz w:val="24"/>
          <w:szCs w:val="24"/>
        </w:rPr>
        <w:fldChar w:fldCharType="begin"/>
      </w:r>
      <w:r w:rsidRPr="00396F61">
        <w:rPr>
          <w:b w:val="0"/>
          <w:bCs w:val="0"/>
          <w:i/>
          <w:iCs/>
          <w:color w:val="000000" w:themeColor="text1"/>
          <w:sz w:val="24"/>
          <w:szCs w:val="24"/>
        </w:rPr>
        <w:instrText xml:space="preserve"> SEQ Hình \* ARABIC </w:instrText>
      </w:r>
      <w:r w:rsidRPr="00396F61">
        <w:rPr>
          <w:b w:val="0"/>
          <w:bCs w:val="0"/>
          <w:i/>
          <w:iCs/>
          <w:color w:val="000000" w:themeColor="text1"/>
          <w:sz w:val="24"/>
          <w:szCs w:val="24"/>
        </w:rPr>
        <w:fldChar w:fldCharType="separate"/>
      </w:r>
      <w:r w:rsidR="00D53DEB">
        <w:rPr>
          <w:b w:val="0"/>
          <w:bCs w:val="0"/>
          <w:i/>
          <w:iCs/>
          <w:noProof/>
          <w:color w:val="000000" w:themeColor="text1"/>
          <w:sz w:val="24"/>
          <w:szCs w:val="24"/>
        </w:rPr>
        <w:t>6</w:t>
      </w:r>
      <w:r w:rsidRPr="00396F61">
        <w:rPr>
          <w:b w:val="0"/>
          <w:bCs w:val="0"/>
          <w:i/>
          <w:iCs/>
          <w:color w:val="000000" w:themeColor="text1"/>
          <w:sz w:val="24"/>
          <w:szCs w:val="24"/>
        </w:rPr>
        <w:fldChar w:fldCharType="end"/>
      </w:r>
      <w:r w:rsidRPr="00396F61">
        <w:rPr>
          <w:b w:val="0"/>
          <w:bCs w:val="0"/>
          <w:i/>
          <w:iCs/>
          <w:color w:val="000000" w:themeColor="text1"/>
          <w:sz w:val="24"/>
          <w:szCs w:val="24"/>
        </w:rPr>
        <w:t xml:space="preserve">: </w:t>
      </w:r>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Sơ</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đồ</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tuần</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tự</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nghiệp</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vụ</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đặt</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dịch</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vụ</w:t>
      </w:r>
      <w:bookmarkEnd w:id="94"/>
      <w:proofErr w:type="spellEnd"/>
    </w:p>
    <w:p w14:paraId="576BDB75" w14:textId="77777777" w:rsidR="009B59E2" w:rsidRPr="00570560" w:rsidRDefault="00000000" w:rsidP="003C15E3">
      <w:pPr>
        <w:spacing w:after="120" w:line="240" w:lineRule="auto"/>
        <w:ind w:left="180" w:firstLine="360"/>
        <w:jc w:val="both"/>
        <w:rPr>
          <w:rFonts w:cs="Times New Roman"/>
        </w:rPr>
      </w:pPr>
      <w:proofErr w:type="spellStart"/>
      <w:r w:rsidRPr="00570560">
        <w:rPr>
          <w:rFonts w:cs="Times New Roman"/>
        </w:rPr>
        <w:t>Sơ</w:t>
      </w:r>
      <w:proofErr w:type="spellEnd"/>
      <w:r w:rsidRPr="00570560">
        <w:rPr>
          <w:rFonts w:cs="Times New Roman"/>
        </w:rPr>
        <w:t xml:space="preserve"> </w:t>
      </w:r>
      <w:proofErr w:type="spellStart"/>
      <w:r w:rsidRPr="00570560">
        <w:rPr>
          <w:rFonts w:cs="Times New Roman"/>
        </w:rPr>
        <w:t>đồ</w:t>
      </w:r>
      <w:proofErr w:type="spellEnd"/>
      <w:r w:rsidRPr="00570560">
        <w:rPr>
          <w:rFonts w:cs="Times New Roman"/>
        </w:rPr>
        <w:t xml:space="preserve"> </w:t>
      </w:r>
      <w:proofErr w:type="spellStart"/>
      <w:r w:rsidRPr="00570560">
        <w:rPr>
          <w:rFonts w:cs="Times New Roman"/>
        </w:rPr>
        <w:t>tuần</w:t>
      </w:r>
      <w:proofErr w:type="spellEnd"/>
      <w:r w:rsidRPr="00570560">
        <w:rPr>
          <w:rFonts w:cs="Times New Roman"/>
        </w:rPr>
        <w:t xml:space="preserve"> </w:t>
      </w:r>
      <w:proofErr w:type="spellStart"/>
      <w:r w:rsidRPr="00570560">
        <w:rPr>
          <w:rFonts w:cs="Times New Roman"/>
        </w:rPr>
        <w:t>tự</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tả</w:t>
      </w:r>
      <w:proofErr w:type="spellEnd"/>
      <w:r w:rsidRPr="00570560">
        <w:rPr>
          <w:rFonts w:cs="Times New Roman"/>
        </w:rPr>
        <w:t xml:space="preserve"> </w:t>
      </w:r>
      <w:proofErr w:type="spellStart"/>
      <w:r w:rsidRPr="00570560">
        <w:rPr>
          <w:rFonts w:cs="Times New Roman"/>
        </w:rPr>
        <w:t>luồng</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Frontend </w:t>
      </w:r>
      <w:proofErr w:type="spellStart"/>
      <w:r w:rsidRPr="00570560">
        <w:rPr>
          <w:rFonts w:cs="Times New Roman"/>
        </w:rPr>
        <w:t>gửi</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Flask API; backend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MySQL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trả</w:t>
      </w:r>
      <w:proofErr w:type="spellEnd"/>
      <w:r w:rsidRPr="00570560">
        <w:rPr>
          <w:rFonts w:cs="Times New Roman"/>
        </w:rPr>
        <w:t xml:space="preserve"> </w:t>
      </w:r>
      <w:proofErr w:type="spellStart"/>
      <w:r w:rsidRPr="00570560">
        <w:rPr>
          <w:rFonts w:cs="Times New Roman"/>
        </w:rPr>
        <w:t>lại</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Sau </w:t>
      </w:r>
      <w:proofErr w:type="spellStart"/>
      <w:r w:rsidRPr="00570560">
        <w:rPr>
          <w:rFonts w:cs="Times New Roman"/>
        </w:rPr>
        <w:t>đó</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công</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w:t>
      </w:r>
    </w:p>
    <w:p w14:paraId="5FCEE8F3" w14:textId="77777777" w:rsidR="009B59E2" w:rsidRPr="00570560" w:rsidRDefault="00000000" w:rsidP="00570560">
      <w:pPr>
        <w:pStyle w:val="Heading3"/>
        <w:spacing w:before="120" w:after="120" w:line="240" w:lineRule="auto"/>
        <w:rPr>
          <w:rFonts w:ascii="Times New Roman" w:hAnsi="Times New Roman" w:cs="Times New Roman"/>
        </w:rPr>
      </w:pPr>
      <w:bookmarkStart w:id="95" w:name="_Toc228848461"/>
      <w:bookmarkStart w:id="96" w:name="_Toc228879965"/>
      <w:bookmarkStart w:id="97" w:name="_Toc229121068"/>
      <w:r w:rsidRPr="00570560">
        <w:rPr>
          <w:rFonts w:ascii="Times New Roman" w:hAnsi="Times New Roman" w:cs="Times New Roman"/>
        </w:rPr>
        <w:t>3.1.1. Use case “</w:t>
      </w:r>
      <w:proofErr w:type="spellStart"/>
      <w:r w:rsidRPr="00570560">
        <w:rPr>
          <w:rFonts w:ascii="Times New Roman" w:hAnsi="Times New Roman" w:cs="Times New Roman"/>
        </w:rPr>
        <w:t>Đặt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proofErr w:type="spellEnd"/>
      <w:r w:rsidRPr="00570560">
        <w:rPr>
          <w:rFonts w:ascii="Times New Roman" w:hAnsi="Times New Roman" w:cs="Times New Roman"/>
        </w:rPr>
        <w:t>”</w:t>
      </w:r>
      <w:bookmarkEnd w:id="95"/>
      <w:bookmarkEnd w:id="96"/>
      <w:bookmarkEnd w:id="97"/>
    </w:p>
    <w:tbl>
      <w:tblPr>
        <w:tblStyle w:val="TableGrid"/>
        <w:tblW w:w="0" w:type="auto"/>
        <w:jc w:val="center"/>
        <w:tblLook w:val="04A0" w:firstRow="1" w:lastRow="0" w:firstColumn="1" w:lastColumn="0" w:noHBand="0" w:noVBand="1"/>
      </w:tblPr>
      <w:tblGrid>
        <w:gridCol w:w="900"/>
        <w:gridCol w:w="1709"/>
        <w:gridCol w:w="6786"/>
      </w:tblGrid>
      <w:tr w:rsidR="009B59E2" w:rsidRPr="00570560" w14:paraId="4C038637" w14:textId="77777777" w:rsidTr="00112B75">
        <w:trPr>
          <w:jc w:val="center"/>
        </w:trPr>
        <w:tc>
          <w:tcPr>
            <w:tcW w:w="900" w:type="dxa"/>
            <w:vAlign w:val="center"/>
          </w:tcPr>
          <w:p w14:paraId="1FCB9D21" w14:textId="77777777" w:rsidR="009B59E2" w:rsidRPr="00570560" w:rsidRDefault="00000000" w:rsidP="00570560">
            <w:pPr>
              <w:jc w:val="center"/>
              <w:rPr>
                <w:rFonts w:cs="Times New Roman"/>
              </w:rPr>
            </w:pPr>
            <w:proofErr w:type="spellStart"/>
            <w:r w:rsidRPr="00570560">
              <w:rPr>
                <w:rFonts w:cs="Times New Roman"/>
                <w:b/>
                <w:sz w:val="24"/>
              </w:rPr>
              <w:t>Bước</w:t>
            </w:r>
            <w:proofErr w:type="spellEnd"/>
          </w:p>
        </w:tc>
        <w:tc>
          <w:tcPr>
            <w:tcW w:w="1710" w:type="dxa"/>
            <w:vAlign w:val="center"/>
          </w:tcPr>
          <w:p w14:paraId="6157AF36" w14:textId="77777777" w:rsidR="009B59E2" w:rsidRPr="00570560" w:rsidRDefault="00000000" w:rsidP="00570560">
            <w:pPr>
              <w:jc w:val="center"/>
              <w:rPr>
                <w:rFonts w:cs="Times New Roman"/>
              </w:rPr>
            </w:pPr>
            <w:r w:rsidRPr="00570560">
              <w:rPr>
                <w:rFonts w:cs="Times New Roman"/>
                <w:b/>
                <w:sz w:val="24"/>
              </w:rPr>
              <w:t xml:space="preserve">Thành </w:t>
            </w:r>
            <w:proofErr w:type="spellStart"/>
            <w:r w:rsidRPr="00570560">
              <w:rPr>
                <w:rFonts w:cs="Times New Roman"/>
                <w:b/>
                <w:sz w:val="24"/>
              </w:rPr>
              <w:t>phần</w:t>
            </w:r>
            <w:proofErr w:type="spellEnd"/>
          </w:p>
        </w:tc>
        <w:tc>
          <w:tcPr>
            <w:tcW w:w="6795" w:type="dxa"/>
            <w:vAlign w:val="center"/>
          </w:tcPr>
          <w:p w14:paraId="7BE99B9B" w14:textId="77777777" w:rsidR="009B59E2" w:rsidRPr="00570560" w:rsidRDefault="00000000" w:rsidP="00570560">
            <w:pPr>
              <w:jc w:val="center"/>
              <w:rPr>
                <w:rFonts w:cs="Times New Roman"/>
              </w:rPr>
            </w:pPr>
            <w:proofErr w:type="spellStart"/>
            <w:r w:rsidRPr="00570560">
              <w:rPr>
                <w:rFonts w:cs="Times New Roman"/>
                <w:b/>
                <w:sz w:val="24"/>
              </w:rPr>
              <w:t>Xử</w:t>
            </w:r>
            <w:proofErr w:type="spellEnd"/>
            <w:r w:rsidRPr="00570560">
              <w:rPr>
                <w:rFonts w:cs="Times New Roman"/>
                <w:b/>
                <w:sz w:val="24"/>
              </w:rPr>
              <w:t xml:space="preserve"> </w:t>
            </w:r>
            <w:proofErr w:type="spellStart"/>
            <w:r w:rsidRPr="00570560">
              <w:rPr>
                <w:rFonts w:cs="Times New Roman"/>
                <w:b/>
                <w:sz w:val="24"/>
              </w:rPr>
              <w:t>lý</w:t>
            </w:r>
            <w:proofErr w:type="spellEnd"/>
          </w:p>
        </w:tc>
      </w:tr>
      <w:tr w:rsidR="009B59E2" w:rsidRPr="00570560" w14:paraId="3512939D" w14:textId="77777777" w:rsidTr="00112B75">
        <w:trPr>
          <w:jc w:val="center"/>
        </w:trPr>
        <w:tc>
          <w:tcPr>
            <w:tcW w:w="900" w:type="dxa"/>
            <w:vAlign w:val="center"/>
          </w:tcPr>
          <w:p w14:paraId="3E40BE07" w14:textId="77777777" w:rsidR="009B59E2" w:rsidRPr="00570560" w:rsidRDefault="00000000" w:rsidP="00570560">
            <w:pPr>
              <w:jc w:val="center"/>
              <w:rPr>
                <w:rFonts w:cs="Times New Roman"/>
              </w:rPr>
            </w:pPr>
            <w:r w:rsidRPr="00570560">
              <w:rPr>
                <w:rFonts w:cs="Times New Roman"/>
                <w:sz w:val="24"/>
              </w:rPr>
              <w:t>1</w:t>
            </w:r>
          </w:p>
        </w:tc>
        <w:tc>
          <w:tcPr>
            <w:tcW w:w="1710" w:type="dxa"/>
            <w:vAlign w:val="center"/>
          </w:tcPr>
          <w:p w14:paraId="54C6E869" w14:textId="77777777" w:rsidR="009B59E2" w:rsidRPr="00570560" w:rsidRDefault="00000000" w:rsidP="00570560">
            <w:pPr>
              <w:rPr>
                <w:rFonts w:cs="Times New Roman"/>
              </w:rPr>
            </w:pP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p>
        </w:tc>
        <w:tc>
          <w:tcPr>
            <w:tcW w:w="6795" w:type="dxa"/>
            <w:vAlign w:val="center"/>
          </w:tcPr>
          <w:p w14:paraId="6DCEE420" w14:textId="77777777" w:rsidR="009B59E2" w:rsidRPr="00570560" w:rsidRDefault="00000000" w:rsidP="00570560">
            <w:pPr>
              <w:rPr>
                <w:rFonts w:cs="Times New Roman"/>
              </w:rPr>
            </w:pPr>
            <w:proofErr w:type="spellStart"/>
            <w:r w:rsidRPr="00570560">
              <w:rPr>
                <w:rFonts w:cs="Times New Roman"/>
                <w:sz w:val="24"/>
              </w:rPr>
              <w:t>Chọn</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thời</w:t>
            </w:r>
            <w:proofErr w:type="spellEnd"/>
            <w:r w:rsidRPr="00570560">
              <w:rPr>
                <w:rFonts w:cs="Times New Roman"/>
                <w:sz w:val="24"/>
              </w:rPr>
              <w:t xml:space="preserve"> </w:t>
            </w:r>
            <w:proofErr w:type="spellStart"/>
            <w:r w:rsidRPr="00570560">
              <w:rPr>
                <w:rFonts w:cs="Times New Roman"/>
                <w:sz w:val="24"/>
              </w:rPr>
              <w:t>gian</w:t>
            </w:r>
            <w:proofErr w:type="spellEnd"/>
            <w:r w:rsidRPr="00570560">
              <w:rPr>
                <w:rFonts w:cs="Times New Roman"/>
                <w:sz w:val="24"/>
              </w:rPr>
              <w:t xml:space="preserve">, </w:t>
            </w:r>
            <w:proofErr w:type="spellStart"/>
            <w:r w:rsidRPr="00570560">
              <w:rPr>
                <w:rFonts w:cs="Times New Roman"/>
                <w:sz w:val="24"/>
              </w:rPr>
              <w:t>địa</w:t>
            </w:r>
            <w:proofErr w:type="spellEnd"/>
            <w:r w:rsidRPr="00570560">
              <w:rPr>
                <w:rFonts w:cs="Times New Roman"/>
                <w:sz w:val="24"/>
              </w:rPr>
              <w:t xml:space="preserve"> </w:t>
            </w:r>
            <w:proofErr w:type="spellStart"/>
            <w:r w:rsidRPr="00570560">
              <w:rPr>
                <w:rFonts w:cs="Times New Roman"/>
                <w:sz w:val="24"/>
              </w:rPr>
              <w:t>chỉ</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ghi</w:t>
            </w:r>
            <w:proofErr w:type="spellEnd"/>
            <w:r w:rsidRPr="00570560">
              <w:rPr>
                <w:rFonts w:cs="Times New Roman"/>
                <w:sz w:val="24"/>
              </w:rPr>
              <w:t xml:space="preserve"> </w:t>
            </w:r>
            <w:proofErr w:type="spellStart"/>
            <w:r w:rsidRPr="00570560">
              <w:rPr>
                <w:rFonts w:cs="Times New Roman"/>
                <w:sz w:val="24"/>
              </w:rPr>
              <w:t>chú</w:t>
            </w:r>
            <w:proofErr w:type="spellEnd"/>
            <w:r w:rsidRPr="00570560">
              <w:rPr>
                <w:rFonts w:cs="Times New Roman"/>
                <w:sz w:val="24"/>
              </w:rPr>
              <w:t>.</w:t>
            </w:r>
          </w:p>
        </w:tc>
      </w:tr>
      <w:tr w:rsidR="009B59E2" w:rsidRPr="00570560" w14:paraId="7EEDF5B3" w14:textId="77777777" w:rsidTr="00112B75">
        <w:trPr>
          <w:jc w:val="center"/>
        </w:trPr>
        <w:tc>
          <w:tcPr>
            <w:tcW w:w="900" w:type="dxa"/>
            <w:vAlign w:val="center"/>
          </w:tcPr>
          <w:p w14:paraId="24B5CEC5" w14:textId="77777777" w:rsidR="009B59E2" w:rsidRPr="00570560" w:rsidRDefault="00000000" w:rsidP="00570560">
            <w:pPr>
              <w:jc w:val="center"/>
              <w:rPr>
                <w:rFonts w:cs="Times New Roman"/>
              </w:rPr>
            </w:pPr>
            <w:r w:rsidRPr="00570560">
              <w:rPr>
                <w:rFonts w:cs="Times New Roman"/>
                <w:sz w:val="24"/>
              </w:rPr>
              <w:t>2</w:t>
            </w:r>
          </w:p>
        </w:tc>
        <w:tc>
          <w:tcPr>
            <w:tcW w:w="1710" w:type="dxa"/>
            <w:vAlign w:val="center"/>
          </w:tcPr>
          <w:p w14:paraId="6DCA2225" w14:textId="77777777" w:rsidR="009B59E2" w:rsidRPr="00570560" w:rsidRDefault="00000000" w:rsidP="00570560">
            <w:pPr>
              <w:rPr>
                <w:rFonts w:cs="Times New Roman"/>
              </w:rPr>
            </w:pPr>
            <w:r w:rsidRPr="00570560">
              <w:rPr>
                <w:rFonts w:cs="Times New Roman"/>
                <w:sz w:val="24"/>
              </w:rPr>
              <w:t>Frontend</w:t>
            </w:r>
          </w:p>
        </w:tc>
        <w:tc>
          <w:tcPr>
            <w:tcW w:w="6795" w:type="dxa"/>
            <w:vAlign w:val="center"/>
          </w:tcPr>
          <w:p w14:paraId="7E8CE9B0" w14:textId="77777777" w:rsidR="009B59E2" w:rsidRPr="00570560" w:rsidRDefault="00000000" w:rsidP="00570560">
            <w:pPr>
              <w:rPr>
                <w:rFonts w:cs="Times New Roman"/>
              </w:rPr>
            </w:pPr>
            <w:proofErr w:type="spellStart"/>
            <w:r w:rsidRPr="00570560">
              <w:rPr>
                <w:rFonts w:cs="Times New Roman"/>
                <w:sz w:val="24"/>
              </w:rPr>
              <w:t>Gửi</w:t>
            </w:r>
            <w:proofErr w:type="spellEnd"/>
            <w:r w:rsidRPr="00570560">
              <w:rPr>
                <w:rFonts w:cs="Times New Roman"/>
                <w:sz w:val="24"/>
              </w:rPr>
              <w:t xml:space="preserve"> request </w:t>
            </w:r>
            <w:proofErr w:type="spellStart"/>
            <w:r w:rsidRPr="00570560">
              <w:rPr>
                <w:rFonts w:cs="Times New Roman"/>
                <w:sz w:val="24"/>
              </w:rPr>
              <w:t>tạo</w:t>
            </w:r>
            <w:proofErr w:type="spellEnd"/>
            <w:r w:rsidRPr="00570560">
              <w:rPr>
                <w:rFonts w:cs="Times New Roman"/>
                <w:sz w:val="24"/>
              </w:rPr>
              <w:t xml:space="preserve"> booking </w:t>
            </w:r>
            <w:proofErr w:type="spellStart"/>
            <w:r w:rsidRPr="00570560">
              <w:rPr>
                <w:rFonts w:cs="Times New Roman"/>
                <w:sz w:val="24"/>
              </w:rPr>
              <w:t>đến</w:t>
            </w:r>
            <w:proofErr w:type="spellEnd"/>
            <w:r w:rsidRPr="00570560">
              <w:rPr>
                <w:rFonts w:cs="Times New Roman"/>
                <w:sz w:val="24"/>
              </w:rPr>
              <w:t xml:space="preserve"> backend.</w:t>
            </w:r>
          </w:p>
        </w:tc>
      </w:tr>
      <w:tr w:rsidR="009B59E2" w:rsidRPr="00570560" w14:paraId="375D692B" w14:textId="77777777" w:rsidTr="00112B75">
        <w:trPr>
          <w:jc w:val="center"/>
        </w:trPr>
        <w:tc>
          <w:tcPr>
            <w:tcW w:w="900" w:type="dxa"/>
            <w:vAlign w:val="center"/>
          </w:tcPr>
          <w:p w14:paraId="09F7E278" w14:textId="77777777" w:rsidR="009B59E2" w:rsidRPr="00570560" w:rsidRDefault="00000000" w:rsidP="00570560">
            <w:pPr>
              <w:jc w:val="center"/>
              <w:rPr>
                <w:rFonts w:cs="Times New Roman"/>
              </w:rPr>
            </w:pPr>
            <w:r w:rsidRPr="00570560">
              <w:rPr>
                <w:rFonts w:cs="Times New Roman"/>
                <w:sz w:val="24"/>
              </w:rPr>
              <w:lastRenderedPageBreak/>
              <w:t>3</w:t>
            </w:r>
          </w:p>
        </w:tc>
        <w:tc>
          <w:tcPr>
            <w:tcW w:w="1710" w:type="dxa"/>
            <w:vAlign w:val="center"/>
          </w:tcPr>
          <w:p w14:paraId="05B7D49D" w14:textId="77777777" w:rsidR="009B59E2" w:rsidRPr="00570560" w:rsidRDefault="00000000" w:rsidP="00570560">
            <w:pPr>
              <w:rPr>
                <w:rFonts w:cs="Times New Roman"/>
              </w:rPr>
            </w:pPr>
            <w:r w:rsidRPr="00570560">
              <w:rPr>
                <w:rFonts w:cs="Times New Roman"/>
                <w:sz w:val="24"/>
              </w:rPr>
              <w:t>Flask API</w:t>
            </w:r>
          </w:p>
        </w:tc>
        <w:tc>
          <w:tcPr>
            <w:tcW w:w="6795" w:type="dxa"/>
            <w:vAlign w:val="center"/>
          </w:tcPr>
          <w:p w14:paraId="7864354B" w14:textId="77777777" w:rsidR="009B59E2" w:rsidRPr="00570560" w:rsidRDefault="00000000" w:rsidP="00570560">
            <w:pPr>
              <w:rPr>
                <w:rFonts w:cs="Times New Roman"/>
              </w:rPr>
            </w:pPr>
            <w:proofErr w:type="spellStart"/>
            <w:r w:rsidRPr="00570560">
              <w:rPr>
                <w:rFonts w:cs="Times New Roman"/>
                <w:sz w:val="24"/>
              </w:rPr>
              <w:t>Kiểm</w:t>
            </w:r>
            <w:proofErr w:type="spellEnd"/>
            <w:r w:rsidRPr="00570560">
              <w:rPr>
                <w:rFonts w:cs="Times New Roman"/>
                <w:sz w:val="24"/>
              </w:rPr>
              <w:t xml:space="preserve"> </w:t>
            </w:r>
            <w:proofErr w:type="spellStart"/>
            <w:r w:rsidRPr="00570560">
              <w:rPr>
                <w:rFonts w:cs="Times New Roman"/>
                <w:sz w:val="24"/>
              </w:rPr>
              <w:t>tra</w:t>
            </w:r>
            <w:proofErr w:type="spellEnd"/>
            <w:r w:rsidRPr="00570560">
              <w:rPr>
                <w:rFonts w:cs="Times New Roman"/>
                <w:sz w:val="24"/>
              </w:rPr>
              <w:t xml:space="preserve"> </w:t>
            </w:r>
            <w:proofErr w:type="spellStart"/>
            <w:r w:rsidRPr="00570560">
              <w:rPr>
                <w:rFonts w:cs="Times New Roman"/>
                <w:sz w:val="24"/>
              </w:rPr>
              <w:t>dữ</w:t>
            </w:r>
            <w:proofErr w:type="spellEnd"/>
            <w:r w:rsidRPr="00570560">
              <w:rPr>
                <w:rFonts w:cs="Times New Roman"/>
                <w:sz w:val="24"/>
              </w:rPr>
              <w:t xml:space="preserve"> </w:t>
            </w:r>
            <w:proofErr w:type="spellStart"/>
            <w:r w:rsidRPr="00570560">
              <w:rPr>
                <w:rFonts w:cs="Times New Roman"/>
                <w:sz w:val="24"/>
              </w:rPr>
              <w:t>liệu</w:t>
            </w:r>
            <w:proofErr w:type="spellEnd"/>
            <w:r w:rsidRPr="00570560">
              <w:rPr>
                <w:rFonts w:cs="Times New Roman"/>
                <w:sz w:val="24"/>
              </w:rPr>
              <w:t xml:space="preserve">, </w:t>
            </w:r>
            <w:proofErr w:type="spellStart"/>
            <w:r w:rsidRPr="00570560">
              <w:rPr>
                <w:rFonts w:cs="Times New Roman"/>
                <w:sz w:val="24"/>
              </w:rPr>
              <w:t>xác</w:t>
            </w:r>
            <w:proofErr w:type="spellEnd"/>
            <w:r w:rsidRPr="00570560">
              <w:rPr>
                <w:rFonts w:cs="Times New Roman"/>
                <w:sz w:val="24"/>
              </w:rPr>
              <w:t xml:space="preserve"> </w:t>
            </w:r>
            <w:proofErr w:type="spellStart"/>
            <w:r w:rsidRPr="00570560">
              <w:rPr>
                <w:rFonts w:cs="Times New Roman"/>
                <w:sz w:val="24"/>
              </w:rPr>
              <w:t>định</w:t>
            </w:r>
            <w:proofErr w:type="spellEnd"/>
            <w:r w:rsidRPr="00570560">
              <w:rPr>
                <w:rFonts w:cs="Times New Roman"/>
                <w:sz w:val="24"/>
              </w:rPr>
              <w:t xml:space="preserve"> </w:t>
            </w:r>
            <w:proofErr w:type="spellStart"/>
            <w:r w:rsidRPr="00570560">
              <w:rPr>
                <w:rFonts w:cs="Times New Roman"/>
                <w:sz w:val="24"/>
              </w:rPr>
              <w:t>user_id</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service_id</w:t>
            </w:r>
            <w:proofErr w:type="spellEnd"/>
            <w:r w:rsidRPr="00570560">
              <w:rPr>
                <w:rFonts w:cs="Times New Roman"/>
                <w:sz w:val="24"/>
              </w:rPr>
              <w:t>.</w:t>
            </w:r>
          </w:p>
        </w:tc>
      </w:tr>
      <w:tr w:rsidR="009B59E2" w:rsidRPr="00570560" w14:paraId="6A4632FE" w14:textId="77777777" w:rsidTr="00112B75">
        <w:trPr>
          <w:jc w:val="center"/>
        </w:trPr>
        <w:tc>
          <w:tcPr>
            <w:tcW w:w="900" w:type="dxa"/>
            <w:vAlign w:val="center"/>
          </w:tcPr>
          <w:p w14:paraId="15987841" w14:textId="77777777" w:rsidR="009B59E2" w:rsidRPr="00570560" w:rsidRDefault="00000000" w:rsidP="00570560">
            <w:pPr>
              <w:jc w:val="center"/>
              <w:rPr>
                <w:rFonts w:cs="Times New Roman"/>
              </w:rPr>
            </w:pPr>
            <w:r w:rsidRPr="00570560">
              <w:rPr>
                <w:rFonts w:cs="Times New Roman"/>
                <w:sz w:val="24"/>
              </w:rPr>
              <w:t>4</w:t>
            </w:r>
          </w:p>
        </w:tc>
        <w:tc>
          <w:tcPr>
            <w:tcW w:w="1710" w:type="dxa"/>
            <w:vAlign w:val="center"/>
          </w:tcPr>
          <w:p w14:paraId="154A2318" w14:textId="77777777" w:rsidR="009B59E2" w:rsidRPr="00570560" w:rsidRDefault="00000000" w:rsidP="00570560">
            <w:pPr>
              <w:rPr>
                <w:rFonts w:cs="Times New Roman"/>
              </w:rPr>
            </w:pPr>
            <w:r w:rsidRPr="00570560">
              <w:rPr>
                <w:rFonts w:cs="Times New Roman"/>
                <w:sz w:val="24"/>
              </w:rPr>
              <w:t>MySQL</w:t>
            </w:r>
          </w:p>
        </w:tc>
        <w:tc>
          <w:tcPr>
            <w:tcW w:w="6795" w:type="dxa"/>
            <w:vAlign w:val="center"/>
          </w:tcPr>
          <w:p w14:paraId="5830FC26" w14:textId="77777777" w:rsidR="009B59E2" w:rsidRPr="00570560" w:rsidRDefault="00000000" w:rsidP="00570560">
            <w:pPr>
              <w:rPr>
                <w:rFonts w:cs="Times New Roman"/>
              </w:rPr>
            </w:pPr>
            <w:r w:rsidRPr="00570560">
              <w:rPr>
                <w:rFonts w:cs="Times New Roman"/>
                <w:sz w:val="24"/>
              </w:rPr>
              <w:t xml:space="preserve">Lưu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vào</w:t>
            </w:r>
            <w:proofErr w:type="spellEnd"/>
            <w:r w:rsidRPr="00570560">
              <w:rPr>
                <w:rFonts w:cs="Times New Roman"/>
                <w:sz w:val="24"/>
              </w:rPr>
              <w:t xml:space="preserve"> </w:t>
            </w:r>
            <w:proofErr w:type="spellStart"/>
            <w:r w:rsidRPr="00570560">
              <w:rPr>
                <w:rFonts w:cs="Times New Roman"/>
                <w:sz w:val="24"/>
              </w:rPr>
              <w:t>bảng</w:t>
            </w:r>
            <w:proofErr w:type="spellEnd"/>
            <w:r w:rsidRPr="00570560">
              <w:rPr>
                <w:rFonts w:cs="Times New Roman"/>
                <w:sz w:val="24"/>
              </w:rPr>
              <w:t xml:space="preserve"> Bookings </w:t>
            </w:r>
            <w:proofErr w:type="spellStart"/>
            <w:r w:rsidRPr="00570560">
              <w:rPr>
                <w:rFonts w:cs="Times New Roman"/>
                <w:sz w:val="24"/>
              </w:rPr>
              <w:t>với</w:t>
            </w:r>
            <w:proofErr w:type="spellEnd"/>
            <w:r w:rsidRPr="00570560">
              <w:rPr>
                <w:rFonts w:cs="Times New Roman"/>
                <w:sz w:val="24"/>
              </w:rPr>
              <w:t xml:space="preserve"> </w:t>
            </w:r>
            <w:proofErr w:type="spellStart"/>
            <w:r w:rsidRPr="00570560">
              <w:rPr>
                <w:rFonts w:cs="Times New Roman"/>
                <w:sz w:val="24"/>
              </w:rPr>
              <w:t>trạng</w:t>
            </w:r>
            <w:proofErr w:type="spellEnd"/>
            <w:r w:rsidRPr="00570560">
              <w:rPr>
                <w:rFonts w:cs="Times New Roman"/>
                <w:sz w:val="24"/>
              </w:rPr>
              <w:t xml:space="preserve"> </w:t>
            </w:r>
            <w:proofErr w:type="spellStart"/>
            <w:r w:rsidRPr="00570560">
              <w:rPr>
                <w:rFonts w:cs="Times New Roman"/>
                <w:sz w:val="24"/>
              </w:rPr>
              <w:t>thái</w:t>
            </w:r>
            <w:proofErr w:type="spellEnd"/>
            <w:r w:rsidRPr="00570560">
              <w:rPr>
                <w:rFonts w:cs="Times New Roman"/>
                <w:sz w:val="24"/>
              </w:rPr>
              <w:t xml:space="preserve"> pending.</w:t>
            </w:r>
          </w:p>
        </w:tc>
      </w:tr>
      <w:tr w:rsidR="009B59E2" w:rsidRPr="00570560" w14:paraId="49841117" w14:textId="77777777" w:rsidTr="00112B75">
        <w:trPr>
          <w:jc w:val="center"/>
        </w:trPr>
        <w:tc>
          <w:tcPr>
            <w:tcW w:w="900" w:type="dxa"/>
            <w:vAlign w:val="center"/>
          </w:tcPr>
          <w:p w14:paraId="221F1769" w14:textId="77777777" w:rsidR="009B59E2" w:rsidRPr="00570560" w:rsidRDefault="00000000" w:rsidP="00570560">
            <w:pPr>
              <w:jc w:val="center"/>
              <w:rPr>
                <w:rFonts w:cs="Times New Roman"/>
              </w:rPr>
            </w:pPr>
            <w:r w:rsidRPr="00570560">
              <w:rPr>
                <w:rFonts w:cs="Times New Roman"/>
                <w:sz w:val="24"/>
              </w:rPr>
              <w:t>5</w:t>
            </w:r>
          </w:p>
        </w:tc>
        <w:tc>
          <w:tcPr>
            <w:tcW w:w="1710" w:type="dxa"/>
            <w:vAlign w:val="center"/>
          </w:tcPr>
          <w:p w14:paraId="1DD1E885" w14:textId="77777777" w:rsidR="009B59E2" w:rsidRPr="00570560" w:rsidRDefault="00000000" w:rsidP="00570560">
            <w:pPr>
              <w:rPr>
                <w:rFonts w:cs="Times New Roman"/>
              </w:rPr>
            </w:pPr>
            <w:proofErr w:type="spellStart"/>
            <w:r w:rsidRPr="00570560">
              <w:rPr>
                <w:rFonts w:cs="Times New Roman"/>
                <w:sz w:val="24"/>
              </w:rPr>
              <w:t>Thợ</w:t>
            </w:r>
            <w:proofErr w:type="spellEnd"/>
            <w:r w:rsidRPr="00570560">
              <w:rPr>
                <w:rFonts w:cs="Times New Roman"/>
                <w:sz w:val="24"/>
              </w:rPr>
              <w:t>/Admin</w:t>
            </w:r>
          </w:p>
        </w:tc>
        <w:tc>
          <w:tcPr>
            <w:tcW w:w="6795" w:type="dxa"/>
            <w:vAlign w:val="center"/>
          </w:tcPr>
          <w:p w14:paraId="18D1F3D6" w14:textId="77777777" w:rsidR="009B59E2" w:rsidRPr="00570560" w:rsidRDefault="00000000" w:rsidP="00570560">
            <w:pPr>
              <w:rPr>
                <w:rFonts w:cs="Times New Roman"/>
              </w:rPr>
            </w:pPr>
            <w:r w:rsidRPr="00570560">
              <w:rPr>
                <w:rFonts w:cs="Times New Roman"/>
                <w:sz w:val="24"/>
              </w:rPr>
              <w:t xml:space="preserve">Theo </w:t>
            </w:r>
            <w:proofErr w:type="spellStart"/>
            <w:r w:rsidRPr="00570560">
              <w:rPr>
                <w:rFonts w:cs="Times New Roman"/>
                <w:sz w:val="24"/>
              </w:rPr>
              <w:t>dõi</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mới</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xử</w:t>
            </w:r>
            <w:proofErr w:type="spellEnd"/>
            <w:r w:rsidRPr="00570560">
              <w:rPr>
                <w:rFonts w:cs="Times New Roman"/>
                <w:sz w:val="24"/>
              </w:rPr>
              <w:t xml:space="preserve"> </w:t>
            </w:r>
            <w:proofErr w:type="spellStart"/>
            <w:r w:rsidRPr="00570560">
              <w:rPr>
                <w:rFonts w:cs="Times New Roman"/>
                <w:sz w:val="24"/>
              </w:rPr>
              <w:t>lý</w:t>
            </w:r>
            <w:proofErr w:type="spellEnd"/>
            <w:r w:rsidRPr="00570560">
              <w:rPr>
                <w:rFonts w:cs="Times New Roman"/>
                <w:sz w:val="24"/>
              </w:rPr>
              <w:t>.</w:t>
            </w:r>
          </w:p>
        </w:tc>
      </w:tr>
    </w:tbl>
    <w:p w14:paraId="6A90699B" w14:textId="77777777" w:rsidR="009B59E2" w:rsidRPr="00570560" w:rsidRDefault="00000000" w:rsidP="00570560">
      <w:pPr>
        <w:pStyle w:val="Heading3"/>
        <w:spacing w:before="120" w:after="120" w:line="240" w:lineRule="auto"/>
        <w:rPr>
          <w:rFonts w:ascii="Times New Roman" w:hAnsi="Times New Roman" w:cs="Times New Roman"/>
        </w:rPr>
      </w:pPr>
      <w:bookmarkStart w:id="98" w:name="_Toc228848462"/>
      <w:bookmarkStart w:id="99" w:name="_Toc228879966"/>
      <w:bookmarkStart w:id="100" w:name="_Toc229121069"/>
      <w:r w:rsidRPr="00570560">
        <w:rPr>
          <w:rFonts w:ascii="Times New Roman" w:hAnsi="Times New Roman" w:cs="Times New Roman"/>
        </w:rPr>
        <w:t>3.1.2. Use case “</w:t>
      </w:r>
      <w:proofErr w:type="spellStart"/>
      <w:r w:rsidRPr="00570560">
        <w:rPr>
          <w:rFonts w:ascii="Times New Roman" w:hAnsi="Times New Roman" w:cs="Times New Roman"/>
        </w:rPr>
        <w:t>Thợ</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nhận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đơn</w:t>
      </w:r>
      <w:proofErr w:type="spellEnd"/>
      <w:r w:rsidRPr="00570560">
        <w:rPr>
          <w:rFonts w:ascii="Times New Roman" w:hAnsi="Times New Roman" w:cs="Times New Roman"/>
        </w:rPr>
        <w:t>”</w:t>
      </w:r>
      <w:bookmarkEnd w:id="98"/>
      <w:bookmarkEnd w:id="99"/>
      <w:bookmarkEnd w:id="100"/>
    </w:p>
    <w:p w14:paraId="41305FBC" w14:textId="77777777" w:rsidR="009B59E2" w:rsidRPr="00570560" w:rsidRDefault="00000000" w:rsidP="003C15E3">
      <w:pPr>
        <w:spacing w:after="120" w:line="240" w:lineRule="auto"/>
        <w:ind w:left="180" w:firstLine="360"/>
        <w:jc w:val="both"/>
        <w:rPr>
          <w:rFonts w:cs="Times New Roman"/>
        </w:rPr>
      </w:pPr>
      <w:r w:rsidRPr="00570560">
        <w:rPr>
          <w:rFonts w:cs="Times New Roman"/>
        </w:rPr>
        <w:t xml:space="preserve">Khi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chọn</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frontend </w:t>
      </w:r>
      <w:proofErr w:type="spellStart"/>
      <w:r w:rsidRPr="00570560">
        <w:rPr>
          <w:rFonts w:cs="Times New Roman"/>
        </w:rPr>
        <w:t>gửi</w:t>
      </w:r>
      <w:proofErr w:type="spellEnd"/>
      <w:r w:rsidRPr="00570560">
        <w:rPr>
          <w:rFonts w:cs="Times New Roman"/>
        </w:rPr>
        <w:t xml:space="preserve"> request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Backend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provider_id</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booking </w:t>
      </w:r>
      <w:proofErr w:type="spellStart"/>
      <w:r w:rsidRPr="00570560">
        <w:rPr>
          <w:rFonts w:cs="Times New Roman"/>
        </w:rPr>
        <w:t>thành</w:t>
      </w:r>
      <w:proofErr w:type="spellEnd"/>
      <w:r w:rsidRPr="00570560">
        <w:rPr>
          <w:rFonts w:cs="Times New Roman"/>
        </w:rPr>
        <w:t xml:space="preserve"> accepted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phụ</w:t>
      </w:r>
      <w:proofErr w:type="spellEnd"/>
      <w:r w:rsidRPr="00570560">
        <w:rPr>
          <w:rFonts w:cs="Times New Roman"/>
        </w:rPr>
        <w:t xml:space="preserve"> </w:t>
      </w:r>
      <w:proofErr w:type="spellStart"/>
      <w:r w:rsidRPr="00570560">
        <w:rPr>
          <w:rFonts w:cs="Times New Roman"/>
        </w:rPr>
        <w:t>trách</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Nếu</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đã</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bởi</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khác</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w:t>
      </w:r>
      <w:proofErr w:type="spellStart"/>
      <w:r w:rsidRPr="00570560">
        <w:rPr>
          <w:rFonts w:cs="Times New Roman"/>
        </w:rPr>
        <w:t>báo</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tránh</w:t>
      </w:r>
      <w:proofErr w:type="spellEnd"/>
      <w:r w:rsidRPr="00570560">
        <w:rPr>
          <w:rFonts w:cs="Times New Roman"/>
        </w:rPr>
        <w:t xml:space="preserve"> </w:t>
      </w:r>
      <w:proofErr w:type="spellStart"/>
      <w:r w:rsidRPr="00570560">
        <w:rPr>
          <w:rFonts w:cs="Times New Roman"/>
        </w:rPr>
        <w:t>trùng</w:t>
      </w:r>
      <w:proofErr w:type="spellEnd"/>
      <w:r w:rsidRPr="00570560">
        <w:rPr>
          <w:rFonts w:cs="Times New Roman"/>
        </w:rPr>
        <w:t xml:space="preserve"> </w:t>
      </w:r>
      <w:proofErr w:type="spellStart"/>
      <w:r w:rsidRPr="00570560">
        <w:rPr>
          <w:rFonts w:cs="Times New Roman"/>
        </w:rPr>
        <w:t>lặp</w:t>
      </w:r>
      <w:proofErr w:type="spellEnd"/>
      <w:r w:rsidRPr="00570560">
        <w:rPr>
          <w:rFonts w:cs="Times New Roman"/>
        </w:rPr>
        <w:t>.</w:t>
      </w:r>
    </w:p>
    <w:p w14:paraId="77D595DF" w14:textId="77777777" w:rsidR="009B59E2" w:rsidRPr="00570560" w:rsidRDefault="00000000" w:rsidP="00570560">
      <w:pPr>
        <w:pStyle w:val="Heading3"/>
        <w:spacing w:before="120" w:after="120" w:line="240" w:lineRule="auto"/>
        <w:rPr>
          <w:rFonts w:ascii="Times New Roman" w:hAnsi="Times New Roman" w:cs="Times New Roman"/>
        </w:rPr>
      </w:pPr>
      <w:bookmarkStart w:id="101" w:name="_Toc228848463"/>
      <w:bookmarkStart w:id="102" w:name="_Toc228879967"/>
      <w:bookmarkStart w:id="103" w:name="_Toc229121070"/>
      <w:r w:rsidRPr="00570560">
        <w:rPr>
          <w:rFonts w:ascii="Times New Roman" w:hAnsi="Times New Roman" w:cs="Times New Roman"/>
        </w:rPr>
        <w:t>3.1.3. Use case “</w:t>
      </w:r>
      <w:proofErr w:type="spellStart"/>
      <w:r w:rsidRPr="00570560">
        <w:rPr>
          <w:rFonts w:ascii="Times New Roman" w:hAnsi="Times New Roman" w:cs="Times New Roman"/>
        </w:rPr>
        <w:t>Đánh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giá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proofErr w:type="spellEnd"/>
      <w:r w:rsidRPr="00570560">
        <w:rPr>
          <w:rFonts w:ascii="Times New Roman" w:hAnsi="Times New Roman" w:cs="Times New Roman"/>
        </w:rPr>
        <w:t>”</w:t>
      </w:r>
      <w:bookmarkEnd w:id="101"/>
      <w:bookmarkEnd w:id="102"/>
      <w:bookmarkEnd w:id="103"/>
    </w:p>
    <w:p w14:paraId="57E37F66" w14:textId="77777777" w:rsidR="009B59E2" w:rsidRPr="00570560" w:rsidRDefault="00000000" w:rsidP="003C15E3">
      <w:pPr>
        <w:spacing w:after="120" w:line="240" w:lineRule="auto"/>
        <w:ind w:left="180" w:firstLine="360"/>
        <w:jc w:val="both"/>
        <w:rPr>
          <w:rFonts w:cs="Times New Roman"/>
        </w:rPr>
      </w:pPr>
      <w:r w:rsidRPr="00570560">
        <w:rPr>
          <w:rFonts w:cs="Times New Roman"/>
        </w:rPr>
        <w:t xml:space="preserve">Sau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gửi</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sao</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xét</w:t>
      </w:r>
      <w:proofErr w:type="spellEnd"/>
      <w:r w:rsidRPr="00570560">
        <w:rPr>
          <w:rFonts w:cs="Times New Roman"/>
        </w:rPr>
        <w:t xml:space="preserve">. Backend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Reviews, </w:t>
      </w:r>
      <w:proofErr w:type="spellStart"/>
      <w:r w:rsidRPr="00570560">
        <w:rPr>
          <w:rFonts w:cs="Times New Roman"/>
        </w:rPr>
        <w:t>đồng</w:t>
      </w:r>
      <w:proofErr w:type="spellEnd"/>
      <w:r w:rsidRPr="00570560">
        <w:rPr>
          <w:rFonts w:cs="Times New Roman"/>
        </w:rPr>
        <w:t xml:space="preserve">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hiển</w:t>
      </w:r>
      <w:proofErr w:type="spellEnd"/>
      <w:r w:rsidRPr="00570560">
        <w:rPr>
          <w:rFonts w:cs="Times New Roman"/>
        </w:rPr>
        <w:t xml:space="preserve"> </w:t>
      </w:r>
      <w:proofErr w:type="spellStart"/>
      <w:r w:rsidRPr="00570560">
        <w:rPr>
          <w:rFonts w:cs="Times New Roman"/>
        </w:rPr>
        <w:t>thị</w:t>
      </w:r>
      <w:proofErr w:type="spellEnd"/>
      <w:r w:rsidRPr="00570560">
        <w:rPr>
          <w:rFonts w:cs="Times New Roman"/>
        </w:rPr>
        <w:t xml:space="preserve"> </w:t>
      </w:r>
      <w:proofErr w:type="spellStart"/>
      <w:r w:rsidRPr="00570560">
        <w:rPr>
          <w:rFonts w:cs="Times New Roman"/>
        </w:rPr>
        <w:t>uy</w:t>
      </w:r>
      <w:proofErr w:type="spellEnd"/>
      <w:r w:rsidRPr="00570560">
        <w:rPr>
          <w:rFonts w:cs="Times New Roman"/>
        </w:rPr>
        <w:t xml:space="preserve"> </w:t>
      </w:r>
      <w:proofErr w:type="spellStart"/>
      <w:r w:rsidRPr="00570560">
        <w:rPr>
          <w:rFonts w:cs="Times New Roman"/>
        </w:rPr>
        <w:t>tín</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w:t>
      </w:r>
    </w:p>
    <w:p w14:paraId="4D9B61C4" w14:textId="2877AF13" w:rsidR="009B59E2" w:rsidRPr="00570560" w:rsidRDefault="00000000" w:rsidP="00570560">
      <w:pPr>
        <w:pStyle w:val="Heading2"/>
        <w:spacing w:before="120" w:after="120" w:line="240" w:lineRule="auto"/>
        <w:rPr>
          <w:rFonts w:ascii="Times New Roman" w:hAnsi="Times New Roman" w:cs="Times New Roman"/>
        </w:rPr>
      </w:pPr>
      <w:bookmarkStart w:id="104" w:name="_Toc228848464"/>
      <w:bookmarkStart w:id="105" w:name="_Toc228879968"/>
      <w:bookmarkStart w:id="106" w:name="_Toc229121071"/>
      <w:r w:rsidRPr="00570560">
        <w:rPr>
          <w:rFonts w:ascii="Times New Roman" w:hAnsi="Times New Roman" w:cs="Times New Roman"/>
        </w:rPr>
        <w:t xml:space="preserve">3.2. </w:t>
      </w:r>
      <w:proofErr w:type="spellStart"/>
      <w:r w:rsidRPr="00570560">
        <w:rPr>
          <w:rFonts w:ascii="Times New Roman" w:hAnsi="Times New Roman" w:cs="Times New Roman"/>
        </w:rPr>
        <w:t>Lược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đồ</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quan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hệ</w:t>
      </w:r>
      <w:bookmarkEnd w:id="104"/>
      <w:bookmarkEnd w:id="105"/>
      <w:bookmarkEnd w:id="106"/>
      <w:proofErr w:type="spellEnd"/>
    </w:p>
    <w:tbl>
      <w:tblPr>
        <w:tblStyle w:val="TableGrid"/>
        <w:tblW w:w="0" w:type="auto"/>
        <w:jc w:val="center"/>
        <w:tblLook w:val="04A0" w:firstRow="1" w:lastRow="0" w:firstColumn="1" w:lastColumn="0" w:noHBand="0" w:noVBand="1"/>
      </w:tblPr>
      <w:tblGrid>
        <w:gridCol w:w="2082"/>
        <w:gridCol w:w="3438"/>
        <w:gridCol w:w="3875"/>
      </w:tblGrid>
      <w:tr w:rsidR="009B59E2" w:rsidRPr="00570560" w14:paraId="3E1076EC" w14:textId="77777777" w:rsidTr="00B24F20">
        <w:trPr>
          <w:jc w:val="center"/>
        </w:trPr>
        <w:tc>
          <w:tcPr>
            <w:tcW w:w="1626" w:type="dxa"/>
            <w:vAlign w:val="center"/>
          </w:tcPr>
          <w:p w14:paraId="5D0283C1" w14:textId="77777777" w:rsidR="009B59E2" w:rsidRPr="00570560" w:rsidRDefault="00000000" w:rsidP="00570560">
            <w:pPr>
              <w:jc w:val="center"/>
              <w:rPr>
                <w:rFonts w:cs="Times New Roman"/>
              </w:rPr>
            </w:pPr>
            <w:proofErr w:type="spellStart"/>
            <w:r w:rsidRPr="00570560">
              <w:rPr>
                <w:rFonts w:cs="Times New Roman"/>
                <w:b/>
                <w:sz w:val="24"/>
              </w:rPr>
              <w:t>Bảng</w:t>
            </w:r>
            <w:proofErr w:type="spellEnd"/>
          </w:p>
        </w:tc>
        <w:tc>
          <w:tcPr>
            <w:tcW w:w="3690" w:type="dxa"/>
            <w:vAlign w:val="center"/>
          </w:tcPr>
          <w:p w14:paraId="44855E00" w14:textId="77777777" w:rsidR="009B59E2" w:rsidRPr="00570560" w:rsidRDefault="00000000" w:rsidP="00570560">
            <w:pPr>
              <w:jc w:val="center"/>
              <w:rPr>
                <w:rFonts w:cs="Times New Roman"/>
              </w:rPr>
            </w:pPr>
            <w:proofErr w:type="spellStart"/>
            <w:r w:rsidRPr="00570560">
              <w:rPr>
                <w:rFonts w:cs="Times New Roman"/>
                <w:b/>
                <w:sz w:val="24"/>
              </w:rPr>
              <w:t>Chức</w:t>
            </w:r>
            <w:proofErr w:type="spellEnd"/>
            <w:r w:rsidRPr="00570560">
              <w:rPr>
                <w:rFonts w:cs="Times New Roman"/>
                <w:b/>
                <w:sz w:val="24"/>
              </w:rPr>
              <w:t xml:space="preserve"> </w:t>
            </w:r>
            <w:proofErr w:type="spellStart"/>
            <w:r w:rsidRPr="00570560">
              <w:rPr>
                <w:rFonts w:cs="Times New Roman"/>
                <w:b/>
                <w:sz w:val="24"/>
              </w:rPr>
              <w:t>năng</w:t>
            </w:r>
            <w:proofErr w:type="spellEnd"/>
            <w:r w:rsidRPr="00570560">
              <w:rPr>
                <w:rFonts w:cs="Times New Roman"/>
                <w:b/>
                <w:sz w:val="24"/>
              </w:rPr>
              <w:t xml:space="preserve"> </w:t>
            </w:r>
            <w:proofErr w:type="spellStart"/>
            <w:r w:rsidRPr="00570560">
              <w:rPr>
                <w:rFonts w:cs="Times New Roman"/>
                <w:b/>
                <w:sz w:val="24"/>
              </w:rPr>
              <w:t>chính</w:t>
            </w:r>
            <w:proofErr w:type="spellEnd"/>
          </w:p>
        </w:tc>
        <w:tc>
          <w:tcPr>
            <w:tcW w:w="4101" w:type="dxa"/>
            <w:vAlign w:val="center"/>
          </w:tcPr>
          <w:p w14:paraId="4B740C80" w14:textId="77777777" w:rsidR="009B59E2" w:rsidRPr="00570560" w:rsidRDefault="00000000" w:rsidP="00570560">
            <w:pPr>
              <w:jc w:val="center"/>
              <w:rPr>
                <w:rFonts w:cs="Times New Roman"/>
              </w:rPr>
            </w:pPr>
            <w:r w:rsidRPr="00570560">
              <w:rPr>
                <w:rFonts w:cs="Times New Roman"/>
                <w:b/>
                <w:sz w:val="24"/>
              </w:rPr>
              <w:t xml:space="preserve">Quan </w:t>
            </w:r>
            <w:proofErr w:type="spellStart"/>
            <w:r w:rsidRPr="00570560">
              <w:rPr>
                <w:rFonts w:cs="Times New Roman"/>
                <w:b/>
                <w:sz w:val="24"/>
              </w:rPr>
              <w:t>hệ</w:t>
            </w:r>
            <w:proofErr w:type="spellEnd"/>
            <w:r w:rsidRPr="00570560">
              <w:rPr>
                <w:rFonts w:cs="Times New Roman"/>
                <w:b/>
                <w:sz w:val="24"/>
              </w:rPr>
              <w:t xml:space="preserve"> </w:t>
            </w:r>
            <w:proofErr w:type="spellStart"/>
            <w:r w:rsidRPr="00570560">
              <w:rPr>
                <w:rFonts w:cs="Times New Roman"/>
                <w:b/>
                <w:sz w:val="24"/>
              </w:rPr>
              <w:t>quan</w:t>
            </w:r>
            <w:proofErr w:type="spellEnd"/>
            <w:r w:rsidRPr="00570560">
              <w:rPr>
                <w:rFonts w:cs="Times New Roman"/>
                <w:b/>
                <w:sz w:val="24"/>
              </w:rPr>
              <w:t xml:space="preserve"> </w:t>
            </w:r>
            <w:proofErr w:type="spellStart"/>
            <w:r w:rsidRPr="00570560">
              <w:rPr>
                <w:rFonts w:cs="Times New Roman"/>
                <w:b/>
                <w:sz w:val="24"/>
              </w:rPr>
              <w:t>trọng</w:t>
            </w:r>
            <w:proofErr w:type="spellEnd"/>
          </w:p>
        </w:tc>
      </w:tr>
      <w:tr w:rsidR="009B59E2" w:rsidRPr="00570560" w14:paraId="2E45DE3D" w14:textId="77777777" w:rsidTr="00B24F20">
        <w:trPr>
          <w:jc w:val="center"/>
        </w:trPr>
        <w:tc>
          <w:tcPr>
            <w:tcW w:w="1626" w:type="dxa"/>
          </w:tcPr>
          <w:p w14:paraId="18AF0F35" w14:textId="77777777" w:rsidR="009B59E2" w:rsidRPr="00570560" w:rsidRDefault="00000000" w:rsidP="00570560">
            <w:pPr>
              <w:rPr>
                <w:rFonts w:cs="Times New Roman"/>
              </w:rPr>
            </w:pPr>
            <w:r w:rsidRPr="00570560">
              <w:rPr>
                <w:rFonts w:cs="Times New Roman"/>
                <w:sz w:val="24"/>
              </w:rPr>
              <w:t>Users</w:t>
            </w:r>
          </w:p>
        </w:tc>
        <w:tc>
          <w:tcPr>
            <w:tcW w:w="3690" w:type="dxa"/>
          </w:tcPr>
          <w:p w14:paraId="0EE72512" w14:textId="77777777" w:rsidR="009B59E2" w:rsidRPr="00570560" w:rsidRDefault="00000000" w:rsidP="00570560">
            <w:pPr>
              <w:rPr>
                <w:rFonts w:cs="Times New Roman"/>
              </w:rPr>
            </w:pPr>
            <w:r w:rsidRPr="00570560">
              <w:rPr>
                <w:rFonts w:cs="Times New Roman"/>
                <w:sz w:val="24"/>
              </w:rPr>
              <w:t xml:space="preserve">Lưu </w:t>
            </w:r>
            <w:proofErr w:type="spellStart"/>
            <w:r w:rsidRPr="00570560">
              <w:rPr>
                <w:rFonts w:cs="Times New Roman"/>
                <w:sz w:val="24"/>
              </w:rPr>
              <w:t>tài</w:t>
            </w:r>
            <w:proofErr w:type="spellEnd"/>
            <w:r w:rsidRPr="00570560">
              <w:rPr>
                <w:rFonts w:cs="Times New Roman"/>
                <w:sz w:val="24"/>
              </w:rPr>
              <w:t xml:space="preserve"> </w:t>
            </w:r>
            <w:proofErr w:type="spellStart"/>
            <w:r w:rsidRPr="00570560">
              <w:rPr>
                <w:rFonts w:cs="Times New Roman"/>
                <w:sz w:val="24"/>
              </w:rPr>
              <w:t>khoản</w:t>
            </w:r>
            <w:proofErr w:type="spellEnd"/>
            <w:r w:rsidRPr="00570560">
              <w:rPr>
                <w:rFonts w:cs="Times New Roman"/>
                <w:sz w:val="24"/>
              </w:rPr>
              <w:t xml:space="preserve"> </w:t>
            </w: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r w:rsidRPr="00570560">
              <w:rPr>
                <w:rFonts w:cs="Times New Roman"/>
                <w:sz w:val="24"/>
              </w:rPr>
              <w:t>/admin.</w:t>
            </w:r>
          </w:p>
        </w:tc>
        <w:tc>
          <w:tcPr>
            <w:tcW w:w="4101" w:type="dxa"/>
          </w:tcPr>
          <w:p w14:paraId="5485DB96" w14:textId="77777777" w:rsidR="009B59E2" w:rsidRPr="00570560" w:rsidRDefault="00000000" w:rsidP="00570560">
            <w:pPr>
              <w:rPr>
                <w:rFonts w:cs="Times New Roman"/>
              </w:rPr>
            </w:pPr>
            <w:proofErr w:type="spellStart"/>
            <w:r w:rsidRPr="00570560">
              <w:rPr>
                <w:rFonts w:cs="Times New Roman"/>
                <w:sz w:val="24"/>
              </w:rPr>
              <w:t>Một</w:t>
            </w:r>
            <w:proofErr w:type="spellEnd"/>
            <w:r w:rsidRPr="00570560">
              <w:rPr>
                <w:rFonts w:cs="Times New Roman"/>
                <w:sz w:val="24"/>
              </w:rPr>
              <w:t xml:space="preserve"> User </w:t>
            </w:r>
            <w:proofErr w:type="spellStart"/>
            <w:r w:rsidRPr="00570560">
              <w:rPr>
                <w:rFonts w:cs="Times New Roman"/>
                <w:sz w:val="24"/>
              </w:rPr>
              <w:t>có</w:t>
            </w:r>
            <w:proofErr w:type="spellEnd"/>
            <w:r w:rsidRPr="00570560">
              <w:rPr>
                <w:rFonts w:cs="Times New Roman"/>
                <w:sz w:val="24"/>
              </w:rPr>
              <w:t xml:space="preserve"> </w:t>
            </w:r>
            <w:proofErr w:type="spellStart"/>
            <w:r w:rsidRPr="00570560">
              <w:rPr>
                <w:rFonts w:cs="Times New Roman"/>
                <w:sz w:val="24"/>
              </w:rPr>
              <w:t>nhiều</w:t>
            </w:r>
            <w:proofErr w:type="spellEnd"/>
            <w:r w:rsidRPr="00570560">
              <w:rPr>
                <w:rFonts w:cs="Times New Roman"/>
                <w:sz w:val="24"/>
              </w:rPr>
              <w:t xml:space="preserve"> Booking </w:t>
            </w:r>
            <w:proofErr w:type="spellStart"/>
            <w:r w:rsidRPr="00570560">
              <w:rPr>
                <w:rFonts w:cs="Times New Roman"/>
                <w:sz w:val="24"/>
              </w:rPr>
              <w:t>và</w:t>
            </w:r>
            <w:proofErr w:type="spellEnd"/>
            <w:r w:rsidRPr="00570560">
              <w:rPr>
                <w:rFonts w:cs="Times New Roman"/>
                <w:sz w:val="24"/>
              </w:rPr>
              <w:t xml:space="preserve"> Review.</w:t>
            </w:r>
          </w:p>
        </w:tc>
      </w:tr>
      <w:tr w:rsidR="009B59E2" w:rsidRPr="00570560" w14:paraId="5040E500" w14:textId="77777777" w:rsidTr="00B24F20">
        <w:trPr>
          <w:jc w:val="center"/>
        </w:trPr>
        <w:tc>
          <w:tcPr>
            <w:tcW w:w="1626" w:type="dxa"/>
          </w:tcPr>
          <w:p w14:paraId="496B8E58" w14:textId="77777777" w:rsidR="009B59E2" w:rsidRPr="00570560" w:rsidRDefault="00000000" w:rsidP="00570560">
            <w:pPr>
              <w:rPr>
                <w:rFonts w:cs="Times New Roman"/>
              </w:rPr>
            </w:pPr>
            <w:r w:rsidRPr="00570560">
              <w:rPr>
                <w:rFonts w:cs="Times New Roman"/>
                <w:sz w:val="24"/>
              </w:rPr>
              <w:t>Providers</w:t>
            </w:r>
          </w:p>
        </w:tc>
        <w:tc>
          <w:tcPr>
            <w:tcW w:w="3690" w:type="dxa"/>
          </w:tcPr>
          <w:p w14:paraId="3E40AB0C" w14:textId="77777777" w:rsidR="009B59E2" w:rsidRPr="00570560" w:rsidRDefault="00000000" w:rsidP="00570560">
            <w:pPr>
              <w:rPr>
                <w:rFonts w:cs="Times New Roman"/>
              </w:rPr>
            </w:pPr>
            <w:r w:rsidRPr="00570560">
              <w:rPr>
                <w:rFonts w:cs="Times New Roman"/>
                <w:sz w:val="24"/>
              </w:rPr>
              <w:t xml:space="preserve">Lưu </w:t>
            </w:r>
            <w:proofErr w:type="spellStart"/>
            <w:r w:rsidRPr="00570560">
              <w:rPr>
                <w:rFonts w:cs="Times New Roman"/>
                <w:sz w:val="24"/>
              </w:rPr>
              <w:t>hồ</w:t>
            </w:r>
            <w:proofErr w:type="spellEnd"/>
            <w:r w:rsidRPr="00570560">
              <w:rPr>
                <w:rFonts w:cs="Times New Roman"/>
                <w:sz w:val="24"/>
              </w:rPr>
              <w:t xml:space="preserve"> </w:t>
            </w:r>
            <w:proofErr w:type="spellStart"/>
            <w:r w:rsidRPr="00570560">
              <w:rPr>
                <w:rFonts w:cs="Times New Roman"/>
                <w:sz w:val="24"/>
              </w:rPr>
              <w:t>sơ</w:t>
            </w:r>
            <w:proofErr w:type="spellEnd"/>
            <w:r w:rsidRPr="00570560">
              <w:rPr>
                <w:rFonts w:cs="Times New Roman"/>
                <w:sz w:val="24"/>
              </w:rPr>
              <w:t xml:space="preserve"> </w:t>
            </w:r>
            <w:proofErr w:type="spellStart"/>
            <w:r w:rsidRPr="00570560">
              <w:rPr>
                <w:rFonts w:cs="Times New Roman"/>
                <w:sz w:val="24"/>
              </w:rPr>
              <w:t>thợ</w:t>
            </w:r>
            <w:proofErr w:type="spellEnd"/>
            <w:r w:rsidRPr="00570560">
              <w:rPr>
                <w:rFonts w:cs="Times New Roman"/>
                <w:sz w:val="24"/>
              </w:rPr>
              <w:t>/</w:t>
            </w:r>
            <w:proofErr w:type="spellStart"/>
            <w:r w:rsidRPr="00570560">
              <w:rPr>
                <w:rFonts w:cs="Times New Roman"/>
                <w:sz w:val="24"/>
              </w:rPr>
              <w:t>nhà</w:t>
            </w:r>
            <w:proofErr w:type="spellEnd"/>
            <w:r w:rsidRPr="00570560">
              <w:rPr>
                <w:rFonts w:cs="Times New Roman"/>
                <w:sz w:val="24"/>
              </w:rPr>
              <w:t xml:space="preserve"> </w:t>
            </w:r>
            <w:proofErr w:type="spellStart"/>
            <w:r w:rsidRPr="00570560">
              <w:rPr>
                <w:rFonts w:cs="Times New Roman"/>
                <w:sz w:val="24"/>
              </w:rPr>
              <w:t>cung</w:t>
            </w:r>
            <w:proofErr w:type="spellEnd"/>
            <w:r w:rsidRPr="00570560">
              <w:rPr>
                <w:rFonts w:cs="Times New Roman"/>
                <w:sz w:val="24"/>
              </w:rPr>
              <w:t xml:space="preserve"> </w:t>
            </w:r>
            <w:proofErr w:type="spellStart"/>
            <w:r w:rsidRPr="00570560">
              <w:rPr>
                <w:rFonts w:cs="Times New Roman"/>
                <w:sz w:val="24"/>
              </w:rPr>
              <w:t>cấp</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w:t>
            </w:r>
          </w:p>
        </w:tc>
        <w:tc>
          <w:tcPr>
            <w:tcW w:w="4101" w:type="dxa"/>
          </w:tcPr>
          <w:p w14:paraId="51EEC679" w14:textId="77777777" w:rsidR="009B59E2" w:rsidRPr="00570560" w:rsidRDefault="00000000" w:rsidP="00570560">
            <w:pPr>
              <w:rPr>
                <w:rFonts w:cs="Times New Roman"/>
              </w:rPr>
            </w:pPr>
            <w:proofErr w:type="spellStart"/>
            <w:r w:rsidRPr="00570560">
              <w:rPr>
                <w:rFonts w:cs="Times New Roman"/>
                <w:sz w:val="24"/>
              </w:rPr>
              <w:t>Một</w:t>
            </w:r>
            <w:proofErr w:type="spellEnd"/>
            <w:r w:rsidRPr="00570560">
              <w:rPr>
                <w:rFonts w:cs="Times New Roman"/>
                <w:sz w:val="24"/>
              </w:rPr>
              <w:t xml:space="preserve"> Provider </w:t>
            </w:r>
            <w:proofErr w:type="spellStart"/>
            <w:r w:rsidRPr="00570560">
              <w:rPr>
                <w:rFonts w:cs="Times New Roman"/>
                <w:sz w:val="24"/>
              </w:rPr>
              <w:t>có</w:t>
            </w:r>
            <w:proofErr w:type="spellEnd"/>
            <w:r w:rsidRPr="00570560">
              <w:rPr>
                <w:rFonts w:cs="Times New Roman"/>
                <w:sz w:val="24"/>
              </w:rPr>
              <w:t xml:space="preserve"> </w:t>
            </w:r>
            <w:proofErr w:type="spellStart"/>
            <w:r w:rsidRPr="00570560">
              <w:rPr>
                <w:rFonts w:cs="Times New Roman"/>
                <w:sz w:val="24"/>
              </w:rPr>
              <w:t>nhiều</w:t>
            </w:r>
            <w:proofErr w:type="spellEnd"/>
            <w:r w:rsidRPr="00570560">
              <w:rPr>
                <w:rFonts w:cs="Times New Roman"/>
                <w:sz w:val="24"/>
              </w:rPr>
              <w:t xml:space="preserve"> Booking, Review </w:t>
            </w:r>
            <w:proofErr w:type="spellStart"/>
            <w:r w:rsidRPr="00570560">
              <w:rPr>
                <w:rFonts w:cs="Times New Roman"/>
                <w:sz w:val="24"/>
              </w:rPr>
              <w:t>và</w:t>
            </w:r>
            <w:proofErr w:type="spellEnd"/>
            <w:r w:rsidRPr="00570560">
              <w:rPr>
                <w:rFonts w:cs="Times New Roman"/>
                <w:sz w:val="24"/>
              </w:rPr>
              <w:t xml:space="preserve"> WalletTransaction.</w:t>
            </w:r>
          </w:p>
        </w:tc>
      </w:tr>
      <w:tr w:rsidR="009B59E2" w:rsidRPr="00570560" w14:paraId="5AAE6AA1" w14:textId="77777777" w:rsidTr="00B24F20">
        <w:trPr>
          <w:jc w:val="center"/>
        </w:trPr>
        <w:tc>
          <w:tcPr>
            <w:tcW w:w="1626" w:type="dxa"/>
          </w:tcPr>
          <w:p w14:paraId="649E110E" w14:textId="77777777" w:rsidR="009B59E2" w:rsidRPr="00570560" w:rsidRDefault="00000000" w:rsidP="00570560">
            <w:pPr>
              <w:rPr>
                <w:rFonts w:cs="Times New Roman"/>
              </w:rPr>
            </w:pPr>
            <w:r w:rsidRPr="00570560">
              <w:rPr>
                <w:rFonts w:cs="Times New Roman"/>
                <w:sz w:val="24"/>
              </w:rPr>
              <w:t>Services</w:t>
            </w:r>
          </w:p>
        </w:tc>
        <w:tc>
          <w:tcPr>
            <w:tcW w:w="3690" w:type="dxa"/>
          </w:tcPr>
          <w:p w14:paraId="1F01410C" w14:textId="77777777" w:rsidR="009B59E2" w:rsidRPr="00570560" w:rsidRDefault="00000000" w:rsidP="00570560">
            <w:pPr>
              <w:rPr>
                <w:rFonts w:cs="Times New Roman"/>
              </w:rPr>
            </w:pPr>
            <w:r w:rsidRPr="00570560">
              <w:rPr>
                <w:rFonts w:cs="Times New Roman"/>
                <w:sz w:val="24"/>
              </w:rPr>
              <w:t xml:space="preserve">Lưu </w:t>
            </w:r>
            <w:proofErr w:type="spellStart"/>
            <w:r w:rsidRPr="00570560">
              <w:rPr>
                <w:rFonts w:cs="Times New Roman"/>
                <w:sz w:val="24"/>
              </w:rPr>
              <w:t>danh</w:t>
            </w:r>
            <w:proofErr w:type="spellEnd"/>
            <w:r w:rsidRPr="00570560">
              <w:rPr>
                <w:rFonts w:cs="Times New Roman"/>
                <w:sz w:val="24"/>
              </w:rPr>
              <w:t xml:space="preserve"> </w:t>
            </w:r>
            <w:proofErr w:type="spellStart"/>
            <w:r w:rsidRPr="00570560">
              <w:rPr>
                <w:rFonts w:cs="Times New Roman"/>
                <w:sz w:val="24"/>
              </w:rPr>
              <w:t>mục</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w:t>
            </w:r>
          </w:p>
        </w:tc>
        <w:tc>
          <w:tcPr>
            <w:tcW w:w="4101" w:type="dxa"/>
          </w:tcPr>
          <w:p w14:paraId="0E291F9C" w14:textId="77777777" w:rsidR="009B59E2" w:rsidRPr="00570560" w:rsidRDefault="00000000" w:rsidP="00570560">
            <w:pPr>
              <w:rPr>
                <w:rFonts w:cs="Times New Roman"/>
              </w:rPr>
            </w:pPr>
            <w:proofErr w:type="spellStart"/>
            <w:r w:rsidRPr="00570560">
              <w:rPr>
                <w:rFonts w:cs="Times New Roman"/>
                <w:sz w:val="24"/>
              </w:rPr>
              <w:t>Một</w:t>
            </w:r>
            <w:proofErr w:type="spellEnd"/>
            <w:r w:rsidRPr="00570560">
              <w:rPr>
                <w:rFonts w:cs="Times New Roman"/>
                <w:sz w:val="24"/>
              </w:rPr>
              <w:t xml:space="preserve"> Service </w:t>
            </w:r>
            <w:proofErr w:type="spellStart"/>
            <w:r w:rsidRPr="00570560">
              <w:rPr>
                <w:rFonts w:cs="Times New Roman"/>
                <w:sz w:val="24"/>
              </w:rPr>
              <w:t>có</w:t>
            </w:r>
            <w:proofErr w:type="spellEnd"/>
            <w:r w:rsidRPr="00570560">
              <w:rPr>
                <w:rFonts w:cs="Times New Roman"/>
                <w:sz w:val="24"/>
              </w:rPr>
              <w:t xml:space="preserve"> </w:t>
            </w:r>
            <w:proofErr w:type="spellStart"/>
            <w:r w:rsidRPr="00570560">
              <w:rPr>
                <w:rFonts w:cs="Times New Roman"/>
                <w:sz w:val="24"/>
              </w:rPr>
              <w:t>nhiều</w:t>
            </w:r>
            <w:proofErr w:type="spellEnd"/>
            <w:r w:rsidRPr="00570560">
              <w:rPr>
                <w:rFonts w:cs="Times New Roman"/>
                <w:sz w:val="24"/>
              </w:rPr>
              <w:t xml:space="preserve"> Booking.</w:t>
            </w:r>
          </w:p>
        </w:tc>
      </w:tr>
      <w:tr w:rsidR="009B59E2" w:rsidRPr="00570560" w14:paraId="10D75A89" w14:textId="77777777" w:rsidTr="00B24F20">
        <w:trPr>
          <w:jc w:val="center"/>
        </w:trPr>
        <w:tc>
          <w:tcPr>
            <w:tcW w:w="1626" w:type="dxa"/>
          </w:tcPr>
          <w:p w14:paraId="703D7CD9" w14:textId="77777777" w:rsidR="009B59E2" w:rsidRPr="00570560" w:rsidRDefault="00000000" w:rsidP="00570560">
            <w:pPr>
              <w:rPr>
                <w:rFonts w:cs="Times New Roman"/>
              </w:rPr>
            </w:pPr>
            <w:r w:rsidRPr="00570560">
              <w:rPr>
                <w:rFonts w:cs="Times New Roman"/>
                <w:sz w:val="24"/>
              </w:rPr>
              <w:t>Bookings</w:t>
            </w:r>
          </w:p>
        </w:tc>
        <w:tc>
          <w:tcPr>
            <w:tcW w:w="3690" w:type="dxa"/>
          </w:tcPr>
          <w:p w14:paraId="01EB9349" w14:textId="77777777" w:rsidR="009B59E2" w:rsidRPr="00570560" w:rsidRDefault="00000000" w:rsidP="00570560">
            <w:pPr>
              <w:rPr>
                <w:rFonts w:cs="Times New Roman"/>
              </w:rPr>
            </w:pPr>
            <w:r w:rsidRPr="00570560">
              <w:rPr>
                <w:rFonts w:cs="Times New Roman"/>
                <w:sz w:val="24"/>
              </w:rPr>
              <w:t xml:space="preserve">Lưu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đặt</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w:t>
            </w:r>
          </w:p>
        </w:tc>
        <w:tc>
          <w:tcPr>
            <w:tcW w:w="4101" w:type="dxa"/>
          </w:tcPr>
          <w:p w14:paraId="457E1423" w14:textId="77777777" w:rsidR="009B59E2" w:rsidRPr="00570560" w:rsidRDefault="00000000" w:rsidP="00570560">
            <w:pPr>
              <w:rPr>
                <w:rFonts w:cs="Times New Roman"/>
              </w:rPr>
            </w:pPr>
            <w:r w:rsidRPr="00570560">
              <w:rPr>
                <w:rFonts w:cs="Times New Roman"/>
                <w:sz w:val="24"/>
              </w:rPr>
              <w:t xml:space="preserve">Liên </w:t>
            </w:r>
            <w:proofErr w:type="spellStart"/>
            <w:r w:rsidRPr="00570560">
              <w:rPr>
                <w:rFonts w:cs="Times New Roman"/>
                <w:sz w:val="24"/>
              </w:rPr>
              <w:t>kết</w:t>
            </w:r>
            <w:proofErr w:type="spellEnd"/>
            <w:r w:rsidRPr="00570560">
              <w:rPr>
                <w:rFonts w:cs="Times New Roman"/>
                <w:sz w:val="24"/>
              </w:rPr>
              <w:t xml:space="preserve"> Users, Providers, Services.</w:t>
            </w:r>
          </w:p>
        </w:tc>
      </w:tr>
      <w:tr w:rsidR="009B59E2" w:rsidRPr="00570560" w14:paraId="70B177E9" w14:textId="77777777" w:rsidTr="00B24F20">
        <w:trPr>
          <w:jc w:val="center"/>
        </w:trPr>
        <w:tc>
          <w:tcPr>
            <w:tcW w:w="1626" w:type="dxa"/>
          </w:tcPr>
          <w:p w14:paraId="30B8FFC1" w14:textId="77777777" w:rsidR="009B59E2" w:rsidRPr="00570560" w:rsidRDefault="00000000" w:rsidP="00570560">
            <w:pPr>
              <w:rPr>
                <w:rFonts w:cs="Times New Roman"/>
              </w:rPr>
            </w:pPr>
            <w:r w:rsidRPr="00570560">
              <w:rPr>
                <w:rFonts w:cs="Times New Roman"/>
                <w:sz w:val="24"/>
              </w:rPr>
              <w:t>Reviews</w:t>
            </w:r>
          </w:p>
        </w:tc>
        <w:tc>
          <w:tcPr>
            <w:tcW w:w="3690" w:type="dxa"/>
          </w:tcPr>
          <w:p w14:paraId="44385B9D" w14:textId="77777777" w:rsidR="009B59E2" w:rsidRPr="00570560" w:rsidRDefault="00000000" w:rsidP="00570560">
            <w:pPr>
              <w:rPr>
                <w:rFonts w:cs="Times New Roman"/>
              </w:rPr>
            </w:pPr>
            <w:r w:rsidRPr="00570560">
              <w:rPr>
                <w:rFonts w:cs="Times New Roman"/>
                <w:sz w:val="24"/>
              </w:rPr>
              <w:t xml:space="preserve">Lưu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sau</w:t>
            </w:r>
            <w:proofErr w:type="spellEnd"/>
            <w:r w:rsidRPr="00570560">
              <w:rPr>
                <w:rFonts w:cs="Times New Roman"/>
                <w:sz w:val="24"/>
              </w:rPr>
              <w:t xml:space="preserve"> </w:t>
            </w:r>
            <w:proofErr w:type="spellStart"/>
            <w:r w:rsidRPr="00570560">
              <w:rPr>
                <w:rFonts w:cs="Times New Roman"/>
                <w:sz w:val="24"/>
              </w:rPr>
              <w:t>khi</w:t>
            </w:r>
            <w:proofErr w:type="spellEnd"/>
            <w:r w:rsidRPr="00570560">
              <w:rPr>
                <w:rFonts w:cs="Times New Roman"/>
                <w:sz w:val="24"/>
              </w:rPr>
              <w:t xml:space="preserve"> </w:t>
            </w:r>
            <w:proofErr w:type="spellStart"/>
            <w:r w:rsidRPr="00570560">
              <w:rPr>
                <w:rFonts w:cs="Times New Roman"/>
                <w:sz w:val="24"/>
              </w:rPr>
              <w:t>hoàn</w:t>
            </w:r>
            <w:proofErr w:type="spellEnd"/>
            <w:r w:rsidRPr="00570560">
              <w:rPr>
                <w:rFonts w:cs="Times New Roman"/>
                <w:sz w:val="24"/>
              </w:rPr>
              <w:t xml:space="preserve"> </w:t>
            </w:r>
            <w:proofErr w:type="spellStart"/>
            <w:r w:rsidRPr="00570560">
              <w:rPr>
                <w:rFonts w:cs="Times New Roman"/>
                <w:sz w:val="24"/>
              </w:rPr>
              <w:t>thành</w:t>
            </w:r>
            <w:proofErr w:type="spellEnd"/>
            <w:r w:rsidRPr="00570560">
              <w:rPr>
                <w:rFonts w:cs="Times New Roman"/>
                <w:sz w:val="24"/>
              </w:rPr>
              <w:t>.</w:t>
            </w:r>
          </w:p>
        </w:tc>
        <w:tc>
          <w:tcPr>
            <w:tcW w:w="4101" w:type="dxa"/>
          </w:tcPr>
          <w:p w14:paraId="411F8155" w14:textId="77777777" w:rsidR="009B59E2" w:rsidRPr="00570560" w:rsidRDefault="00000000" w:rsidP="00570560">
            <w:pPr>
              <w:rPr>
                <w:rFonts w:cs="Times New Roman"/>
              </w:rPr>
            </w:pPr>
            <w:r w:rsidRPr="00570560">
              <w:rPr>
                <w:rFonts w:cs="Times New Roman"/>
                <w:sz w:val="24"/>
              </w:rPr>
              <w:t xml:space="preserve">Liên </w:t>
            </w:r>
            <w:proofErr w:type="spellStart"/>
            <w:r w:rsidRPr="00570560">
              <w:rPr>
                <w:rFonts w:cs="Times New Roman"/>
                <w:sz w:val="24"/>
              </w:rPr>
              <w:t>kết</w:t>
            </w:r>
            <w:proofErr w:type="spellEnd"/>
            <w:r w:rsidRPr="00570560">
              <w:rPr>
                <w:rFonts w:cs="Times New Roman"/>
                <w:sz w:val="24"/>
              </w:rPr>
              <w:t xml:space="preserve"> Booking, User </w:t>
            </w:r>
            <w:proofErr w:type="spellStart"/>
            <w:r w:rsidRPr="00570560">
              <w:rPr>
                <w:rFonts w:cs="Times New Roman"/>
                <w:sz w:val="24"/>
              </w:rPr>
              <w:t>và</w:t>
            </w:r>
            <w:proofErr w:type="spellEnd"/>
            <w:r w:rsidRPr="00570560">
              <w:rPr>
                <w:rFonts w:cs="Times New Roman"/>
                <w:sz w:val="24"/>
              </w:rPr>
              <w:t xml:space="preserve"> Provider.</w:t>
            </w:r>
          </w:p>
        </w:tc>
      </w:tr>
      <w:tr w:rsidR="009B59E2" w:rsidRPr="00570560" w14:paraId="697EC05C" w14:textId="77777777" w:rsidTr="00B24F20">
        <w:trPr>
          <w:jc w:val="center"/>
        </w:trPr>
        <w:tc>
          <w:tcPr>
            <w:tcW w:w="1626" w:type="dxa"/>
          </w:tcPr>
          <w:p w14:paraId="63522446" w14:textId="77777777" w:rsidR="009B59E2" w:rsidRPr="00570560" w:rsidRDefault="00000000" w:rsidP="00570560">
            <w:pPr>
              <w:rPr>
                <w:rFonts w:cs="Times New Roman"/>
              </w:rPr>
            </w:pPr>
            <w:proofErr w:type="spellStart"/>
            <w:r w:rsidRPr="00570560">
              <w:rPr>
                <w:rFonts w:cs="Times New Roman"/>
                <w:sz w:val="24"/>
              </w:rPr>
              <w:t>ChatMessage</w:t>
            </w:r>
            <w:proofErr w:type="spellEnd"/>
          </w:p>
        </w:tc>
        <w:tc>
          <w:tcPr>
            <w:tcW w:w="3690" w:type="dxa"/>
          </w:tcPr>
          <w:p w14:paraId="61466A5E" w14:textId="77777777" w:rsidR="009B59E2" w:rsidRPr="00570560" w:rsidRDefault="00000000" w:rsidP="00570560">
            <w:pPr>
              <w:rPr>
                <w:rFonts w:cs="Times New Roman"/>
              </w:rPr>
            </w:pPr>
            <w:r w:rsidRPr="00570560">
              <w:rPr>
                <w:rFonts w:cs="Times New Roman"/>
                <w:sz w:val="24"/>
              </w:rPr>
              <w:t xml:space="preserve">Lưu tin </w:t>
            </w:r>
            <w:proofErr w:type="spellStart"/>
            <w:r w:rsidRPr="00570560">
              <w:rPr>
                <w:rFonts w:cs="Times New Roman"/>
                <w:sz w:val="24"/>
              </w:rPr>
              <w:t>nhắn</w:t>
            </w:r>
            <w:proofErr w:type="spellEnd"/>
            <w:r w:rsidRPr="00570560">
              <w:rPr>
                <w:rFonts w:cs="Times New Roman"/>
                <w:sz w:val="24"/>
              </w:rPr>
              <w:t xml:space="preserve"> </w:t>
            </w:r>
            <w:proofErr w:type="spellStart"/>
            <w:r w:rsidRPr="00570560">
              <w:rPr>
                <w:rFonts w:cs="Times New Roman"/>
                <w:sz w:val="24"/>
              </w:rPr>
              <w:t>trao</w:t>
            </w:r>
            <w:proofErr w:type="spellEnd"/>
            <w:r w:rsidRPr="00570560">
              <w:rPr>
                <w:rFonts w:cs="Times New Roman"/>
                <w:sz w:val="24"/>
              </w:rPr>
              <w:t xml:space="preserve"> </w:t>
            </w:r>
            <w:proofErr w:type="spellStart"/>
            <w:r w:rsidRPr="00570560">
              <w:rPr>
                <w:rFonts w:cs="Times New Roman"/>
                <w:sz w:val="24"/>
              </w:rPr>
              <w:t>đổi</w:t>
            </w:r>
            <w:proofErr w:type="spellEnd"/>
            <w:r w:rsidRPr="00570560">
              <w:rPr>
                <w:rFonts w:cs="Times New Roman"/>
                <w:sz w:val="24"/>
              </w:rPr>
              <w:t xml:space="preserve"> </w:t>
            </w:r>
            <w:proofErr w:type="spellStart"/>
            <w:r w:rsidRPr="00570560">
              <w:rPr>
                <w:rFonts w:cs="Times New Roman"/>
                <w:sz w:val="24"/>
              </w:rPr>
              <w:t>theo</w:t>
            </w:r>
            <w:proofErr w:type="spellEnd"/>
            <w:r w:rsidRPr="00570560">
              <w:rPr>
                <w:rFonts w:cs="Times New Roman"/>
                <w:sz w:val="24"/>
              </w:rPr>
              <w:t xml:space="preserve"> booking.</w:t>
            </w:r>
          </w:p>
        </w:tc>
        <w:tc>
          <w:tcPr>
            <w:tcW w:w="4101" w:type="dxa"/>
          </w:tcPr>
          <w:p w14:paraId="656B894A" w14:textId="77777777" w:rsidR="009B59E2" w:rsidRPr="00570560" w:rsidRDefault="00000000" w:rsidP="00570560">
            <w:pPr>
              <w:rPr>
                <w:rFonts w:cs="Times New Roman"/>
              </w:rPr>
            </w:pPr>
            <w:proofErr w:type="spellStart"/>
            <w:r w:rsidRPr="00570560">
              <w:rPr>
                <w:rFonts w:cs="Times New Roman"/>
                <w:sz w:val="24"/>
              </w:rPr>
              <w:t>Gắn</w:t>
            </w:r>
            <w:proofErr w:type="spellEnd"/>
            <w:r w:rsidRPr="00570560">
              <w:rPr>
                <w:rFonts w:cs="Times New Roman"/>
                <w:sz w:val="24"/>
              </w:rPr>
              <w:t xml:space="preserve"> </w:t>
            </w:r>
            <w:proofErr w:type="spellStart"/>
            <w:r w:rsidRPr="00570560">
              <w:rPr>
                <w:rFonts w:cs="Times New Roman"/>
                <w:sz w:val="24"/>
              </w:rPr>
              <w:t>với</w:t>
            </w:r>
            <w:proofErr w:type="spellEnd"/>
            <w:r w:rsidRPr="00570560">
              <w:rPr>
                <w:rFonts w:cs="Times New Roman"/>
                <w:sz w:val="24"/>
              </w:rPr>
              <w:t xml:space="preserve"> </w:t>
            </w:r>
            <w:proofErr w:type="spellStart"/>
            <w:r w:rsidRPr="00570560">
              <w:rPr>
                <w:rFonts w:cs="Times New Roman"/>
                <w:sz w:val="24"/>
              </w:rPr>
              <w:t>booking_id</w:t>
            </w:r>
            <w:proofErr w:type="spellEnd"/>
            <w:r w:rsidRPr="00570560">
              <w:rPr>
                <w:rFonts w:cs="Times New Roman"/>
                <w:sz w:val="24"/>
              </w:rPr>
              <w:t>.</w:t>
            </w:r>
          </w:p>
        </w:tc>
      </w:tr>
      <w:tr w:rsidR="009B59E2" w:rsidRPr="00570560" w14:paraId="54BB9021" w14:textId="77777777" w:rsidTr="00B24F20">
        <w:trPr>
          <w:jc w:val="center"/>
        </w:trPr>
        <w:tc>
          <w:tcPr>
            <w:tcW w:w="1626" w:type="dxa"/>
          </w:tcPr>
          <w:p w14:paraId="3EA67984" w14:textId="77777777" w:rsidR="009B59E2" w:rsidRPr="00570560" w:rsidRDefault="00000000" w:rsidP="00570560">
            <w:pPr>
              <w:rPr>
                <w:rFonts w:cs="Times New Roman"/>
              </w:rPr>
            </w:pPr>
            <w:proofErr w:type="spellStart"/>
            <w:r w:rsidRPr="00570560">
              <w:rPr>
                <w:rFonts w:cs="Times New Roman"/>
                <w:sz w:val="24"/>
              </w:rPr>
              <w:t>WalletTransactions</w:t>
            </w:r>
            <w:proofErr w:type="spellEnd"/>
          </w:p>
        </w:tc>
        <w:tc>
          <w:tcPr>
            <w:tcW w:w="3690" w:type="dxa"/>
          </w:tcPr>
          <w:p w14:paraId="13908C9B" w14:textId="77777777" w:rsidR="009B59E2" w:rsidRPr="00570560" w:rsidRDefault="00000000" w:rsidP="00570560">
            <w:pPr>
              <w:rPr>
                <w:rFonts w:cs="Times New Roman"/>
              </w:rPr>
            </w:pPr>
            <w:r w:rsidRPr="00570560">
              <w:rPr>
                <w:rFonts w:cs="Times New Roman"/>
                <w:sz w:val="24"/>
              </w:rPr>
              <w:t xml:space="preserve">Lưu </w:t>
            </w:r>
            <w:proofErr w:type="spellStart"/>
            <w:r w:rsidRPr="00570560">
              <w:rPr>
                <w:rFonts w:cs="Times New Roman"/>
                <w:sz w:val="24"/>
              </w:rPr>
              <w:t>giao</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ví</w:t>
            </w:r>
            <w:proofErr w:type="spellEnd"/>
            <w:r w:rsidRPr="00570560">
              <w:rPr>
                <w:rFonts w:cs="Times New Roman"/>
                <w:sz w:val="24"/>
              </w:rPr>
              <w:t xml:space="preserve"> </w:t>
            </w:r>
            <w:proofErr w:type="spellStart"/>
            <w:r w:rsidRPr="00570560">
              <w:rPr>
                <w:rFonts w:cs="Times New Roman"/>
                <w:sz w:val="24"/>
              </w:rPr>
              <w:t>của</w:t>
            </w:r>
            <w:proofErr w:type="spellEnd"/>
            <w:r w:rsidRPr="00570560">
              <w:rPr>
                <w:rFonts w:cs="Times New Roman"/>
                <w:sz w:val="24"/>
              </w:rPr>
              <w:t xml:space="preserve"> </w:t>
            </w:r>
            <w:proofErr w:type="spellStart"/>
            <w:r w:rsidRPr="00570560">
              <w:rPr>
                <w:rFonts w:cs="Times New Roman"/>
                <w:sz w:val="24"/>
              </w:rPr>
              <w:t>thợ</w:t>
            </w:r>
            <w:proofErr w:type="spellEnd"/>
            <w:r w:rsidRPr="00570560">
              <w:rPr>
                <w:rFonts w:cs="Times New Roman"/>
                <w:sz w:val="24"/>
              </w:rPr>
              <w:t>.</w:t>
            </w:r>
          </w:p>
        </w:tc>
        <w:tc>
          <w:tcPr>
            <w:tcW w:w="4101" w:type="dxa"/>
          </w:tcPr>
          <w:p w14:paraId="2B6ECD02" w14:textId="77777777" w:rsidR="009B59E2" w:rsidRPr="00570560" w:rsidRDefault="00000000" w:rsidP="00570560">
            <w:pPr>
              <w:rPr>
                <w:rFonts w:cs="Times New Roman"/>
              </w:rPr>
            </w:pPr>
            <w:proofErr w:type="spellStart"/>
            <w:r w:rsidRPr="00570560">
              <w:rPr>
                <w:rFonts w:cs="Times New Roman"/>
                <w:sz w:val="24"/>
              </w:rPr>
              <w:t>Gắn</w:t>
            </w:r>
            <w:proofErr w:type="spellEnd"/>
            <w:r w:rsidRPr="00570560">
              <w:rPr>
                <w:rFonts w:cs="Times New Roman"/>
                <w:sz w:val="24"/>
              </w:rPr>
              <w:t xml:space="preserve"> </w:t>
            </w:r>
            <w:proofErr w:type="spellStart"/>
            <w:r w:rsidRPr="00570560">
              <w:rPr>
                <w:rFonts w:cs="Times New Roman"/>
                <w:sz w:val="24"/>
              </w:rPr>
              <w:t>với</w:t>
            </w:r>
            <w:proofErr w:type="spellEnd"/>
            <w:r w:rsidRPr="00570560">
              <w:rPr>
                <w:rFonts w:cs="Times New Roman"/>
                <w:sz w:val="24"/>
              </w:rPr>
              <w:t xml:space="preserve"> </w:t>
            </w:r>
            <w:proofErr w:type="spellStart"/>
            <w:r w:rsidRPr="00570560">
              <w:rPr>
                <w:rFonts w:cs="Times New Roman"/>
                <w:sz w:val="24"/>
              </w:rPr>
              <w:t>provider_id</w:t>
            </w:r>
            <w:proofErr w:type="spellEnd"/>
            <w:r w:rsidRPr="00570560">
              <w:rPr>
                <w:rFonts w:cs="Times New Roman"/>
                <w:sz w:val="24"/>
              </w:rPr>
              <w:t>.</w:t>
            </w:r>
          </w:p>
        </w:tc>
      </w:tr>
      <w:tr w:rsidR="009B59E2" w:rsidRPr="00570560" w14:paraId="47E79D10" w14:textId="77777777" w:rsidTr="00B24F20">
        <w:trPr>
          <w:jc w:val="center"/>
        </w:trPr>
        <w:tc>
          <w:tcPr>
            <w:tcW w:w="1626" w:type="dxa"/>
          </w:tcPr>
          <w:p w14:paraId="3A9529FD" w14:textId="77777777" w:rsidR="009B59E2" w:rsidRPr="00570560" w:rsidRDefault="00000000" w:rsidP="00570560">
            <w:pPr>
              <w:rPr>
                <w:rFonts w:cs="Times New Roman"/>
              </w:rPr>
            </w:pPr>
            <w:proofErr w:type="spellStart"/>
            <w:r w:rsidRPr="00570560">
              <w:rPr>
                <w:rFonts w:cs="Times New Roman"/>
                <w:sz w:val="24"/>
              </w:rPr>
              <w:t>FeaturedProviders</w:t>
            </w:r>
            <w:proofErr w:type="spellEnd"/>
          </w:p>
        </w:tc>
        <w:tc>
          <w:tcPr>
            <w:tcW w:w="3690" w:type="dxa"/>
          </w:tcPr>
          <w:p w14:paraId="0778AD40" w14:textId="77777777" w:rsidR="009B59E2" w:rsidRPr="00570560" w:rsidRDefault="00000000" w:rsidP="00570560">
            <w:pPr>
              <w:rPr>
                <w:rFonts w:cs="Times New Roman"/>
              </w:rPr>
            </w:pPr>
            <w:r w:rsidRPr="00570560">
              <w:rPr>
                <w:rFonts w:cs="Times New Roman"/>
                <w:sz w:val="24"/>
              </w:rPr>
              <w:t xml:space="preserve">Lưu </w:t>
            </w:r>
            <w:proofErr w:type="spellStart"/>
            <w:r w:rsidRPr="00570560">
              <w:rPr>
                <w:rFonts w:cs="Times New Roman"/>
                <w:sz w:val="24"/>
              </w:rPr>
              <w:t>danh</w:t>
            </w:r>
            <w:proofErr w:type="spellEnd"/>
            <w:r w:rsidRPr="00570560">
              <w:rPr>
                <w:rFonts w:cs="Times New Roman"/>
                <w:sz w:val="24"/>
              </w:rPr>
              <w:t xml:space="preserve"> </w:t>
            </w:r>
            <w:proofErr w:type="spellStart"/>
            <w:r w:rsidRPr="00570560">
              <w:rPr>
                <w:rFonts w:cs="Times New Roman"/>
                <w:sz w:val="24"/>
              </w:rPr>
              <w:t>sách</w:t>
            </w:r>
            <w:proofErr w:type="spellEnd"/>
            <w:r w:rsidRPr="00570560">
              <w:rPr>
                <w:rFonts w:cs="Times New Roman"/>
                <w:sz w:val="24"/>
              </w:rPr>
              <w:t xml:space="preserve"> </w:t>
            </w:r>
            <w:proofErr w:type="spellStart"/>
            <w:r w:rsidRPr="00570560">
              <w:rPr>
                <w:rFonts w:cs="Times New Roman"/>
                <w:sz w:val="24"/>
              </w:rPr>
              <w:t>thợ</w:t>
            </w:r>
            <w:proofErr w:type="spellEnd"/>
            <w:r w:rsidRPr="00570560">
              <w:rPr>
                <w:rFonts w:cs="Times New Roman"/>
                <w:sz w:val="24"/>
              </w:rPr>
              <w:t xml:space="preserve"> </w:t>
            </w:r>
            <w:proofErr w:type="spellStart"/>
            <w:r w:rsidRPr="00570560">
              <w:rPr>
                <w:rFonts w:cs="Times New Roman"/>
                <w:sz w:val="24"/>
              </w:rPr>
              <w:t>nổi</w:t>
            </w:r>
            <w:proofErr w:type="spellEnd"/>
            <w:r w:rsidRPr="00570560">
              <w:rPr>
                <w:rFonts w:cs="Times New Roman"/>
                <w:sz w:val="24"/>
              </w:rPr>
              <w:t xml:space="preserve"> </w:t>
            </w:r>
            <w:proofErr w:type="spellStart"/>
            <w:r w:rsidRPr="00570560">
              <w:rPr>
                <w:rFonts w:cs="Times New Roman"/>
                <w:sz w:val="24"/>
              </w:rPr>
              <w:t>bật</w:t>
            </w:r>
            <w:proofErr w:type="spellEnd"/>
            <w:r w:rsidRPr="00570560">
              <w:rPr>
                <w:rFonts w:cs="Times New Roman"/>
                <w:sz w:val="24"/>
              </w:rPr>
              <w:t xml:space="preserve"> </w:t>
            </w:r>
            <w:proofErr w:type="spellStart"/>
            <w:r w:rsidRPr="00570560">
              <w:rPr>
                <w:rFonts w:cs="Times New Roman"/>
                <w:sz w:val="24"/>
              </w:rPr>
              <w:t>để</w:t>
            </w:r>
            <w:proofErr w:type="spellEnd"/>
            <w:r w:rsidRPr="00570560">
              <w:rPr>
                <w:rFonts w:cs="Times New Roman"/>
                <w:sz w:val="24"/>
              </w:rPr>
              <w:t xml:space="preserve"> </w:t>
            </w:r>
            <w:proofErr w:type="spellStart"/>
            <w:r w:rsidRPr="00570560">
              <w:rPr>
                <w:rFonts w:cs="Times New Roman"/>
                <w:sz w:val="24"/>
              </w:rPr>
              <w:t>hiển</w:t>
            </w:r>
            <w:proofErr w:type="spellEnd"/>
            <w:r w:rsidRPr="00570560">
              <w:rPr>
                <w:rFonts w:cs="Times New Roman"/>
                <w:sz w:val="24"/>
              </w:rPr>
              <w:t xml:space="preserve"> </w:t>
            </w:r>
            <w:proofErr w:type="spellStart"/>
            <w:r w:rsidRPr="00570560">
              <w:rPr>
                <w:rFonts w:cs="Times New Roman"/>
                <w:sz w:val="24"/>
              </w:rPr>
              <w:t>thị</w:t>
            </w:r>
            <w:proofErr w:type="spellEnd"/>
            <w:r w:rsidRPr="00570560">
              <w:rPr>
                <w:rFonts w:cs="Times New Roman"/>
                <w:sz w:val="24"/>
              </w:rPr>
              <w:t xml:space="preserve"> </w:t>
            </w:r>
            <w:proofErr w:type="spellStart"/>
            <w:r w:rsidRPr="00570560">
              <w:rPr>
                <w:rFonts w:cs="Times New Roman"/>
                <w:sz w:val="24"/>
              </w:rPr>
              <w:t>trang</w:t>
            </w:r>
            <w:proofErr w:type="spellEnd"/>
            <w:r w:rsidRPr="00570560">
              <w:rPr>
                <w:rFonts w:cs="Times New Roman"/>
                <w:sz w:val="24"/>
              </w:rPr>
              <w:t xml:space="preserve"> </w:t>
            </w:r>
            <w:proofErr w:type="spellStart"/>
            <w:r w:rsidRPr="00570560">
              <w:rPr>
                <w:rFonts w:cs="Times New Roman"/>
                <w:sz w:val="24"/>
              </w:rPr>
              <w:t>chủ</w:t>
            </w:r>
            <w:proofErr w:type="spellEnd"/>
            <w:r w:rsidRPr="00570560">
              <w:rPr>
                <w:rFonts w:cs="Times New Roman"/>
                <w:sz w:val="24"/>
              </w:rPr>
              <w:t>.</w:t>
            </w:r>
          </w:p>
        </w:tc>
        <w:tc>
          <w:tcPr>
            <w:tcW w:w="4101" w:type="dxa"/>
          </w:tcPr>
          <w:p w14:paraId="3B9B17AA" w14:textId="77777777" w:rsidR="009B59E2" w:rsidRPr="00570560" w:rsidRDefault="00000000" w:rsidP="00570560">
            <w:pPr>
              <w:rPr>
                <w:rFonts w:cs="Times New Roman"/>
              </w:rPr>
            </w:pPr>
            <w:r w:rsidRPr="00570560">
              <w:rPr>
                <w:rFonts w:cs="Times New Roman"/>
                <w:sz w:val="24"/>
              </w:rPr>
              <w:t xml:space="preserve">Phục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nội</w:t>
            </w:r>
            <w:proofErr w:type="spellEnd"/>
            <w:r w:rsidRPr="00570560">
              <w:rPr>
                <w:rFonts w:cs="Times New Roman"/>
                <w:sz w:val="24"/>
              </w:rPr>
              <w:t xml:space="preserve"> dung marketing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đề</w:t>
            </w:r>
            <w:proofErr w:type="spellEnd"/>
            <w:r w:rsidRPr="00570560">
              <w:rPr>
                <w:rFonts w:cs="Times New Roman"/>
                <w:sz w:val="24"/>
              </w:rPr>
              <w:t xml:space="preserve"> </w:t>
            </w:r>
            <w:proofErr w:type="spellStart"/>
            <w:r w:rsidRPr="00570560">
              <w:rPr>
                <w:rFonts w:cs="Times New Roman"/>
                <w:sz w:val="24"/>
              </w:rPr>
              <w:t>xuất</w:t>
            </w:r>
            <w:proofErr w:type="spellEnd"/>
            <w:r w:rsidRPr="00570560">
              <w:rPr>
                <w:rFonts w:cs="Times New Roman"/>
                <w:sz w:val="24"/>
              </w:rPr>
              <w:t>.</w:t>
            </w:r>
          </w:p>
        </w:tc>
      </w:tr>
    </w:tbl>
    <w:p w14:paraId="0EA55028" w14:textId="77777777" w:rsidR="009929F8" w:rsidRDefault="00000000" w:rsidP="009929F8">
      <w:pPr>
        <w:pStyle w:val="Heading2"/>
        <w:spacing w:before="120" w:after="120" w:line="240" w:lineRule="auto"/>
        <w:rPr>
          <w:rFonts w:ascii="Times New Roman" w:hAnsi="Times New Roman" w:cs="Times New Roman"/>
        </w:rPr>
      </w:pPr>
      <w:bookmarkStart w:id="107" w:name="_Toc228848465"/>
      <w:bookmarkStart w:id="108" w:name="_Toc228879969"/>
      <w:bookmarkStart w:id="109" w:name="_Toc229121072"/>
      <w:r w:rsidRPr="00570560">
        <w:rPr>
          <w:rFonts w:ascii="Times New Roman" w:hAnsi="Times New Roman" w:cs="Times New Roman"/>
        </w:rPr>
        <w:lastRenderedPageBreak/>
        <w:t xml:space="preserve">3.3. </w:t>
      </w:r>
      <w:proofErr w:type="spellStart"/>
      <w:r w:rsidRPr="00570560">
        <w:rPr>
          <w:rFonts w:ascii="Times New Roman" w:hAnsi="Times New Roman" w:cs="Times New Roman"/>
        </w:rPr>
        <w:t>Kiến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trúc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hệ</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thống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mô</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hình</w:t>
      </w:r>
      <w:proofErr w:type="spellEnd"/>
      <w:r w:rsidRPr="00570560">
        <w:rPr>
          <w:rFonts w:ascii="Times New Roman" w:hAnsi="Times New Roman" w:cs="Times New Roman"/>
        </w:rPr>
        <w:t xml:space="preserve"> n </w:t>
      </w:r>
      <w:proofErr w:type="spellStart"/>
      <w:r w:rsidRPr="00570560">
        <w:rPr>
          <w:rFonts w:ascii="Times New Roman" w:hAnsi="Times New Roman" w:cs="Times New Roman"/>
        </w:rPr>
        <w:t>lớp</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phân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tích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lựa</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chọn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công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nghệ</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cho</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từng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lớp</w:t>
      </w:r>
      <w:bookmarkEnd w:id="107"/>
      <w:bookmarkEnd w:id="108"/>
      <w:bookmarkEnd w:id="109"/>
      <w:proofErr w:type="spellEnd"/>
    </w:p>
    <w:p w14:paraId="243FCB28" w14:textId="17A777A2" w:rsidR="005D2AAC" w:rsidRPr="009929F8" w:rsidRDefault="005D2AAC" w:rsidP="009929F8">
      <w:pPr>
        <w:jc w:val="center"/>
        <w:rPr>
          <w:rFonts w:cs="Times New Roman"/>
        </w:rPr>
      </w:pPr>
      <w:r>
        <w:rPr>
          <w:rFonts w:cs="Times New Roman"/>
          <w:noProof/>
        </w:rPr>
        <w:drawing>
          <wp:inline distT="0" distB="0" distL="0" distR="0" wp14:anchorId="7C6F61E8" wp14:editId="71D6DFAA">
            <wp:extent cx="5894363" cy="3929575"/>
            <wp:effectExtent l="0" t="0" r="0" b="0"/>
            <wp:docPr id="1971691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91277" name="Picture 1971691277"/>
                    <pic:cNvPicPr/>
                  </pic:nvPicPr>
                  <pic:blipFill>
                    <a:blip r:embed="rId18"/>
                    <a:stretch>
                      <a:fillRect/>
                    </a:stretch>
                  </pic:blipFill>
                  <pic:spPr>
                    <a:xfrm>
                      <a:off x="0" y="0"/>
                      <a:ext cx="5894363" cy="3929575"/>
                    </a:xfrm>
                    <a:prstGeom prst="rect">
                      <a:avLst/>
                    </a:prstGeom>
                  </pic:spPr>
                </pic:pic>
              </a:graphicData>
            </a:graphic>
          </wp:inline>
        </w:drawing>
      </w:r>
    </w:p>
    <w:p w14:paraId="4E74DD24" w14:textId="3BA72CC1" w:rsidR="009B59E2" w:rsidRPr="00396F61" w:rsidRDefault="00396F61" w:rsidP="00396F61">
      <w:pPr>
        <w:pStyle w:val="Caption"/>
        <w:jc w:val="center"/>
        <w:rPr>
          <w:rFonts w:cs="Times New Roman"/>
          <w:b w:val="0"/>
          <w:bCs w:val="0"/>
          <w:i/>
          <w:iCs/>
          <w:color w:val="000000" w:themeColor="text1"/>
          <w:sz w:val="24"/>
          <w:szCs w:val="24"/>
        </w:rPr>
      </w:pPr>
      <w:bookmarkStart w:id="110" w:name="_Toc229120745"/>
      <w:proofErr w:type="spellStart"/>
      <w:r w:rsidRPr="00396F61">
        <w:rPr>
          <w:b w:val="0"/>
          <w:bCs w:val="0"/>
          <w:i/>
          <w:iCs/>
          <w:color w:val="000000" w:themeColor="text1"/>
          <w:sz w:val="24"/>
          <w:szCs w:val="24"/>
        </w:rPr>
        <w:t>Hình</w:t>
      </w:r>
      <w:proofErr w:type="spellEnd"/>
      <w:r w:rsidRPr="00396F61">
        <w:rPr>
          <w:b w:val="0"/>
          <w:bCs w:val="0"/>
          <w:i/>
          <w:iCs/>
          <w:color w:val="000000" w:themeColor="text1"/>
          <w:sz w:val="24"/>
          <w:szCs w:val="24"/>
        </w:rPr>
        <w:t xml:space="preserve"> </w:t>
      </w:r>
      <w:r w:rsidRPr="00396F61">
        <w:rPr>
          <w:b w:val="0"/>
          <w:bCs w:val="0"/>
          <w:i/>
          <w:iCs/>
          <w:color w:val="000000" w:themeColor="text1"/>
          <w:sz w:val="24"/>
          <w:szCs w:val="24"/>
        </w:rPr>
        <w:fldChar w:fldCharType="begin"/>
      </w:r>
      <w:r w:rsidRPr="00396F61">
        <w:rPr>
          <w:b w:val="0"/>
          <w:bCs w:val="0"/>
          <w:i/>
          <w:iCs/>
          <w:color w:val="000000" w:themeColor="text1"/>
          <w:sz w:val="24"/>
          <w:szCs w:val="24"/>
        </w:rPr>
        <w:instrText xml:space="preserve"> SEQ Hình \* ARABIC </w:instrText>
      </w:r>
      <w:r w:rsidRPr="00396F61">
        <w:rPr>
          <w:b w:val="0"/>
          <w:bCs w:val="0"/>
          <w:i/>
          <w:iCs/>
          <w:color w:val="000000" w:themeColor="text1"/>
          <w:sz w:val="24"/>
          <w:szCs w:val="24"/>
        </w:rPr>
        <w:fldChar w:fldCharType="separate"/>
      </w:r>
      <w:r w:rsidR="00D53DEB">
        <w:rPr>
          <w:b w:val="0"/>
          <w:bCs w:val="0"/>
          <w:i/>
          <w:iCs/>
          <w:noProof/>
          <w:color w:val="000000" w:themeColor="text1"/>
          <w:sz w:val="24"/>
          <w:szCs w:val="24"/>
        </w:rPr>
        <w:t>7</w:t>
      </w:r>
      <w:r w:rsidRPr="00396F61">
        <w:rPr>
          <w:b w:val="0"/>
          <w:bCs w:val="0"/>
          <w:i/>
          <w:iCs/>
          <w:color w:val="000000" w:themeColor="text1"/>
          <w:sz w:val="24"/>
          <w:szCs w:val="24"/>
        </w:rPr>
        <w:fldChar w:fldCharType="end"/>
      </w:r>
      <w:r w:rsidRPr="00396F61">
        <w:rPr>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Kiến</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trúc</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tổng</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quan</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hệ</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thống</w:t>
      </w:r>
      <w:proofErr w:type="spellEnd"/>
      <w:r w:rsidRPr="00396F61">
        <w:rPr>
          <w:rFonts w:cs="Times New Roman"/>
          <w:b w:val="0"/>
          <w:bCs w:val="0"/>
          <w:i/>
          <w:iCs/>
          <w:color w:val="000000" w:themeColor="text1"/>
          <w:sz w:val="24"/>
          <w:szCs w:val="24"/>
        </w:rPr>
        <w:t xml:space="preserve"> NTDVHOME</w:t>
      </w:r>
      <w:bookmarkEnd w:id="110"/>
    </w:p>
    <w:p w14:paraId="74548C43" w14:textId="77777777" w:rsidR="009B59E2" w:rsidRPr="00570560" w:rsidRDefault="00000000" w:rsidP="003C15E3">
      <w:pPr>
        <w:spacing w:after="120" w:line="240" w:lineRule="auto"/>
        <w:ind w:left="180" w:firstLine="360"/>
        <w:jc w:val="both"/>
        <w:rPr>
          <w:rFonts w:cs="Times New Roman"/>
        </w:rPr>
      </w:pP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kế</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nhiều</w:t>
      </w:r>
      <w:proofErr w:type="spellEnd"/>
      <w:r w:rsidRPr="00570560">
        <w:rPr>
          <w:rFonts w:cs="Times New Roman"/>
        </w:rPr>
        <w:t xml:space="preserve"> </w:t>
      </w:r>
      <w:proofErr w:type="spellStart"/>
      <w:r w:rsidRPr="00570560">
        <w:rPr>
          <w:rFonts w:cs="Times New Roman"/>
        </w:rPr>
        <w:t>lớp</w:t>
      </w:r>
      <w:proofErr w:type="spellEnd"/>
      <w:r w:rsidRPr="00570560">
        <w:rPr>
          <w:rFonts w:cs="Times New Roman"/>
        </w:rPr>
        <w:t xml:space="preserve">. </w:t>
      </w:r>
      <w:proofErr w:type="spellStart"/>
      <w:r w:rsidRPr="00570560">
        <w:rPr>
          <w:rFonts w:cs="Times New Roman"/>
        </w:rPr>
        <w:t>Lớp</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chịu</w:t>
      </w:r>
      <w:proofErr w:type="spellEnd"/>
      <w:r w:rsidRPr="00570560">
        <w:rPr>
          <w:rFonts w:cs="Times New Roman"/>
        </w:rPr>
        <w:t xml:space="preserve"> </w:t>
      </w:r>
      <w:proofErr w:type="spellStart"/>
      <w:r w:rsidRPr="00570560">
        <w:rPr>
          <w:rFonts w:cs="Times New Roman"/>
        </w:rPr>
        <w:t>trách</w:t>
      </w:r>
      <w:proofErr w:type="spellEnd"/>
      <w:r w:rsidRPr="00570560">
        <w:rPr>
          <w:rFonts w:cs="Times New Roman"/>
        </w:rPr>
        <w:t xml:space="preserve"> </w:t>
      </w:r>
      <w:proofErr w:type="spellStart"/>
      <w:r w:rsidRPr="00570560">
        <w:rPr>
          <w:rFonts w:cs="Times New Roman"/>
        </w:rPr>
        <w:t>nhiệm</w:t>
      </w:r>
      <w:proofErr w:type="spellEnd"/>
      <w:r w:rsidRPr="00570560">
        <w:rPr>
          <w:rFonts w:cs="Times New Roman"/>
        </w:rPr>
        <w:t xml:space="preserve"> </w:t>
      </w:r>
      <w:proofErr w:type="spellStart"/>
      <w:r w:rsidRPr="00570560">
        <w:rPr>
          <w:rFonts w:cs="Times New Roman"/>
        </w:rPr>
        <w:t>hiển</w:t>
      </w:r>
      <w:proofErr w:type="spellEnd"/>
      <w:r w:rsidRPr="00570560">
        <w:rPr>
          <w:rFonts w:cs="Times New Roman"/>
        </w:rPr>
        <w:t xml:space="preserve"> </w:t>
      </w:r>
      <w:proofErr w:type="spellStart"/>
      <w:r w:rsidRPr="00570560">
        <w:rPr>
          <w:rFonts w:cs="Times New Roman"/>
        </w:rPr>
        <w:t>thị</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thu</w:t>
      </w:r>
      <w:proofErr w:type="spellEnd"/>
      <w:r w:rsidRPr="00570560">
        <w:rPr>
          <w:rFonts w:cs="Times New Roman"/>
        </w:rPr>
        <w:t xml:space="preserve"> </w:t>
      </w:r>
      <w:proofErr w:type="spellStart"/>
      <w:r w:rsidRPr="00570560">
        <w:rPr>
          <w:rFonts w:cs="Times New Roman"/>
        </w:rPr>
        <w:t>thập</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lớp</w:t>
      </w:r>
      <w:proofErr w:type="spellEnd"/>
      <w:r w:rsidRPr="00570560">
        <w:rPr>
          <w:rFonts w:cs="Times New Roman"/>
        </w:rPr>
        <w:t xml:space="preserve"> backend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xác</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truy</w:t>
      </w:r>
      <w:proofErr w:type="spellEnd"/>
      <w:r w:rsidRPr="00570560">
        <w:rPr>
          <w:rFonts w:cs="Times New Roman"/>
        </w:rPr>
        <w:t xml:space="preserve"> </w:t>
      </w:r>
      <w:proofErr w:type="spellStart"/>
      <w:r w:rsidRPr="00570560">
        <w:rPr>
          <w:rFonts w:cs="Times New Roman"/>
        </w:rPr>
        <w:t>vấn</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lớp</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trữ</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bằng</w:t>
      </w:r>
      <w:proofErr w:type="spellEnd"/>
      <w:r w:rsidRPr="00570560">
        <w:rPr>
          <w:rFonts w:cs="Times New Roman"/>
        </w:rPr>
        <w:t xml:space="preserve"> MySQL; </w:t>
      </w:r>
      <w:proofErr w:type="spellStart"/>
      <w:r w:rsidRPr="00570560">
        <w:rPr>
          <w:rFonts w:cs="Times New Roman"/>
        </w:rPr>
        <w:t>lớp</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khai</w:t>
      </w:r>
      <w:proofErr w:type="spellEnd"/>
      <w:r w:rsidRPr="00570560">
        <w:rPr>
          <w:rFonts w:cs="Times New Roman"/>
        </w:rPr>
        <w:t xml:space="preserve"> </w:t>
      </w:r>
      <w:proofErr w:type="spellStart"/>
      <w:r w:rsidRPr="00570560">
        <w:rPr>
          <w:rFonts w:cs="Times New Roman"/>
        </w:rPr>
        <w:t>đảm</w:t>
      </w:r>
      <w:proofErr w:type="spellEnd"/>
      <w:r w:rsidRPr="00570560">
        <w:rPr>
          <w:rFonts w:cs="Times New Roman"/>
        </w:rPr>
        <w:t xml:space="preserve"> </w:t>
      </w:r>
      <w:proofErr w:type="spellStart"/>
      <w:r w:rsidRPr="00570560">
        <w:rPr>
          <w:rFonts w:cs="Times New Roman"/>
        </w:rPr>
        <w:t>nhiệm</w:t>
      </w:r>
      <w:proofErr w:type="spellEnd"/>
      <w:r w:rsidRPr="00570560">
        <w:rPr>
          <w:rFonts w:cs="Times New Roman"/>
        </w:rPr>
        <w:t xml:space="preserve"> </w:t>
      </w:r>
      <w:proofErr w:type="spellStart"/>
      <w:r w:rsidRPr="00570560">
        <w:rPr>
          <w:rFonts w:cs="Times New Roman"/>
        </w:rPr>
        <w:t>môi</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 xml:space="preserve"> </w:t>
      </w:r>
      <w:proofErr w:type="spellStart"/>
      <w:r w:rsidRPr="00570560">
        <w:rPr>
          <w:rFonts w:cs="Times New Roman"/>
        </w:rPr>
        <w:t>chạy</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máy</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w:t>
      </w:r>
    </w:p>
    <w:tbl>
      <w:tblPr>
        <w:tblStyle w:val="TableGrid"/>
        <w:tblW w:w="0" w:type="auto"/>
        <w:jc w:val="center"/>
        <w:tblLook w:val="04A0" w:firstRow="1" w:lastRow="0" w:firstColumn="1" w:lastColumn="0" w:noHBand="0" w:noVBand="1"/>
      </w:tblPr>
      <w:tblGrid>
        <w:gridCol w:w="1799"/>
        <w:gridCol w:w="3057"/>
        <w:gridCol w:w="4539"/>
      </w:tblGrid>
      <w:tr w:rsidR="009B59E2" w:rsidRPr="00570560" w14:paraId="17579DF5" w14:textId="77777777" w:rsidTr="00112B75">
        <w:trPr>
          <w:jc w:val="center"/>
        </w:trPr>
        <w:tc>
          <w:tcPr>
            <w:tcW w:w="1800" w:type="dxa"/>
            <w:vAlign w:val="center"/>
          </w:tcPr>
          <w:p w14:paraId="6A95CC8A" w14:textId="77777777" w:rsidR="009B59E2" w:rsidRPr="00570560" w:rsidRDefault="00000000" w:rsidP="00570560">
            <w:pPr>
              <w:jc w:val="center"/>
              <w:rPr>
                <w:rFonts w:cs="Times New Roman"/>
              </w:rPr>
            </w:pPr>
            <w:proofErr w:type="spellStart"/>
            <w:r w:rsidRPr="00570560">
              <w:rPr>
                <w:rFonts w:cs="Times New Roman"/>
                <w:b/>
                <w:sz w:val="24"/>
              </w:rPr>
              <w:t>Lớp</w:t>
            </w:r>
            <w:proofErr w:type="spellEnd"/>
          </w:p>
        </w:tc>
        <w:tc>
          <w:tcPr>
            <w:tcW w:w="3060" w:type="dxa"/>
            <w:vAlign w:val="center"/>
          </w:tcPr>
          <w:p w14:paraId="0FD4C10C" w14:textId="77777777" w:rsidR="009B59E2" w:rsidRPr="00570560" w:rsidRDefault="00000000" w:rsidP="00570560">
            <w:pPr>
              <w:jc w:val="center"/>
              <w:rPr>
                <w:rFonts w:cs="Times New Roman"/>
              </w:rPr>
            </w:pPr>
            <w:r w:rsidRPr="00570560">
              <w:rPr>
                <w:rFonts w:cs="Times New Roman"/>
                <w:b/>
                <w:sz w:val="24"/>
              </w:rPr>
              <w:t xml:space="preserve">Thành </w:t>
            </w:r>
            <w:proofErr w:type="spellStart"/>
            <w:r w:rsidRPr="00570560">
              <w:rPr>
                <w:rFonts w:cs="Times New Roman"/>
                <w:b/>
                <w:sz w:val="24"/>
              </w:rPr>
              <w:t>phần</w:t>
            </w:r>
            <w:proofErr w:type="spellEnd"/>
          </w:p>
        </w:tc>
        <w:tc>
          <w:tcPr>
            <w:tcW w:w="4545" w:type="dxa"/>
            <w:vAlign w:val="center"/>
          </w:tcPr>
          <w:p w14:paraId="6FFEA6F3" w14:textId="77777777" w:rsidR="009B59E2" w:rsidRPr="00570560" w:rsidRDefault="00000000" w:rsidP="00570560">
            <w:pPr>
              <w:jc w:val="center"/>
              <w:rPr>
                <w:rFonts w:cs="Times New Roman"/>
              </w:rPr>
            </w:pPr>
            <w:r w:rsidRPr="00570560">
              <w:rPr>
                <w:rFonts w:cs="Times New Roman"/>
                <w:b/>
                <w:sz w:val="24"/>
              </w:rPr>
              <w:t xml:space="preserve">Vai </w:t>
            </w:r>
            <w:proofErr w:type="spellStart"/>
            <w:r w:rsidRPr="00570560">
              <w:rPr>
                <w:rFonts w:cs="Times New Roman"/>
                <w:b/>
                <w:sz w:val="24"/>
              </w:rPr>
              <w:t>trò</w:t>
            </w:r>
            <w:proofErr w:type="spellEnd"/>
          </w:p>
        </w:tc>
      </w:tr>
      <w:tr w:rsidR="009B59E2" w:rsidRPr="00570560" w14:paraId="27EDE7C5" w14:textId="77777777" w:rsidTr="00112B75">
        <w:trPr>
          <w:jc w:val="center"/>
        </w:trPr>
        <w:tc>
          <w:tcPr>
            <w:tcW w:w="1800" w:type="dxa"/>
            <w:vAlign w:val="center"/>
          </w:tcPr>
          <w:p w14:paraId="17538637" w14:textId="77777777" w:rsidR="009B59E2" w:rsidRPr="00570560" w:rsidRDefault="00000000" w:rsidP="00570560">
            <w:pPr>
              <w:rPr>
                <w:rFonts w:cs="Times New Roman"/>
              </w:rPr>
            </w:pPr>
            <w:r w:rsidRPr="00570560">
              <w:rPr>
                <w:rFonts w:cs="Times New Roman"/>
                <w:sz w:val="24"/>
              </w:rPr>
              <w:t>Presentation Layer</w:t>
            </w:r>
          </w:p>
        </w:tc>
        <w:tc>
          <w:tcPr>
            <w:tcW w:w="3060" w:type="dxa"/>
            <w:vAlign w:val="center"/>
          </w:tcPr>
          <w:p w14:paraId="7A50A705" w14:textId="77777777" w:rsidR="009B59E2" w:rsidRPr="00570560" w:rsidRDefault="00000000" w:rsidP="00570560">
            <w:pPr>
              <w:rPr>
                <w:rFonts w:cs="Times New Roman"/>
              </w:rPr>
            </w:pPr>
            <w:r w:rsidRPr="00570560">
              <w:rPr>
                <w:rFonts w:cs="Times New Roman"/>
                <w:sz w:val="24"/>
              </w:rPr>
              <w:t>HTML, CSS, JavaScript, Jinja Template</w:t>
            </w:r>
          </w:p>
        </w:tc>
        <w:tc>
          <w:tcPr>
            <w:tcW w:w="4545" w:type="dxa"/>
            <w:vAlign w:val="center"/>
          </w:tcPr>
          <w:p w14:paraId="0324701E" w14:textId="77777777" w:rsidR="009B59E2" w:rsidRPr="00570560" w:rsidRDefault="00000000" w:rsidP="00570560">
            <w:pPr>
              <w:rPr>
                <w:rFonts w:cs="Times New Roman"/>
              </w:rPr>
            </w:pPr>
            <w:r w:rsidRPr="00570560">
              <w:rPr>
                <w:rFonts w:cs="Times New Roman"/>
                <w:sz w:val="24"/>
              </w:rPr>
              <w:t xml:space="preserve">Hiển </w:t>
            </w:r>
            <w:proofErr w:type="spellStart"/>
            <w:r w:rsidRPr="00570560">
              <w:rPr>
                <w:rFonts w:cs="Times New Roman"/>
                <w:sz w:val="24"/>
              </w:rPr>
              <w:t>thị</w:t>
            </w:r>
            <w:proofErr w:type="spellEnd"/>
            <w:r w:rsidRPr="00570560">
              <w:rPr>
                <w:rFonts w:cs="Times New Roman"/>
                <w:sz w:val="24"/>
              </w:rPr>
              <w:t xml:space="preserve"> </w:t>
            </w:r>
            <w:proofErr w:type="spellStart"/>
            <w:r w:rsidRPr="00570560">
              <w:rPr>
                <w:rFonts w:cs="Times New Roman"/>
                <w:sz w:val="24"/>
              </w:rPr>
              <w:t>giao</w:t>
            </w:r>
            <w:proofErr w:type="spellEnd"/>
            <w:r w:rsidRPr="00570560">
              <w:rPr>
                <w:rFonts w:cs="Times New Roman"/>
                <w:sz w:val="24"/>
              </w:rPr>
              <w:t xml:space="preserve"> </w:t>
            </w:r>
            <w:proofErr w:type="spellStart"/>
            <w:r w:rsidRPr="00570560">
              <w:rPr>
                <w:rFonts w:cs="Times New Roman"/>
                <w:sz w:val="24"/>
              </w:rPr>
              <w:t>diện</w:t>
            </w:r>
            <w:proofErr w:type="spellEnd"/>
            <w:r w:rsidRPr="00570560">
              <w:rPr>
                <w:rFonts w:cs="Times New Roman"/>
                <w:sz w:val="24"/>
              </w:rPr>
              <w:t xml:space="preserve"> </w:t>
            </w:r>
            <w:proofErr w:type="spellStart"/>
            <w:r w:rsidRPr="00570560">
              <w:rPr>
                <w:rFonts w:cs="Times New Roman"/>
                <w:sz w:val="24"/>
              </w:rPr>
              <w:t>cho</w:t>
            </w:r>
            <w:proofErr w:type="spellEnd"/>
            <w:r w:rsidRPr="00570560">
              <w:rPr>
                <w:rFonts w:cs="Times New Roman"/>
                <w:sz w:val="24"/>
              </w:rPr>
              <w:t xml:space="preserve"> </w:t>
            </w:r>
            <w:proofErr w:type="spellStart"/>
            <w:r w:rsidRPr="00570560">
              <w:rPr>
                <w:rFonts w:cs="Times New Roman"/>
                <w:sz w:val="24"/>
              </w:rPr>
              <w:t>khách</w:t>
            </w:r>
            <w:proofErr w:type="spellEnd"/>
            <w:r w:rsidRPr="00570560">
              <w:rPr>
                <w:rFonts w:cs="Times New Roman"/>
                <w:sz w:val="24"/>
              </w:rPr>
              <w:t xml:space="preserve"> </w:t>
            </w:r>
            <w:proofErr w:type="spellStart"/>
            <w:r w:rsidRPr="00570560">
              <w:rPr>
                <w:rFonts w:cs="Times New Roman"/>
                <w:sz w:val="24"/>
              </w:rPr>
              <w:t>hàng</w:t>
            </w:r>
            <w:proofErr w:type="spellEnd"/>
            <w:r w:rsidRPr="00570560">
              <w:rPr>
                <w:rFonts w:cs="Times New Roman"/>
                <w:sz w:val="24"/>
              </w:rPr>
              <w:t xml:space="preserve">, </w:t>
            </w:r>
            <w:proofErr w:type="spellStart"/>
            <w:r w:rsidRPr="00570560">
              <w:rPr>
                <w:rFonts w:cs="Times New Roman"/>
                <w:sz w:val="24"/>
              </w:rPr>
              <w:t>thợ</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admin.</w:t>
            </w:r>
          </w:p>
        </w:tc>
      </w:tr>
      <w:tr w:rsidR="009B59E2" w:rsidRPr="00570560" w14:paraId="074C4E14" w14:textId="77777777" w:rsidTr="00112B75">
        <w:trPr>
          <w:jc w:val="center"/>
        </w:trPr>
        <w:tc>
          <w:tcPr>
            <w:tcW w:w="1800" w:type="dxa"/>
            <w:vAlign w:val="center"/>
          </w:tcPr>
          <w:p w14:paraId="6CE1453C" w14:textId="77777777" w:rsidR="009B59E2" w:rsidRPr="00570560" w:rsidRDefault="00000000" w:rsidP="00570560">
            <w:pPr>
              <w:rPr>
                <w:rFonts w:cs="Times New Roman"/>
              </w:rPr>
            </w:pPr>
            <w:r w:rsidRPr="00570560">
              <w:rPr>
                <w:rFonts w:cs="Times New Roman"/>
                <w:sz w:val="24"/>
              </w:rPr>
              <w:t>Application Layer</w:t>
            </w:r>
          </w:p>
        </w:tc>
        <w:tc>
          <w:tcPr>
            <w:tcW w:w="3060" w:type="dxa"/>
            <w:vAlign w:val="center"/>
          </w:tcPr>
          <w:p w14:paraId="192A0962" w14:textId="77777777" w:rsidR="009B59E2" w:rsidRPr="00570560" w:rsidRDefault="00000000" w:rsidP="00570560">
            <w:pPr>
              <w:rPr>
                <w:rFonts w:cs="Times New Roman"/>
              </w:rPr>
            </w:pPr>
            <w:r w:rsidRPr="00570560">
              <w:rPr>
                <w:rFonts w:cs="Times New Roman"/>
                <w:sz w:val="24"/>
              </w:rPr>
              <w:t xml:space="preserve">Flask, Flask-CORS, </w:t>
            </w:r>
            <w:proofErr w:type="spellStart"/>
            <w:r w:rsidRPr="00570560">
              <w:rPr>
                <w:rFonts w:cs="Times New Roman"/>
                <w:sz w:val="24"/>
              </w:rPr>
              <w:t>bcrypt</w:t>
            </w:r>
            <w:proofErr w:type="spellEnd"/>
          </w:p>
        </w:tc>
        <w:tc>
          <w:tcPr>
            <w:tcW w:w="4545" w:type="dxa"/>
            <w:vAlign w:val="center"/>
          </w:tcPr>
          <w:p w14:paraId="7CB6AE5E" w14:textId="77777777" w:rsidR="009B59E2" w:rsidRPr="00570560" w:rsidRDefault="00000000" w:rsidP="00570560">
            <w:pPr>
              <w:rPr>
                <w:rFonts w:cs="Times New Roman"/>
              </w:rPr>
            </w:pPr>
            <w:proofErr w:type="spellStart"/>
            <w:r w:rsidRPr="00570560">
              <w:rPr>
                <w:rFonts w:cs="Times New Roman"/>
                <w:sz w:val="24"/>
              </w:rPr>
              <w:t>Xử</w:t>
            </w:r>
            <w:proofErr w:type="spellEnd"/>
            <w:r w:rsidRPr="00570560">
              <w:rPr>
                <w:rFonts w:cs="Times New Roman"/>
                <w:sz w:val="24"/>
              </w:rPr>
              <w:t xml:space="preserve"> </w:t>
            </w:r>
            <w:proofErr w:type="spellStart"/>
            <w:r w:rsidRPr="00570560">
              <w:rPr>
                <w:rFonts w:cs="Times New Roman"/>
                <w:sz w:val="24"/>
              </w:rPr>
              <w:t>lý</w:t>
            </w:r>
            <w:proofErr w:type="spellEnd"/>
            <w:r w:rsidRPr="00570560">
              <w:rPr>
                <w:rFonts w:cs="Times New Roman"/>
                <w:sz w:val="24"/>
              </w:rPr>
              <w:t xml:space="preserve"> </w:t>
            </w:r>
            <w:proofErr w:type="spellStart"/>
            <w:r w:rsidRPr="00570560">
              <w:rPr>
                <w:rFonts w:cs="Times New Roman"/>
                <w:sz w:val="24"/>
              </w:rPr>
              <w:t>đăng</w:t>
            </w:r>
            <w:proofErr w:type="spellEnd"/>
            <w:r w:rsidRPr="00570560">
              <w:rPr>
                <w:rFonts w:cs="Times New Roman"/>
                <w:sz w:val="24"/>
              </w:rPr>
              <w:t xml:space="preserve"> </w:t>
            </w:r>
            <w:proofErr w:type="spellStart"/>
            <w:r w:rsidRPr="00570560">
              <w:rPr>
                <w:rFonts w:cs="Times New Roman"/>
                <w:sz w:val="24"/>
              </w:rPr>
              <w:t>nhập</w:t>
            </w:r>
            <w:proofErr w:type="spellEnd"/>
            <w:r w:rsidRPr="00570560">
              <w:rPr>
                <w:rFonts w:cs="Times New Roman"/>
                <w:sz w:val="24"/>
              </w:rPr>
              <w:t xml:space="preserve">, booking, review, </w:t>
            </w:r>
            <w:proofErr w:type="spellStart"/>
            <w:r w:rsidRPr="00570560">
              <w:rPr>
                <w:rFonts w:cs="Times New Roman"/>
                <w:sz w:val="24"/>
              </w:rPr>
              <w:t>ví</w:t>
            </w:r>
            <w:proofErr w:type="spellEnd"/>
            <w:r w:rsidRPr="00570560">
              <w:rPr>
                <w:rFonts w:cs="Times New Roman"/>
                <w:sz w:val="24"/>
              </w:rPr>
              <w:t xml:space="preserve">, </w:t>
            </w:r>
            <w:proofErr w:type="spellStart"/>
            <w:r w:rsidRPr="00570560">
              <w:rPr>
                <w:rFonts w:cs="Times New Roman"/>
                <w:sz w:val="24"/>
              </w:rPr>
              <w:t>quản</w:t>
            </w:r>
            <w:proofErr w:type="spellEnd"/>
            <w:r w:rsidRPr="00570560">
              <w:rPr>
                <w:rFonts w:cs="Times New Roman"/>
                <w:sz w:val="24"/>
              </w:rPr>
              <w:t xml:space="preserve"> </w:t>
            </w:r>
            <w:proofErr w:type="spellStart"/>
            <w:r w:rsidRPr="00570560">
              <w:rPr>
                <w:rFonts w:cs="Times New Roman"/>
                <w:sz w:val="24"/>
              </w:rPr>
              <w:t>trị</w:t>
            </w:r>
            <w:proofErr w:type="spellEnd"/>
            <w:r w:rsidRPr="00570560">
              <w:rPr>
                <w:rFonts w:cs="Times New Roman"/>
                <w:sz w:val="24"/>
              </w:rPr>
              <w:t>.</w:t>
            </w:r>
          </w:p>
        </w:tc>
      </w:tr>
      <w:tr w:rsidR="009B59E2" w:rsidRPr="00570560" w14:paraId="0FA2D412" w14:textId="77777777" w:rsidTr="00112B75">
        <w:trPr>
          <w:jc w:val="center"/>
        </w:trPr>
        <w:tc>
          <w:tcPr>
            <w:tcW w:w="1800" w:type="dxa"/>
            <w:vAlign w:val="center"/>
          </w:tcPr>
          <w:p w14:paraId="155C078C" w14:textId="77777777" w:rsidR="009B59E2" w:rsidRPr="00570560" w:rsidRDefault="00000000" w:rsidP="00570560">
            <w:pPr>
              <w:rPr>
                <w:rFonts w:cs="Times New Roman"/>
              </w:rPr>
            </w:pPr>
            <w:r w:rsidRPr="00570560">
              <w:rPr>
                <w:rFonts w:cs="Times New Roman"/>
                <w:sz w:val="24"/>
              </w:rPr>
              <w:t>Data Access Layer</w:t>
            </w:r>
          </w:p>
        </w:tc>
        <w:tc>
          <w:tcPr>
            <w:tcW w:w="3060" w:type="dxa"/>
            <w:vAlign w:val="center"/>
          </w:tcPr>
          <w:p w14:paraId="069A34C5" w14:textId="77777777" w:rsidR="009B59E2" w:rsidRPr="00570560" w:rsidRDefault="00000000" w:rsidP="00570560">
            <w:pPr>
              <w:rPr>
                <w:rFonts w:cs="Times New Roman"/>
              </w:rPr>
            </w:pPr>
            <w:r w:rsidRPr="00570560">
              <w:rPr>
                <w:rFonts w:cs="Times New Roman"/>
                <w:sz w:val="24"/>
              </w:rPr>
              <w:t>Flask-</w:t>
            </w:r>
            <w:proofErr w:type="spellStart"/>
            <w:r w:rsidRPr="00570560">
              <w:rPr>
                <w:rFonts w:cs="Times New Roman"/>
                <w:sz w:val="24"/>
              </w:rPr>
              <w:t>SQLAlchemy</w:t>
            </w:r>
            <w:proofErr w:type="spellEnd"/>
          </w:p>
        </w:tc>
        <w:tc>
          <w:tcPr>
            <w:tcW w:w="4545" w:type="dxa"/>
            <w:vAlign w:val="center"/>
          </w:tcPr>
          <w:p w14:paraId="64E711CD" w14:textId="77777777" w:rsidR="009B59E2" w:rsidRPr="00570560" w:rsidRDefault="00000000" w:rsidP="00570560">
            <w:pPr>
              <w:rPr>
                <w:rFonts w:cs="Times New Roman"/>
              </w:rPr>
            </w:pPr>
            <w:proofErr w:type="spellStart"/>
            <w:r w:rsidRPr="00570560">
              <w:rPr>
                <w:rFonts w:cs="Times New Roman"/>
                <w:sz w:val="24"/>
              </w:rPr>
              <w:t>Tương</w:t>
            </w:r>
            <w:proofErr w:type="spellEnd"/>
            <w:r w:rsidRPr="00570560">
              <w:rPr>
                <w:rFonts w:cs="Times New Roman"/>
                <w:sz w:val="24"/>
              </w:rPr>
              <w:t xml:space="preserve"> </w:t>
            </w:r>
            <w:proofErr w:type="spellStart"/>
            <w:r w:rsidRPr="00570560">
              <w:rPr>
                <w:rFonts w:cs="Times New Roman"/>
                <w:sz w:val="24"/>
              </w:rPr>
              <w:t>tác</w:t>
            </w:r>
            <w:proofErr w:type="spellEnd"/>
            <w:r w:rsidRPr="00570560">
              <w:rPr>
                <w:rFonts w:cs="Times New Roman"/>
                <w:sz w:val="24"/>
              </w:rPr>
              <w:t xml:space="preserve"> </w:t>
            </w:r>
            <w:proofErr w:type="spellStart"/>
            <w:r w:rsidRPr="00570560">
              <w:rPr>
                <w:rFonts w:cs="Times New Roman"/>
                <w:sz w:val="24"/>
              </w:rPr>
              <w:t>với</w:t>
            </w:r>
            <w:proofErr w:type="spellEnd"/>
            <w:r w:rsidRPr="00570560">
              <w:rPr>
                <w:rFonts w:cs="Times New Roman"/>
                <w:sz w:val="24"/>
              </w:rPr>
              <w:t xml:space="preserve"> MySQL </w:t>
            </w:r>
            <w:proofErr w:type="spellStart"/>
            <w:r w:rsidRPr="00570560">
              <w:rPr>
                <w:rFonts w:cs="Times New Roman"/>
                <w:sz w:val="24"/>
              </w:rPr>
              <w:t>thông</w:t>
            </w:r>
            <w:proofErr w:type="spellEnd"/>
            <w:r w:rsidRPr="00570560">
              <w:rPr>
                <w:rFonts w:cs="Times New Roman"/>
                <w:sz w:val="24"/>
              </w:rPr>
              <w:t xml:space="preserve"> qua model.</w:t>
            </w:r>
          </w:p>
        </w:tc>
      </w:tr>
      <w:tr w:rsidR="009B59E2" w:rsidRPr="00570560" w14:paraId="1D3A77F7" w14:textId="77777777" w:rsidTr="00112B75">
        <w:trPr>
          <w:jc w:val="center"/>
        </w:trPr>
        <w:tc>
          <w:tcPr>
            <w:tcW w:w="1800" w:type="dxa"/>
            <w:vAlign w:val="center"/>
          </w:tcPr>
          <w:p w14:paraId="74AE6DE8" w14:textId="77777777" w:rsidR="009B59E2" w:rsidRPr="00570560" w:rsidRDefault="00000000" w:rsidP="00570560">
            <w:pPr>
              <w:rPr>
                <w:rFonts w:cs="Times New Roman"/>
              </w:rPr>
            </w:pPr>
            <w:r w:rsidRPr="00570560">
              <w:rPr>
                <w:rFonts w:cs="Times New Roman"/>
                <w:sz w:val="24"/>
              </w:rPr>
              <w:t>Database Layer</w:t>
            </w:r>
          </w:p>
        </w:tc>
        <w:tc>
          <w:tcPr>
            <w:tcW w:w="3060" w:type="dxa"/>
            <w:vAlign w:val="center"/>
          </w:tcPr>
          <w:p w14:paraId="62BB6666" w14:textId="77777777" w:rsidR="009B59E2" w:rsidRPr="00570560" w:rsidRDefault="00000000" w:rsidP="00570560">
            <w:pPr>
              <w:rPr>
                <w:rFonts w:cs="Times New Roman"/>
              </w:rPr>
            </w:pPr>
            <w:r w:rsidRPr="00570560">
              <w:rPr>
                <w:rFonts w:cs="Times New Roman"/>
                <w:sz w:val="24"/>
              </w:rPr>
              <w:t>MySQL</w:t>
            </w:r>
          </w:p>
        </w:tc>
        <w:tc>
          <w:tcPr>
            <w:tcW w:w="4545" w:type="dxa"/>
            <w:vAlign w:val="center"/>
          </w:tcPr>
          <w:p w14:paraId="4A54407A" w14:textId="77777777" w:rsidR="009B59E2" w:rsidRPr="00570560" w:rsidRDefault="00000000" w:rsidP="00570560">
            <w:pPr>
              <w:rPr>
                <w:rFonts w:cs="Times New Roman"/>
              </w:rPr>
            </w:pPr>
            <w:r w:rsidRPr="00570560">
              <w:rPr>
                <w:rFonts w:cs="Times New Roman"/>
                <w:sz w:val="24"/>
              </w:rPr>
              <w:t xml:space="preserve">Lưu </w:t>
            </w:r>
            <w:proofErr w:type="spellStart"/>
            <w:r w:rsidRPr="00570560">
              <w:rPr>
                <w:rFonts w:cs="Times New Roman"/>
                <w:sz w:val="24"/>
              </w:rPr>
              <w:t>dữ</w:t>
            </w:r>
            <w:proofErr w:type="spellEnd"/>
            <w:r w:rsidRPr="00570560">
              <w:rPr>
                <w:rFonts w:cs="Times New Roman"/>
                <w:sz w:val="24"/>
              </w:rPr>
              <w:t xml:space="preserve"> </w:t>
            </w:r>
            <w:proofErr w:type="spellStart"/>
            <w:r w:rsidRPr="00570560">
              <w:rPr>
                <w:rFonts w:cs="Times New Roman"/>
                <w:sz w:val="24"/>
              </w:rPr>
              <w:t>liệu</w:t>
            </w:r>
            <w:proofErr w:type="spellEnd"/>
            <w:r w:rsidRPr="00570560">
              <w:rPr>
                <w:rFonts w:cs="Times New Roman"/>
                <w:sz w:val="24"/>
              </w:rPr>
              <w:t xml:space="preserve"> </w:t>
            </w:r>
            <w:proofErr w:type="spellStart"/>
            <w:r w:rsidRPr="00570560">
              <w:rPr>
                <w:rFonts w:cs="Times New Roman"/>
                <w:sz w:val="24"/>
              </w:rPr>
              <w:t>người</w:t>
            </w:r>
            <w:proofErr w:type="spellEnd"/>
            <w:r w:rsidRPr="00570560">
              <w:rPr>
                <w:rFonts w:cs="Times New Roman"/>
                <w:sz w:val="24"/>
              </w:rPr>
              <w:t xml:space="preserve"> </w:t>
            </w:r>
            <w:proofErr w:type="spellStart"/>
            <w:r w:rsidRPr="00570560">
              <w:rPr>
                <w:rFonts w:cs="Times New Roman"/>
                <w:sz w:val="24"/>
              </w:rPr>
              <w:t>dùng</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thợ</w:t>
            </w:r>
            <w:proofErr w:type="spellEnd"/>
            <w:r w:rsidRPr="00570560">
              <w:rPr>
                <w:rFonts w:cs="Times New Roman"/>
                <w:sz w:val="24"/>
              </w:rPr>
              <w:t xml:space="preserve">, </w:t>
            </w:r>
            <w:proofErr w:type="spellStart"/>
            <w:r w:rsidRPr="00570560">
              <w:rPr>
                <w:rFonts w:cs="Times New Roman"/>
                <w:sz w:val="24"/>
              </w:rPr>
              <w:t>đơn</w:t>
            </w:r>
            <w:proofErr w:type="spellEnd"/>
            <w:r w:rsidRPr="00570560">
              <w:rPr>
                <w:rFonts w:cs="Times New Roman"/>
                <w:sz w:val="24"/>
              </w:rPr>
              <w:t xml:space="preserve">, </w:t>
            </w:r>
            <w:proofErr w:type="spellStart"/>
            <w:r w:rsidRPr="00570560">
              <w:rPr>
                <w:rFonts w:cs="Times New Roman"/>
                <w:sz w:val="24"/>
              </w:rPr>
              <w:t>đánh</w:t>
            </w:r>
            <w:proofErr w:type="spellEnd"/>
            <w:r w:rsidRPr="00570560">
              <w:rPr>
                <w:rFonts w:cs="Times New Roman"/>
                <w:sz w:val="24"/>
              </w:rPr>
              <w:t xml:space="preserve"> </w:t>
            </w:r>
            <w:proofErr w:type="spellStart"/>
            <w:r w:rsidRPr="00570560">
              <w:rPr>
                <w:rFonts w:cs="Times New Roman"/>
                <w:sz w:val="24"/>
              </w:rPr>
              <w:t>giá</w:t>
            </w:r>
            <w:proofErr w:type="spellEnd"/>
            <w:r w:rsidRPr="00570560">
              <w:rPr>
                <w:rFonts w:cs="Times New Roman"/>
                <w:sz w:val="24"/>
              </w:rPr>
              <w:t xml:space="preserve"> </w:t>
            </w:r>
            <w:proofErr w:type="spellStart"/>
            <w:r w:rsidRPr="00570560">
              <w:rPr>
                <w:rFonts w:cs="Times New Roman"/>
                <w:sz w:val="24"/>
              </w:rPr>
              <w:t>và</w:t>
            </w:r>
            <w:proofErr w:type="spellEnd"/>
            <w:r w:rsidRPr="00570560">
              <w:rPr>
                <w:rFonts w:cs="Times New Roman"/>
                <w:sz w:val="24"/>
              </w:rPr>
              <w:t xml:space="preserve"> </w:t>
            </w:r>
            <w:proofErr w:type="spellStart"/>
            <w:r w:rsidRPr="00570560">
              <w:rPr>
                <w:rFonts w:cs="Times New Roman"/>
                <w:sz w:val="24"/>
              </w:rPr>
              <w:t>giao</w:t>
            </w:r>
            <w:proofErr w:type="spellEnd"/>
            <w:r w:rsidRPr="00570560">
              <w:rPr>
                <w:rFonts w:cs="Times New Roman"/>
                <w:sz w:val="24"/>
              </w:rPr>
              <w:t xml:space="preserve"> </w:t>
            </w:r>
            <w:proofErr w:type="spellStart"/>
            <w:r w:rsidRPr="00570560">
              <w:rPr>
                <w:rFonts w:cs="Times New Roman"/>
                <w:sz w:val="24"/>
              </w:rPr>
              <w:t>dịch</w:t>
            </w:r>
            <w:proofErr w:type="spellEnd"/>
            <w:r w:rsidRPr="00570560">
              <w:rPr>
                <w:rFonts w:cs="Times New Roman"/>
                <w:sz w:val="24"/>
              </w:rPr>
              <w:t>.</w:t>
            </w:r>
          </w:p>
        </w:tc>
      </w:tr>
      <w:tr w:rsidR="009B59E2" w:rsidRPr="00570560" w14:paraId="34F1C18D" w14:textId="77777777" w:rsidTr="00112B75">
        <w:trPr>
          <w:jc w:val="center"/>
        </w:trPr>
        <w:tc>
          <w:tcPr>
            <w:tcW w:w="1800" w:type="dxa"/>
            <w:vAlign w:val="center"/>
          </w:tcPr>
          <w:p w14:paraId="67190AEE" w14:textId="77777777" w:rsidR="009B59E2" w:rsidRPr="00570560" w:rsidRDefault="00000000" w:rsidP="00570560">
            <w:pPr>
              <w:rPr>
                <w:rFonts w:cs="Times New Roman"/>
              </w:rPr>
            </w:pPr>
            <w:r w:rsidRPr="00570560">
              <w:rPr>
                <w:rFonts w:cs="Times New Roman"/>
                <w:sz w:val="24"/>
              </w:rPr>
              <w:t>Deployment Layer</w:t>
            </w:r>
          </w:p>
        </w:tc>
        <w:tc>
          <w:tcPr>
            <w:tcW w:w="3060" w:type="dxa"/>
            <w:vAlign w:val="center"/>
          </w:tcPr>
          <w:p w14:paraId="46C54240" w14:textId="2D802C65" w:rsidR="009B59E2" w:rsidRPr="00570560" w:rsidRDefault="00000000" w:rsidP="00570560">
            <w:pPr>
              <w:rPr>
                <w:rFonts w:cs="Times New Roman"/>
              </w:rPr>
            </w:pPr>
            <w:r w:rsidRPr="00570560">
              <w:rPr>
                <w:rFonts w:cs="Times New Roman"/>
                <w:sz w:val="24"/>
              </w:rPr>
              <w:t xml:space="preserve">Cloud server, Nginx </w:t>
            </w:r>
            <w:proofErr w:type="spellStart"/>
            <w:r w:rsidRPr="00570560">
              <w:rPr>
                <w:rFonts w:cs="Times New Roman"/>
                <w:sz w:val="24"/>
              </w:rPr>
              <w:t>tùy</w:t>
            </w:r>
            <w:proofErr w:type="spellEnd"/>
            <w:r w:rsidRPr="00570560">
              <w:rPr>
                <w:rFonts w:cs="Times New Roman"/>
                <w:sz w:val="24"/>
              </w:rPr>
              <w:t xml:space="preserve"> </w:t>
            </w:r>
            <w:proofErr w:type="spellStart"/>
            <w:r w:rsidRPr="00570560">
              <w:rPr>
                <w:rFonts w:cs="Times New Roman"/>
                <w:sz w:val="24"/>
              </w:rPr>
              <w:t>chọn</w:t>
            </w:r>
            <w:proofErr w:type="spellEnd"/>
          </w:p>
        </w:tc>
        <w:tc>
          <w:tcPr>
            <w:tcW w:w="4545" w:type="dxa"/>
            <w:vAlign w:val="center"/>
          </w:tcPr>
          <w:p w14:paraId="188B5969" w14:textId="77777777" w:rsidR="009B59E2" w:rsidRPr="00570560" w:rsidRDefault="00000000" w:rsidP="00570560">
            <w:pPr>
              <w:rPr>
                <w:rFonts w:cs="Times New Roman"/>
              </w:rPr>
            </w:pPr>
            <w:proofErr w:type="spellStart"/>
            <w:r w:rsidRPr="00570560">
              <w:rPr>
                <w:rFonts w:cs="Times New Roman"/>
                <w:sz w:val="24"/>
              </w:rPr>
              <w:t>Đưa</w:t>
            </w:r>
            <w:proofErr w:type="spellEnd"/>
            <w:r w:rsidRPr="00570560">
              <w:rPr>
                <w:rFonts w:cs="Times New Roman"/>
                <w:sz w:val="24"/>
              </w:rPr>
              <w:t xml:space="preserve"> </w:t>
            </w:r>
            <w:proofErr w:type="spellStart"/>
            <w:r w:rsidRPr="00570560">
              <w:rPr>
                <w:rFonts w:cs="Times New Roman"/>
                <w:sz w:val="24"/>
              </w:rPr>
              <w:t>hệ</w:t>
            </w:r>
            <w:proofErr w:type="spellEnd"/>
            <w:r w:rsidRPr="00570560">
              <w:rPr>
                <w:rFonts w:cs="Times New Roman"/>
                <w:sz w:val="24"/>
              </w:rPr>
              <w:t xml:space="preserve"> </w:t>
            </w:r>
            <w:proofErr w:type="spellStart"/>
            <w:r w:rsidRPr="00570560">
              <w:rPr>
                <w:rFonts w:cs="Times New Roman"/>
                <w:sz w:val="24"/>
              </w:rPr>
              <w:t>thống</w:t>
            </w:r>
            <w:proofErr w:type="spellEnd"/>
            <w:r w:rsidRPr="00570560">
              <w:rPr>
                <w:rFonts w:cs="Times New Roman"/>
                <w:sz w:val="24"/>
              </w:rPr>
              <w:t xml:space="preserve"> </w:t>
            </w:r>
            <w:proofErr w:type="spellStart"/>
            <w:r w:rsidRPr="00570560">
              <w:rPr>
                <w:rFonts w:cs="Times New Roman"/>
                <w:sz w:val="24"/>
              </w:rPr>
              <w:t>lên</w:t>
            </w:r>
            <w:proofErr w:type="spellEnd"/>
            <w:r w:rsidRPr="00570560">
              <w:rPr>
                <w:rFonts w:cs="Times New Roman"/>
                <w:sz w:val="24"/>
              </w:rPr>
              <w:t xml:space="preserve"> </w:t>
            </w:r>
            <w:proofErr w:type="spellStart"/>
            <w:r w:rsidRPr="00570560">
              <w:rPr>
                <w:rFonts w:cs="Times New Roman"/>
                <w:sz w:val="24"/>
              </w:rPr>
              <w:t>môi</w:t>
            </w:r>
            <w:proofErr w:type="spellEnd"/>
            <w:r w:rsidRPr="00570560">
              <w:rPr>
                <w:rFonts w:cs="Times New Roman"/>
                <w:sz w:val="24"/>
              </w:rPr>
              <w:t xml:space="preserve"> </w:t>
            </w:r>
            <w:proofErr w:type="spellStart"/>
            <w:r w:rsidRPr="00570560">
              <w:rPr>
                <w:rFonts w:cs="Times New Roman"/>
                <w:sz w:val="24"/>
              </w:rPr>
              <w:t>trường</w:t>
            </w:r>
            <w:proofErr w:type="spellEnd"/>
            <w:r w:rsidRPr="00570560">
              <w:rPr>
                <w:rFonts w:cs="Times New Roman"/>
                <w:sz w:val="24"/>
              </w:rPr>
              <w:t xml:space="preserve"> </w:t>
            </w:r>
            <w:proofErr w:type="spellStart"/>
            <w:r w:rsidRPr="00570560">
              <w:rPr>
                <w:rFonts w:cs="Times New Roman"/>
                <w:sz w:val="24"/>
              </w:rPr>
              <w:t>chạy</w:t>
            </w:r>
            <w:proofErr w:type="spellEnd"/>
            <w:r w:rsidRPr="00570560">
              <w:rPr>
                <w:rFonts w:cs="Times New Roman"/>
                <w:sz w:val="24"/>
              </w:rPr>
              <w:t xml:space="preserve"> </w:t>
            </w:r>
            <w:proofErr w:type="spellStart"/>
            <w:r w:rsidRPr="00570560">
              <w:rPr>
                <w:rFonts w:cs="Times New Roman"/>
                <w:sz w:val="24"/>
              </w:rPr>
              <w:t>thật</w:t>
            </w:r>
            <w:proofErr w:type="spellEnd"/>
            <w:r w:rsidRPr="00570560">
              <w:rPr>
                <w:rFonts w:cs="Times New Roman"/>
                <w:sz w:val="24"/>
              </w:rPr>
              <w:t xml:space="preserve">, </w:t>
            </w:r>
            <w:proofErr w:type="spellStart"/>
            <w:r w:rsidRPr="00570560">
              <w:rPr>
                <w:rFonts w:cs="Times New Roman"/>
                <w:sz w:val="24"/>
              </w:rPr>
              <w:t>phục</w:t>
            </w:r>
            <w:proofErr w:type="spellEnd"/>
            <w:r w:rsidRPr="00570560">
              <w:rPr>
                <w:rFonts w:cs="Times New Roman"/>
                <w:sz w:val="24"/>
              </w:rPr>
              <w:t xml:space="preserve"> </w:t>
            </w:r>
            <w:proofErr w:type="spellStart"/>
            <w:r w:rsidRPr="00570560">
              <w:rPr>
                <w:rFonts w:cs="Times New Roman"/>
                <w:sz w:val="24"/>
              </w:rPr>
              <w:t>vụ</w:t>
            </w:r>
            <w:proofErr w:type="spellEnd"/>
            <w:r w:rsidRPr="00570560">
              <w:rPr>
                <w:rFonts w:cs="Times New Roman"/>
                <w:sz w:val="24"/>
              </w:rPr>
              <w:t xml:space="preserve"> </w:t>
            </w:r>
            <w:proofErr w:type="spellStart"/>
            <w:r w:rsidRPr="00570560">
              <w:rPr>
                <w:rFonts w:cs="Times New Roman"/>
                <w:sz w:val="24"/>
              </w:rPr>
              <w:t>người</w:t>
            </w:r>
            <w:proofErr w:type="spellEnd"/>
            <w:r w:rsidRPr="00570560">
              <w:rPr>
                <w:rFonts w:cs="Times New Roman"/>
                <w:sz w:val="24"/>
              </w:rPr>
              <w:t xml:space="preserve"> </w:t>
            </w:r>
            <w:proofErr w:type="spellStart"/>
            <w:r w:rsidRPr="00570560">
              <w:rPr>
                <w:rFonts w:cs="Times New Roman"/>
                <w:sz w:val="24"/>
              </w:rPr>
              <w:t>dùng</w:t>
            </w:r>
            <w:proofErr w:type="spellEnd"/>
            <w:r w:rsidRPr="00570560">
              <w:rPr>
                <w:rFonts w:cs="Times New Roman"/>
                <w:sz w:val="24"/>
              </w:rPr>
              <w:t xml:space="preserve"> qua Internet.</w:t>
            </w:r>
          </w:p>
        </w:tc>
      </w:tr>
    </w:tbl>
    <w:p w14:paraId="399AFEBD" w14:textId="77777777" w:rsidR="009B59E2" w:rsidRPr="00570560" w:rsidRDefault="00000000" w:rsidP="00570560">
      <w:pPr>
        <w:pStyle w:val="Heading2"/>
        <w:spacing w:before="120" w:after="120" w:line="240" w:lineRule="auto"/>
        <w:rPr>
          <w:rFonts w:ascii="Times New Roman" w:hAnsi="Times New Roman" w:cs="Times New Roman"/>
        </w:rPr>
      </w:pPr>
      <w:bookmarkStart w:id="111" w:name="_Toc228848466"/>
      <w:bookmarkStart w:id="112" w:name="_Toc228879970"/>
      <w:bookmarkStart w:id="113" w:name="_Toc229121073"/>
      <w:r w:rsidRPr="00570560">
        <w:rPr>
          <w:rFonts w:ascii="Times New Roman" w:hAnsi="Times New Roman" w:cs="Times New Roman"/>
        </w:rPr>
        <w:lastRenderedPageBreak/>
        <w:t xml:space="preserve">3.4. </w:t>
      </w:r>
      <w:proofErr w:type="spellStart"/>
      <w:r w:rsidRPr="00570560">
        <w:rPr>
          <w:rFonts w:ascii="Times New Roman" w:hAnsi="Times New Roman" w:cs="Times New Roman"/>
        </w:rPr>
        <w:t>Sơ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đồ</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luồng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dữ</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liệu</w:t>
      </w:r>
      <w:proofErr w:type="spellEnd"/>
      <w:r w:rsidRPr="00570560">
        <w:rPr>
          <w:rFonts w:ascii="Times New Roman" w:hAnsi="Times New Roman" w:cs="Times New Roman"/>
        </w:rPr>
        <w:t xml:space="preserve"> (DFD)</w:t>
      </w:r>
      <w:bookmarkEnd w:id="111"/>
      <w:bookmarkEnd w:id="112"/>
      <w:bookmarkEnd w:id="113"/>
    </w:p>
    <w:p w14:paraId="0A2B5B33" w14:textId="77777777" w:rsidR="009B59E2" w:rsidRPr="00570560" w:rsidRDefault="00000000" w:rsidP="00570560">
      <w:pPr>
        <w:spacing w:line="240" w:lineRule="auto"/>
        <w:rPr>
          <w:rFonts w:cs="Times New Roman"/>
        </w:rPr>
      </w:pPr>
      <w:r w:rsidRPr="00570560">
        <w:rPr>
          <w:rFonts w:cs="Times New Roman"/>
          <w:noProof/>
        </w:rPr>
        <w:drawing>
          <wp:inline distT="0" distB="0" distL="0" distR="0" wp14:anchorId="73A4C6C6" wp14:editId="136A8FA5">
            <wp:extent cx="5852160" cy="33162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9"/>
                    <a:stretch>
                      <a:fillRect/>
                    </a:stretch>
                  </pic:blipFill>
                  <pic:spPr>
                    <a:xfrm>
                      <a:off x="0" y="0"/>
                      <a:ext cx="5852160" cy="3316224"/>
                    </a:xfrm>
                    <a:prstGeom prst="rect">
                      <a:avLst/>
                    </a:prstGeom>
                  </pic:spPr>
                </pic:pic>
              </a:graphicData>
            </a:graphic>
          </wp:inline>
        </w:drawing>
      </w:r>
    </w:p>
    <w:p w14:paraId="3C567265" w14:textId="1E68CE64" w:rsidR="009B59E2" w:rsidRPr="00396F61" w:rsidRDefault="00396F61" w:rsidP="00396F61">
      <w:pPr>
        <w:pStyle w:val="Caption"/>
        <w:jc w:val="center"/>
        <w:rPr>
          <w:rFonts w:cs="Times New Roman"/>
          <w:b w:val="0"/>
          <w:bCs w:val="0"/>
          <w:i/>
          <w:iCs/>
          <w:color w:val="000000" w:themeColor="text1"/>
          <w:sz w:val="24"/>
          <w:szCs w:val="24"/>
        </w:rPr>
      </w:pPr>
      <w:bookmarkStart w:id="114" w:name="_Toc229120746"/>
      <w:proofErr w:type="spellStart"/>
      <w:r w:rsidRPr="00396F61">
        <w:rPr>
          <w:b w:val="0"/>
          <w:bCs w:val="0"/>
          <w:i/>
          <w:iCs/>
          <w:color w:val="000000" w:themeColor="text1"/>
          <w:sz w:val="24"/>
          <w:szCs w:val="24"/>
        </w:rPr>
        <w:t>Hình</w:t>
      </w:r>
      <w:proofErr w:type="spellEnd"/>
      <w:r w:rsidRPr="00396F61">
        <w:rPr>
          <w:b w:val="0"/>
          <w:bCs w:val="0"/>
          <w:i/>
          <w:iCs/>
          <w:color w:val="000000" w:themeColor="text1"/>
          <w:sz w:val="24"/>
          <w:szCs w:val="24"/>
        </w:rPr>
        <w:t xml:space="preserve"> </w:t>
      </w:r>
      <w:r w:rsidRPr="00396F61">
        <w:rPr>
          <w:b w:val="0"/>
          <w:bCs w:val="0"/>
          <w:i/>
          <w:iCs/>
          <w:color w:val="000000" w:themeColor="text1"/>
          <w:sz w:val="24"/>
          <w:szCs w:val="24"/>
        </w:rPr>
        <w:fldChar w:fldCharType="begin"/>
      </w:r>
      <w:r w:rsidRPr="00396F61">
        <w:rPr>
          <w:b w:val="0"/>
          <w:bCs w:val="0"/>
          <w:i/>
          <w:iCs/>
          <w:color w:val="000000" w:themeColor="text1"/>
          <w:sz w:val="24"/>
          <w:szCs w:val="24"/>
        </w:rPr>
        <w:instrText xml:space="preserve"> SEQ Hình \* ARABIC </w:instrText>
      </w:r>
      <w:r w:rsidRPr="00396F61">
        <w:rPr>
          <w:b w:val="0"/>
          <w:bCs w:val="0"/>
          <w:i/>
          <w:iCs/>
          <w:color w:val="000000" w:themeColor="text1"/>
          <w:sz w:val="24"/>
          <w:szCs w:val="24"/>
        </w:rPr>
        <w:fldChar w:fldCharType="separate"/>
      </w:r>
      <w:r w:rsidR="00D53DEB">
        <w:rPr>
          <w:b w:val="0"/>
          <w:bCs w:val="0"/>
          <w:i/>
          <w:iCs/>
          <w:noProof/>
          <w:color w:val="000000" w:themeColor="text1"/>
          <w:sz w:val="24"/>
          <w:szCs w:val="24"/>
        </w:rPr>
        <w:t>8</w:t>
      </w:r>
      <w:r w:rsidRPr="00396F61">
        <w:rPr>
          <w:b w:val="0"/>
          <w:bCs w:val="0"/>
          <w:i/>
          <w:iCs/>
          <w:color w:val="000000" w:themeColor="text1"/>
          <w:sz w:val="24"/>
          <w:szCs w:val="24"/>
        </w:rPr>
        <w:fldChar w:fldCharType="end"/>
      </w:r>
      <w:r w:rsidRPr="00396F61">
        <w:rPr>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Sơ</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đồ</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luồng</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dữ</w:t>
      </w:r>
      <w:proofErr w:type="spellEnd"/>
      <w:r w:rsidRPr="00396F61">
        <w:rPr>
          <w:rFonts w:cs="Times New Roman"/>
          <w:b w:val="0"/>
          <w:bCs w:val="0"/>
          <w:i/>
          <w:iCs/>
          <w:color w:val="000000" w:themeColor="text1"/>
          <w:sz w:val="24"/>
          <w:szCs w:val="24"/>
        </w:rPr>
        <w:t xml:space="preserve"> </w:t>
      </w:r>
      <w:proofErr w:type="spellStart"/>
      <w:r w:rsidRPr="00396F61">
        <w:rPr>
          <w:rFonts w:cs="Times New Roman"/>
          <w:b w:val="0"/>
          <w:bCs w:val="0"/>
          <w:i/>
          <w:iCs/>
          <w:color w:val="000000" w:themeColor="text1"/>
          <w:sz w:val="24"/>
          <w:szCs w:val="24"/>
        </w:rPr>
        <w:t>liệu</w:t>
      </w:r>
      <w:proofErr w:type="spellEnd"/>
      <w:r w:rsidRPr="00396F61">
        <w:rPr>
          <w:rFonts w:cs="Times New Roman"/>
          <w:b w:val="0"/>
          <w:bCs w:val="0"/>
          <w:i/>
          <w:iCs/>
          <w:color w:val="000000" w:themeColor="text1"/>
          <w:sz w:val="24"/>
          <w:szCs w:val="24"/>
        </w:rPr>
        <w:t xml:space="preserve"> (DFD) </w:t>
      </w:r>
      <w:proofErr w:type="spellStart"/>
      <w:r w:rsidRPr="00396F61">
        <w:rPr>
          <w:rFonts w:cs="Times New Roman"/>
          <w:b w:val="0"/>
          <w:bCs w:val="0"/>
          <w:i/>
          <w:iCs/>
          <w:color w:val="000000" w:themeColor="text1"/>
          <w:sz w:val="24"/>
          <w:szCs w:val="24"/>
        </w:rPr>
        <w:t>của</w:t>
      </w:r>
      <w:proofErr w:type="spellEnd"/>
      <w:r w:rsidRPr="00396F61">
        <w:rPr>
          <w:rFonts w:cs="Times New Roman"/>
          <w:b w:val="0"/>
          <w:bCs w:val="0"/>
          <w:i/>
          <w:iCs/>
          <w:color w:val="000000" w:themeColor="text1"/>
          <w:sz w:val="24"/>
          <w:szCs w:val="24"/>
        </w:rPr>
        <w:t xml:space="preserve"> NTDVHOME</w:t>
      </w:r>
      <w:bookmarkEnd w:id="114"/>
    </w:p>
    <w:p w14:paraId="5845090A" w14:textId="6ECD1EB5" w:rsidR="009B59E2" w:rsidRPr="001A4F11" w:rsidRDefault="00000000" w:rsidP="001A4F11">
      <w:pPr>
        <w:spacing w:after="120" w:line="240" w:lineRule="auto"/>
        <w:ind w:left="180" w:firstLine="450"/>
        <w:jc w:val="both"/>
        <w:rPr>
          <w:rFonts w:cs="Times New Roman"/>
        </w:rPr>
      </w:pPr>
      <w:proofErr w:type="spellStart"/>
      <w:r w:rsidRPr="00570560">
        <w:rPr>
          <w:rFonts w:cs="Times New Roman"/>
        </w:rPr>
        <w:t>Sơ</w:t>
      </w:r>
      <w:proofErr w:type="spellEnd"/>
      <w:r w:rsidRPr="00570560">
        <w:rPr>
          <w:rFonts w:cs="Times New Roman"/>
        </w:rPr>
        <w:t xml:space="preserve"> </w:t>
      </w:r>
      <w:proofErr w:type="spellStart"/>
      <w:r w:rsidRPr="00570560">
        <w:rPr>
          <w:rFonts w:cs="Times New Roman"/>
        </w:rPr>
        <w:t>đồ</w:t>
      </w:r>
      <w:proofErr w:type="spellEnd"/>
      <w:r w:rsidRPr="00570560">
        <w:rPr>
          <w:rFonts w:cs="Times New Roman"/>
        </w:rPr>
        <w:t xml:space="preserve"> DFD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tả</w:t>
      </w:r>
      <w:proofErr w:type="spellEnd"/>
      <w:r w:rsidRPr="00570560">
        <w:rPr>
          <w:rFonts w:cs="Times New Roman"/>
        </w:rPr>
        <w:t xml:space="preserve"> </w:t>
      </w:r>
      <w:proofErr w:type="spellStart"/>
      <w:r w:rsidRPr="00570560">
        <w:rPr>
          <w:rFonts w:cs="Times New Roman"/>
        </w:rPr>
        <w:t>cách</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di </w:t>
      </w:r>
      <w:proofErr w:type="spellStart"/>
      <w:r w:rsidRPr="00570560">
        <w:rPr>
          <w:rFonts w:cs="Times New Roman"/>
        </w:rPr>
        <w:t>chuyển</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từ</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gửi</w:t>
      </w:r>
      <w:proofErr w:type="spellEnd"/>
      <w:r w:rsidRPr="00570560">
        <w:rPr>
          <w:rFonts w:cs="Times New Roman"/>
        </w:rPr>
        <w:t xml:space="preserve"> </w:t>
      </w:r>
      <w:proofErr w:type="spellStart"/>
      <w:r w:rsidRPr="00570560">
        <w:rPr>
          <w:rFonts w:cs="Times New Roman"/>
        </w:rPr>
        <w:t>yêu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trả</w:t>
      </w:r>
      <w:proofErr w:type="spellEnd"/>
      <w:r w:rsidRPr="00570560">
        <w:rPr>
          <w:rFonts w:cs="Times New Roman"/>
        </w:rPr>
        <w:t xml:space="preserve">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quả</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dụ</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gửi</w:t>
      </w:r>
      <w:proofErr w:type="spellEnd"/>
      <w:r w:rsidRPr="00570560">
        <w:rPr>
          <w:rFonts w:cs="Times New Roman"/>
        </w:rPr>
        <w:t xml:space="preserve"> </w:t>
      </w:r>
      <w:proofErr w:type="spellStart"/>
      <w:r w:rsidRPr="00570560">
        <w:rPr>
          <w:rFonts w:cs="Times New Roman"/>
        </w:rPr>
        <w:t>từ</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backend Flask, </w:t>
      </w:r>
      <w:proofErr w:type="spellStart"/>
      <w:r w:rsidRPr="00570560">
        <w:rPr>
          <w:rFonts w:cs="Times New Roman"/>
        </w:rPr>
        <w:t>sau</w:t>
      </w:r>
      <w:proofErr w:type="spellEnd"/>
      <w:r w:rsidRPr="00570560">
        <w:rPr>
          <w:rFonts w:cs="Times New Roman"/>
        </w:rPr>
        <w:t xml:space="preserve"> </w:t>
      </w:r>
      <w:proofErr w:type="spellStart"/>
      <w:r w:rsidRPr="00570560">
        <w:rPr>
          <w:rFonts w:cs="Times New Roman"/>
        </w:rPr>
        <w:t>đó</w:t>
      </w:r>
      <w:proofErr w:type="spellEnd"/>
      <w:r w:rsidRPr="00570560">
        <w:rPr>
          <w:rFonts w:cs="Times New Roman"/>
        </w:rPr>
        <w:t xml:space="preserve"> backend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MySQL.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quả</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trả</w:t>
      </w:r>
      <w:proofErr w:type="spellEnd"/>
      <w:r w:rsidRPr="00570560">
        <w:rPr>
          <w:rFonts w:cs="Times New Roman"/>
        </w:rPr>
        <w:t xml:space="preserve"> </w:t>
      </w:r>
      <w:proofErr w:type="spellStart"/>
      <w:r w:rsidRPr="00570560">
        <w:rPr>
          <w:rFonts w:cs="Times New Roman"/>
        </w:rPr>
        <w:t>lại</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frontend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hiển</w:t>
      </w:r>
      <w:proofErr w:type="spellEnd"/>
      <w:r w:rsidRPr="00570560">
        <w:rPr>
          <w:rFonts w:cs="Times New Roman"/>
        </w:rPr>
        <w:t xml:space="preserve"> </w:t>
      </w:r>
      <w:proofErr w:type="spellStart"/>
      <w:r w:rsidRPr="00570560">
        <w:rPr>
          <w:rFonts w:cs="Times New Roman"/>
        </w:rPr>
        <w:t>thị</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w:t>
      </w:r>
    </w:p>
    <w:tbl>
      <w:tblPr>
        <w:tblStyle w:val="TableGrid"/>
        <w:tblW w:w="9427" w:type="dxa"/>
        <w:jc w:val="center"/>
        <w:tblLook w:val="04A0" w:firstRow="1" w:lastRow="0" w:firstColumn="1" w:lastColumn="0" w:noHBand="0" w:noVBand="1"/>
      </w:tblPr>
      <w:tblGrid>
        <w:gridCol w:w="2704"/>
        <w:gridCol w:w="6723"/>
      </w:tblGrid>
      <w:tr w:rsidR="009B59E2" w:rsidRPr="00396F61" w14:paraId="6D63C6C8" w14:textId="77777777" w:rsidTr="00E215D4">
        <w:trPr>
          <w:trHeight w:val="315"/>
          <w:jc w:val="center"/>
        </w:trPr>
        <w:tc>
          <w:tcPr>
            <w:tcW w:w="2704" w:type="dxa"/>
            <w:vAlign w:val="center"/>
          </w:tcPr>
          <w:p w14:paraId="6B78A570" w14:textId="77777777" w:rsidR="009B59E2" w:rsidRPr="00396F61" w:rsidRDefault="00000000" w:rsidP="00570560">
            <w:pPr>
              <w:jc w:val="center"/>
              <w:rPr>
                <w:rFonts w:cs="Times New Roman"/>
                <w:szCs w:val="26"/>
              </w:rPr>
            </w:pPr>
            <w:proofErr w:type="spellStart"/>
            <w:r w:rsidRPr="00396F61">
              <w:rPr>
                <w:rFonts w:cs="Times New Roman"/>
                <w:b/>
                <w:szCs w:val="26"/>
              </w:rPr>
              <w:t>Luồng</w:t>
            </w:r>
            <w:proofErr w:type="spellEnd"/>
            <w:r w:rsidRPr="00396F61">
              <w:rPr>
                <w:rFonts w:cs="Times New Roman"/>
                <w:b/>
                <w:szCs w:val="26"/>
              </w:rPr>
              <w:t xml:space="preserve"> </w:t>
            </w:r>
            <w:proofErr w:type="spellStart"/>
            <w:r w:rsidRPr="00396F61">
              <w:rPr>
                <w:rFonts w:cs="Times New Roman"/>
                <w:b/>
                <w:szCs w:val="26"/>
              </w:rPr>
              <w:t>dữ</w:t>
            </w:r>
            <w:proofErr w:type="spellEnd"/>
            <w:r w:rsidRPr="00396F61">
              <w:rPr>
                <w:rFonts w:cs="Times New Roman"/>
                <w:b/>
                <w:szCs w:val="26"/>
              </w:rPr>
              <w:t xml:space="preserve"> </w:t>
            </w:r>
            <w:proofErr w:type="spellStart"/>
            <w:r w:rsidRPr="00396F61">
              <w:rPr>
                <w:rFonts w:cs="Times New Roman"/>
                <w:b/>
                <w:szCs w:val="26"/>
              </w:rPr>
              <w:t>liệu</w:t>
            </w:r>
            <w:proofErr w:type="spellEnd"/>
          </w:p>
        </w:tc>
        <w:tc>
          <w:tcPr>
            <w:tcW w:w="6723" w:type="dxa"/>
            <w:vAlign w:val="center"/>
          </w:tcPr>
          <w:p w14:paraId="0E6FAD9B" w14:textId="77777777" w:rsidR="009B59E2" w:rsidRPr="00396F61" w:rsidRDefault="00000000" w:rsidP="00570560">
            <w:pPr>
              <w:jc w:val="center"/>
              <w:rPr>
                <w:rFonts w:cs="Times New Roman"/>
                <w:szCs w:val="26"/>
              </w:rPr>
            </w:pPr>
            <w:proofErr w:type="spellStart"/>
            <w:r w:rsidRPr="00396F61">
              <w:rPr>
                <w:rFonts w:cs="Times New Roman"/>
                <w:b/>
                <w:szCs w:val="26"/>
              </w:rPr>
              <w:t>Mô</w:t>
            </w:r>
            <w:proofErr w:type="spellEnd"/>
            <w:r w:rsidRPr="00396F61">
              <w:rPr>
                <w:rFonts w:cs="Times New Roman"/>
                <w:b/>
                <w:szCs w:val="26"/>
              </w:rPr>
              <w:t xml:space="preserve"> </w:t>
            </w:r>
            <w:proofErr w:type="spellStart"/>
            <w:r w:rsidRPr="00396F61">
              <w:rPr>
                <w:rFonts w:cs="Times New Roman"/>
                <w:b/>
                <w:szCs w:val="26"/>
              </w:rPr>
              <w:t>tả</w:t>
            </w:r>
            <w:proofErr w:type="spellEnd"/>
          </w:p>
        </w:tc>
      </w:tr>
      <w:tr w:rsidR="009B59E2" w:rsidRPr="00396F61" w14:paraId="301DE545" w14:textId="77777777" w:rsidTr="00E215D4">
        <w:trPr>
          <w:trHeight w:val="650"/>
          <w:jc w:val="center"/>
        </w:trPr>
        <w:tc>
          <w:tcPr>
            <w:tcW w:w="2704" w:type="dxa"/>
            <w:vAlign w:val="center"/>
          </w:tcPr>
          <w:p w14:paraId="27CDDEB1" w14:textId="77777777" w:rsidR="009B59E2" w:rsidRPr="00396F61" w:rsidRDefault="00000000" w:rsidP="00570560">
            <w:pPr>
              <w:rPr>
                <w:rFonts w:cs="Times New Roman"/>
                <w:szCs w:val="26"/>
              </w:rPr>
            </w:pPr>
            <w:r w:rsidRPr="00396F61">
              <w:rPr>
                <w:rFonts w:cs="Times New Roman"/>
                <w:szCs w:val="26"/>
              </w:rPr>
              <w:t>User -&gt; Frontend</w:t>
            </w:r>
          </w:p>
        </w:tc>
        <w:tc>
          <w:tcPr>
            <w:tcW w:w="6723" w:type="dxa"/>
            <w:vAlign w:val="center"/>
          </w:tcPr>
          <w:p w14:paraId="1FE505D8" w14:textId="77777777" w:rsidR="009B59E2" w:rsidRPr="00396F61" w:rsidRDefault="00000000" w:rsidP="00570560">
            <w:pPr>
              <w:rPr>
                <w:rFonts w:cs="Times New Roman"/>
                <w:szCs w:val="26"/>
              </w:rPr>
            </w:pPr>
            <w:proofErr w:type="spellStart"/>
            <w:r w:rsidRPr="00396F61">
              <w:rPr>
                <w:rFonts w:cs="Times New Roman"/>
                <w:szCs w:val="26"/>
              </w:rPr>
              <w:t>Người</w:t>
            </w:r>
            <w:proofErr w:type="spellEnd"/>
            <w:r w:rsidRPr="00396F61">
              <w:rPr>
                <w:rFonts w:cs="Times New Roman"/>
                <w:szCs w:val="26"/>
              </w:rPr>
              <w:t xml:space="preserve"> </w:t>
            </w:r>
            <w:proofErr w:type="spellStart"/>
            <w:r w:rsidRPr="00396F61">
              <w:rPr>
                <w:rFonts w:cs="Times New Roman"/>
                <w:szCs w:val="26"/>
              </w:rPr>
              <w:t>dùng</w:t>
            </w:r>
            <w:proofErr w:type="spellEnd"/>
            <w:r w:rsidRPr="00396F61">
              <w:rPr>
                <w:rFonts w:cs="Times New Roman"/>
                <w:szCs w:val="26"/>
              </w:rPr>
              <w:t xml:space="preserve"> </w:t>
            </w:r>
            <w:proofErr w:type="spellStart"/>
            <w:r w:rsidRPr="00396F61">
              <w:rPr>
                <w:rFonts w:cs="Times New Roman"/>
                <w:szCs w:val="26"/>
              </w:rPr>
              <w:t>nhập</w:t>
            </w:r>
            <w:proofErr w:type="spellEnd"/>
            <w:r w:rsidRPr="00396F61">
              <w:rPr>
                <w:rFonts w:cs="Times New Roman"/>
                <w:szCs w:val="26"/>
              </w:rPr>
              <w:t xml:space="preserve"> </w:t>
            </w:r>
            <w:proofErr w:type="spellStart"/>
            <w:r w:rsidRPr="00396F61">
              <w:rPr>
                <w:rFonts w:cs="Times New Roman"/>
                <w:szCs w:val="26"/>
              </w:rPr>
              <w:t>thông</w:t>
            </w:r>
            <w:proofErr w:type="spellEnd"/>
            <w:r w:rsidRPr="00396F61">
              <w:rPr>
                <w:rFonts w:cs="Times New Roman"/>
                <w:szCs w:val="26"/>
              </w:rPr>
              <w:t xml:space="preserve"> tin </w:t>
            </w:r>
            <w:proofErr w:type="spellStart"/>
            <w:r w:rsidRPr="00396F61">
              <w:rPr>
                <w:rFonts w:cs="Times New Roman"/>
                <w:szCs w:val="26"/>
              </w:rPr>
              <w:t>dịch</w:t>
            </w:r>
            <w:proofErr w:type="spellEnd"/>
            <w:r w:rsidRPr="00396F61">
              <w:rPr>
                <w:rFonts w:cs="Times New Roman"/>
                <w:szCs w:val="26"/>
              </w:rPr>
              <w:t xml:space="preserve"> </w:t>
            </w:r>
            <w:proofErr w:type="spellStart"/>
            <w:r w:rsidRPr="00396F61">
              <w:rPr>
                <w:rFonts w:cs="Times New Roman"/>
                <w:szCs w:val="26"/>
              </w:rPr>
              <w:t>vụ</w:t>
            </w:r>
            <w:proofErr w:type="spellEnd"/>
            <w:r w:rsidRPr="00396F61">
              <w:rPr>
                <w:rFonts w:cs="Times New Roman"/>
                <w:szCs w:val="26"/>
              </w:rPr>
              <w:t xml:space="preserve">, </w:t>
            </w:r>
            <w:proofErr w:type="spellStart"/>
            <w:r w:rsidRPr="00396F61">
              <w:rPr>
                <w:rFonts w:cs="Times New Roman"/>
                <w:szCs w:val="26"/>
              </w:rPr>
              <w:t>lịch</w:t>
            </w:r>
            <w:proofErr w:type="spellEnd"/>
            <w:r w:rsidRPr="00396F61">
              <w:rPr>
                <w:rFonts w:cs="Times New Roman"/>
                <w:szCs w:val="26"/>
              </w:rPr>
              <w:t xml:space="preserve"> </w:t>
            </w:r>
            <w:proofErr w:type="spellStart"/>
            <w:r w:rsidRPr="00396F61">
              <w:rPr>
                <w:rFonts w:cs="Times New Roman"/>
                <w:szCs w:val="26"/>
              </w:rPr>
              <w:t>hẹn</w:t>
            </w:r>
            <w:proofErr w:type="spellEnd"/>
            <w:r w:rsidRPr="00396F61">
              <w:rPr>
                <w:rFonts w:cs="Times New Roman"/>
                <w:szCs w:val="26"/>
              </w:rPr>
              <w:t xml:space="preserve">, </w:t>
            </w:r>
            <w:proofErr w:type="spellStart"/>
            <w:r w:rsidRPr="00396F61">
              <w:rPr>
                <w:rFonts w:cs="Times New Roman"/>
                <w:szCs w:val="26"/>
              </w:rPr>
              <w:t>địa</w:t>
            </w:r>
            <w:proofErr w:type="spellEnd"/>
            <w:r w:rsidRPr="00396F61">
              <w:rPr>
                <w:rFonts w:cs="Times New Roman"/>
                <w:szCs w:val="26"/>
              </w:rPr>
              <w:t xml:space="preserve"> </w:t>
            </w:r>
            <w:proofErr w:type="spellStart"/>
            <w:r w:rsidRPr="00396F61">
              <w:rPr>
                <w:rFonts w:cs="Times New Roman"/>
                <w:szCs w:val="26"/>
              </w:rPr>
              <w:t>chỉ</w:t>
            </w:r>
            <w:proofErr w:type="spellEnd"/>
            <w:r w:rsidRPr="00396F61">
              <w:rPr>
                <w:rFonts w:cs="Times New Roman"/>
                <w:szCs w:val="26"/>
              </w:rPr>
              <w:t xml:space="preserve"> </w:t>
            </w:r>
            <w:proofErr w:type="spellStart"/>
            <w:r w:rsidRPr="00396F61">
              <w:rPr>
                <w:rFonts w:cs="Times New Roman"/>
                <w:szCs w:val="26"/>
              </w:rPr>
              <w:t>hoặc</w:t>
            </w:r>
            <w:proofErr w:type="spellEnd"/>
            <w:r w:rsidRPr="00396F61">
              <w:rPr>
                <w:rFonts w:cs="Times New Roman"/>
                <w:szCs w:val="26"/>
              </w:rPr>
              <w:t xml:space="preserve"> </w:t>
            </w:r>
            <w:proofErr w:type="spellStart"/>
            <w:r w:rsidRPr="00396F61">
              <w:rPr>
                <w:rFonts w:cs="Times New Roman"/>
                <w:szCs w:val="26"/>
              </w:rPr>
              <w:t>thông</w:t>
            </w:r>
            <w:proofErr w:type="spellEnd"/>
            <w:r w:rsidRPr="00396F61">
              <w:rPr>
                <w:rFonts w:cs="Times New Roman"/>
                <w:szCs w:val="26"/>
              </w:rPr>
              <w:t xml:space="preserve"> tin </w:t>
            </w:r>
            <w:proofErr w:type="spellStart"/>
            <w:r w:rsidRPr="00396F61">
              <w:rPr>
                <w:rFonts w:cs="Times New Roman"/>
                <w:szCs w:val="26"/>
              </w:rPr>
              <w:t>đăng</w:t>
            </w:r>
            <w:proofErr w:type="spellEnd"/>
            <w:r w:rsidRPr="00396F61">
              <w:rPr>
                <w:rFonts w:cs="Times New Roman"/>
                <w:szCs w:val="26"/>
              </w:rPr>
              <w:t xml:space="preserve"> </w:t>
            </w:r>
            <w:proofErr w:type="spellStart"/>
            <w:r w:rsidRPr="00396F61">
              <w:rPr>
                <w:rFonts w:cs="Times New Roman"/>
                <w:szCs w:val="26"/>
              </w:rPr>
              <w:t>nhập</w:t>
            </w:r>
            <w:proofErr w:type="spellEnd"/>
            <w:r w:rsidRPr="00396F61">
              <w:rPr>
                <w:rFonts w:cs="Times New Roman"/>
                <w:szCs w:val="26"/>
              </w:rPr>
              <w:t>.</w:t>
            </w:r>
          </w:p>
        </w:tc>
      </w:tr>
      <w:tr w:rsidR="009B59E2" w:rsidRPr="00396F61" w14:paraId="6BC3709C" w14:textId="77777777" w:rsidTr="00E215D4">
        <w:trPr>
          <w:trHeight w:val="315"/>
          <w:jc w:val="center"/>
        </w:trPr>
        <w:tc>
          <w:tcPr>
            <w:tcW w:w="2704" w:type="dxa"/>
            <w:vAlign w:val="center"/>
          </w:tcPr>
          <w:p w14:paraId="05F14B95" w14:textId="77777777" w:rsidR="009B59E2" w:rsidRPr="00396F61" w:rsidRDefault="00000000" w:rsidP="00570560">
            <w:pPr>
              <w:rPr>
                <w:rFonts w:cs="Times New Roman"/>
                <w:szCs w:val="26"/>
              </w:rPr>
            </w:pPr>
            <w:r w:rsidRPr="00396F61">
              <w:rPr>
                <w:rFonts w:cs="Times New Roman"/>
                <w:szCs w:val="26"/>
              </w:rPr>
              <w:t>Frontend -&gt; Backend</w:t>
            </w:r>
          </w:p>
        </w:tc>
        <w:tc>
          <w:tcPr>
            <w:tcW w:w="6723" w:type="dxa"/>
            <w:vAlign w:val="center"/>
          </w:tcPr>
          <w:p w14:paraId="14ED397F" w14:textId="77777777" w:rsidR="009B59E2" w:rsidRPr="00396F61" w:rsidRDefault="00000000" w:rsidP="00570560">
            <w:pPr>
              <w:rPr>
                <w:rFonts w:cs="Times New Roman"/>
                <w:szCs w:val="26"/>
              </w:rPr>
            </w:pPr>
            <w:proofErr w:type="spellStart"/>
            <w:r w:rsidRPr="00396F61">
              <w:rPr>
                <w:rFonts w:cs="Times New Roman"/>
                <w:szCs w:val="26"/>
              </w:rPr>
              <w:t>Gửi</w:t>
            </w:r>
            <w:proofErr w:type="spellEnd"/>
            <w:r w:rsidRPr="00396F61">
              <w:rPr>
                <w:rFonts w:cs="Times New Roman"/>
                <w:szCs w:val="26"/>
              </w:rPr>
              <w:t xml:space="preserve"> request </w:t>
            </w:r>
            <w:proofErr w:type="spellStart"/>
            <w:r w:rsidRPr="00396F61">
              <w:rPr>
                <w:rFonts w:cs="Times New Roman"/>
                <w:szCs w:val="26"/>
              </w:rPr>
              <w:t>đến</w:t>
            </w:r>
            <w:proofErr w:type="spellEnd"/>
            <w:r w:rsidRPr="00396F61">
              <w:rPr>
                <w:rFonts w:cs="Times New Roman"/>
                <w:szCs w:val="26"/>
              </w:rPr>
              <w:t xml:space="preserve"> Flask API </w:t>
            </w:r>
            <w:proofErr w:type="spellStart"/>
            <w:r w:rsidRPr="00396F61">
              <w:rPr>
                <w:rFonts w:cs="Times New Roman"/>
                <w:szCs w:val="26"/>
              </w:rPr>
              <w:t>hoặc</w:t>
            </w:r>
            <w:proofErr w:type="spellEnd"/>
            <w:r w:rsidRPr="00396F61">
              <w:rPr>
                <w:rFonts w:cs="Times New Roman"/>
                <w:szCs w:val="26"/>
              </w:rPr>
              <w:t xml:space="preserve"> route </w:t>
            </w:r>
            <w:proofErr w:type="spellStart"/>
            <w:r w:rsidRPr="00396F61">
              <w:rPr>
                <w:rFonts w:cs="Times New Roman"/>
                <w:szCs w:val="26"/>
              </w:rPr>
              <w:t>xử</w:t>
            </w:r>
            <w:proofErr w:type="spellEnd"/>
            <w:r w:rsidRPr="00396F61">
              <w:rPr>
                <w:rFonts w:cs="Times New Roman"/>
                <w:szCs w:val="26"/>
              </w:rPr>
              <w:t xml:space="preserve"> </w:t>
            </w:r>
            <w:proofErr w:type="spellStart"/>
            <w:r w:rsidRPr="00396F61">
              <w:rPr>
                <w:rFonts w:cs="Times New Roman"/>
                <w:szCs w:val="26"/>
              </w:rPr>
              <w:t>lý</w:t>
            </w:r>
            <w:proofErr w:type="spellEnd"/>
            <w:r w:rsidRPr="00396F61">
              <w:rPr>
                <w:rFonts w:cs="Times New Roman"/>
                <w:szCs w:val="26"/>
              </w:rPr>
              <w:t>.</w:t>
            </w:r>
          </w:p>
        </w:tc>
      </w:tr>
      <w:tr w:rsidR="009B59E2" w:rsidRPr="00396F61" w14:paraId="4E65D668" w14:textId="77777777" w:rsidTr="00E215D4">
        <w:trPr>
          <w:trHeight w:val="334"/>
          <w:jc w:val="center"/>
        </w:trPr>
        <w:tc>
          <w:tcPr>
            <w:tcW w:w="2704" w:type="dxa"/>
            <w:vAlign w:val="center"/>
          </w:tcPr>
          <w:p w14:paraId="43C408B5" w14:textId="77777777" w:rsidR="009B59E2" w:rsidRPr="00396F61" w:rsidRDefault="00000000" w:rsidP="00570560">
            <w:pPr>
              <w:rPr>
                <w:rFonts w:cs="Times New Roman"/>
                <w:szCs w:val="26"/>
              </w:rPr>
            </w:pPr>
            <w:r w:rsidRPr="00396F61">
              <w:rPr>
                <w:rFonts w:cs="Times New Roman"/>
                <w:szCs w:val="26"/>
              </w:rPr>
              <w:t>Backend -&gt; Database</w:t>
            </w:r>
          </w:p>
        </w:tc>
        <w:tc>
          <w:tcPr>
            <w:tcW w:w="6723" w:type="dxa"/>
            <w:vAlign w:val="center"/>
          </w:tcPr>
          <w:p w14:paraId="528EE14B" w14:textId="77777777" w:rsidR="009B59E2" w:rsidRPr="00396F61" w:rsidRDefault="00000000" w:rsidP="00570560">
            <w:pPr>
              <w:rPr>
                <w:rFonts w:cs="Times New Roman"/>
                <w:szCs w:val="26"/>
              </w:rPr>
            </w:pPr>
            <w:r w:rsidRPr="00396F61">
              <w:rPr>
                <w:rFonts w:cs="Times New Roman"/>
                <w:szCs w:val="26"/>
              </w:rPr>
              <w:t xml:space="preserve">Backend </w:t>
            </w:r>
            <w:proofErr w:type="spellStart"/>
            <w:r w:rsidRPr="00396F61">
              <w:rPr>
                <w:rFonts w:cs="Times New Roman"/>
                <w:szCs w:val="26"/>
              </w:rPr>
              <w:t>truy</w:t>
            </w:r>
            <w:proofErr w:type="spellEnd"/>
            <w:r w:rsidRPr="00396F61">
              <w:rPr>
                <w:rFonts w:cs="Times New Roman"/>
                <w:szCs w:val="26"/>
              </w:rPr>
              <w:t xml:space="preserve"> </w:t>
            </w:r>
            <w:proofErr w:type="spellStart"/>
            <w:r w:rsidRPr="00396F61">
              <w:rPr>
                <w:rFonts w:cs="Times New Roman"/>
                <w:szCs w:val="26"/>
              </w:rPr>
              <w:t>vấn</w:t>
            </w:r>
            <w:proofErr w:type="spellEnd"/>
            <w:r w:rsidRPr="00396F61">
              <w:rPr>
                <w:rFonts w:cs="Times New Roman"/>
                <w:szCs w:val="26"/>
              </w:rPr>
              <w:t xml:space="preserve">, </w:t>
            </w:r>
            <w:proofErr w:type="spellStart"/>
            <w:r w:rsidRPr="00396F61">
              <w:rPr>
                <w:rFonts w:cs="Times New Roman"/>
                <w:szCs w:val="26"/>
              </w:rPr>
              <w:t>thêm</w:t>
            </w:r>
            <w:proofErr w:type="spellEnd"/>
            <w:r w:rsidRPr="00396F61">
              <w:rPr>
                <w:rFonts w:cs="Times New Roman"/>
                <w:szCs w:val="26"/>
              </w:rPr>
              <w:t xml:space="preserve">, </w:t>
            </w:r>
            <w:proofErr w:type="spellStart"/>
            <w:r w:rsidRPr="00396F61">
              <w:rPr>
                <w:rFonts w:cs="Times New Roman"/>
                <w:szCs w:val="26"/>
              </w:rPr>
              <w:t>sửa</w:t>
            </w:r>
            <w:proofErr w:type="spellEnd"/>
            <w:r w:rsidRPr="00396F61">
              <w:rPr>
                <w:rFonts w:cs="Times New Roman"/>
                <w:szCs w:val="26"/>
              </w:rPr>
              <w:t xml:space="preserve"> </w:t>
            </w:r>
            <w:proofErr w:type="spellStart"/>
            <w:r w:rsidRPr="00396F61">
              <w:rPr>
                <w:rFonts w:cs="Times New Roman"/>
                <w:szCs w:val="26"/>
              </w:rPr>
              <w:t>hoặc</w:t>
            </w:r>
            <w:proofErr w:type="spellEnd"/>
            <w:r w:rsidRPr="00396F61">
              <w:rPr>
                <w:rFonts w:cs="Times New Roman"/>
                <w:szCs w:val="26"/>
              </w:rPr>
              <w:t xml:space="preserve"> </w:t>
            </w:r>
            <w:proofErr w:type="spellStart"/>
            <w:r w:rsidRPr="00396F61">
              <w:rPr>
                <w:rFonts w:cs="Times New Roman"/>
                <w:szCs w:val="26"/>
              </w:rPr>
              <w:t>xóa</w:t>
            </w:r>
            <w:proofErr w:type="spellEnd"/>
            <w:r w:rsidRPr="00396F61">
              <w:rPr>
                <w:rFonts w:cs="Times New Roman"/>
                <w:szCs w:val="26"/>
              </w:rPr>
              <w:t xml:space="preserve"> </w:t>
            </w:r>
            <w:proofErr w:type="spellStart"/>
            <w:r w:rsidRPr="00396F61">
              <w:rPr>
                <w:rFonts w:cs="Times New Roman"/>
                <w:szCs w:val="26"/>
              </w:rPr>
              <w:t>dữ</w:t>
            </w:r>
            <w:proofErr w:type="spellEnd"/>
            <w:r w:rsidRPr="00396F61">
              <w:rPr>
                <w:rFonts w:cs="Times New Roman"/>
                <w:szCs w:val="26"/>
              </w:rPr>
              <w:t xml:space="preserve"> </w:t>
            </w:r>
            <w:proofErr w:type="spellStart"/>
            <w:r w:rsidRPr="00396F61">
              <w:rPr>
                <w:rFonts w:cs="Times New Roman"/>
                <w:szCs w:val="26"/>
              </w:rPr>
              <w:t>liệu</w:t>
            </w:r>
            <w:proofErr w:type="spellEnd"/>
            <w:r w:rsidRPr="00396F61">
              <w:rPr>
                <w:rFonts w:cs="Times New Roman"/>
                <w:szCs w:val="26"/>
              </w:rPr>
              <w:t xml:space="preserve"> </w:t>
            </w:r>
            <w:proofErr w:type="spellStart"/>
            <w:r w:rsidRPr="00396F61">
              <w:rPr>
                <w:rFonts w:cs="Times New Roman"/>
                <w:szCs w:val="26"/>
              </w:rPr>
              <w:t>trong</w:t>
            </w:r>
            <w:proofErr w:type="spellEnd"/>
            <w:r w:rsidRPr="00396F61">
              <w:rPr>
                <w:rFonts w:cs="Times New Roman"/>
                <w:szCs w:val="26"/>
              </w:rPr>
              <w:t xml:space="preserve"> MySQL.</w:t>
            </w:r>
          </w:p>
        </w:tc>
      </w:tr>
      <w:tr w:rsidR="009B59E2" w:rsidRPr="00396F61" w14:paraId="283B4651" w14:textId="77777777" w:rsidTr="00E215D4">
        <w:trPr>
          <w:trHeight w:val="315"/>
          <w:jc w:val="center"/>
        </w:trPr>
        <w:tc>
          <w:tcPr>
            <w:tcW w:w="2704" w:type="dxa"/>
            <w:vAlign w:val="center"/>
          </w:tcPr>
          <w:p w14:paraId="33DF3DA8" w14:textId="77777777" w:rsidR="009B59E2" w:rsidRPr="00396F61" w:rsidRDefault="00000000" w:rsidP="00570560">
            <w:pPr>
              <w:rPr>
                <w:rFonts w:cs="Times New Roman"/>
                <w:szCs w:val="26"/>
              </w:rPr>
            </w:pPr>
            <w:r w:rsidRPr="00396F61">
              <w:rPr>
                <w:rFonts w:cs="Times New Roman"/>
                <w:szCs w:val="26"/>
              </w:rPr>
              <w:t>Database -&gt; Backend</w:t>
            </w:r>
          </w:p>
        </w:tc>
        <w:tc>
          <w:tcPr>
            <w:tcW w:w="6723" w:type="dxa"/>
            <w:vAlign w:val="center"/>
          </w:tcPr>
          <w:p w14:paraId="164D22C3" w14:textId="77777777" w:rsidR="009B59E2" w:rsidRPr="00396F61" w:rsidRDefault="00000000" w:rsidP="00570560">
            <w:pPr>
              <w:rPr>
                <w:rFonts w:cs="Times New Roman"/>
                <w:szCs w:val="26"/>
              </w:rPr>
            </w:pPr>
            <w:proofErr w:type="spellStart"/>
            <w:r w:rsidRPr="00396F61">
              <w:rPr>
                <w:rFonts w:cs="Times New Roman"/>
                <w:szCs w:val="26"/>
              </w:rPr>
              <w:t>Cơ</w:t>
            </w:r>
            <w:proofErr w:type="spellEnd"/>
            <w:r w:rsidRPr="00396F61">
              <w:rPr>
                <w:rFonts w:cs="Times New Roman"/>
                <w:szCs w:val="26"/>
              </w:rPr>
              <w:t xml:space="preserve"> </w:t>
            </w:r>
            <w:proofErr w:type="spellStart"/>
            <w:r w:rsidRPr="00396F61">
              <w:rPr>
                <w:rFonts w:cs="Times New Roman"/>
                <w:szCs w:val="26"/>
              </w:rPr>
              <w:t>sở</w:t>
            </w:r>
            <w:proofErr w:type="spellEnd"/>
            <w:r w:rsidRPr="00396F61">
              <w:rPr>
                <w:rFonts w:cs="Times New Roman"/>
                <w:szCs w:val="26"/>
              </w:rPr>
              <w:t xml:space="preserve"> </w:t>
            </w:r>
            <w:proofErr w:type="spellStart"/>
            <w:r w:rsidRPr="00396F61">
              <w:rPr>
                <w:rFonts w:cs="Times New Roman"/>
                <w:szCs w:val="26"/>
              </w:rPr>
              <w:t>dữ</w:t>
            </w:r>
            <w:proofErr w:type="spellEnd"/>
            <w:r w:rsidRPr="00396F61">
              <w:rPr>
                <w:rFonts w:cs="Times New Roman"/>
                <w:szCs w:val="26"/>
              </w:rPr>
              <w:t xml:space="preserve"> </w:t>
            </w:r>
            <w:proofErr w:type="spellStart"/>
            <w:r w:rsidRPr="00396F61">
              <w:rPr>
                <w:rFonts w:cs="Times New Roman"/>
                <w:szCs w:val="26"/>
              </w:rPr>
              <w:t>liệu</w:t>
            </w:r>
            <w:proofErr w:type="spellEnd"/>
            <w:r w:rsidRPr="00396F61">
              <w:rPr>
                <w:rFonts w:cs="Times New Roman"/>
                <w:szCs w:val="26"/>
              </w:rPr>
              <w:t xml:space="preserve"> </w:t>
            </w:r>
            <w:proofErr w:type="spellStart"/>
            <w:r w:rsidRPr="00396F61">
              <w:rPr>
                <w:rFonts w:cs="Times New Roman"/>
                <w:szCs w:val="26"/>
              </w:rPr>
              <w:t>trả</w:t>
            </w:r>
            <w:proofErr w:type="spellEnd"/>
            <w:r w:rsidRPr="00396F61">
              <w:rPr>
                <w:rFonts w:cs="Times New Roman"/>
                <w:szCs w:val="26"/>
              </w:rPr>
              <w:t xml:space="preserve"> </w:t>
            </w:r>
            <w:proofErr w:type="spellStart"/>
            <w:r w:rsidRPr="00396F61">
              <w:rPr>
                <w:rFonts w:cs="Times New Roman"/>
                <w:szCs w:val="26"/>
              </w:rPr>
              <w:t>kết</w:t>
            </w:r>
            <w:proofErr w:type="spellEnd"/>
            <w:r w:rsidRPr="00396F61">
              <w:rPr>
                <w:rFonts w:cs="Times New Roman"/>
                <w:szCs w:val="26"/>
              </w:rPr>
              <w:t xml:space="preserve"> </w:t>
            </w:r>
            <w:proofErr w:type="spellStart"/>
            <w:r w:rsidRPr="00396F61">
              <w:rPr>
                <w:rFonts w:cs="Times New Roman"/>
                <w:szCs w:val="26"/>
              </w:rPr>
              <w:t>quả</w:t>
            </w:r>
            <w:proofErr w:type="spellEnd"/>
            <w:r w:rsidRPr="00396F61">
              <w:rPr>
                <w:rFonts w:cs="Times New Roman"/>
                <w:szCs w:val="26"/>
              </w:rPr>
              <w:t xml:space="preserve"> </w:t>
            </w:r>
            <w:proofErr w:type="spellStart"/>
            <w:r w:rsidRPr="00396F61">
              <w:rPr>
                <w:rFonts w:cs="Times New Roman"/>
                <w:szCs w:val="26"/>
              </w:rPr>
              <w:t>truy</w:t>
            </w:r>
            <w:proofErr w:type="spellEnd"/>
            <w:r w:rsidRPr="00396F61">
              <w:rPr>
                <w:rFonts w:cs="Times New Roman"/>
                <w:szCs w:val="26"/>
              </w:rPr>
              <w:t xml:space="preserve"> </w:t>
            </w:r>
            <w:proofErr w:type="spellStart"/>
            <w:r w:rsidRPr="00396F61">
              <w:rPr>
                <w:rFonts w:cs="Times New Roman"/>
                <w:szCs w:val="26"/>
              </w:rPr>
              <w:t>vấn</w:t>
            </w:r>
            <w:proofErr w:type="spellEnd"/>
            <w:r w:rsidRPr="00396F61">
              <w:rPr>
                <w:rFonts w:cs="Times New Roman"/>
                <w:szCs w:val="26"/>
              </w:rPr>
              <w:t>.</w:t>
            </w:r>
          </w:p>
        </w:tc>
      </w:tr>
      <w:tr w:rsidR="009B59E2" w:rsidRPr="00396F61" w14:paraId="2F07E32F" w14:textId="77777777" w:rsidTr="00E215D4">
        <w:trPr>
          <w:trHeight w:val="315"/>
          <w:jc w:val="center"/>
        </w:trPr>
        <w:tc>
          <w:tcPr>
            <w:tcW w:w="2704" w:type="dxa"/>
            <w:vAlign w:val="center"/>
          </w:tcPr>
          <w:p w14:paraId="0505631A" w14:textId="77777777" w:rsidR="009B59E2" w:rsidRPr="00396F61" w:rsidRDefault="00000000" w:rsidP="00570560">
            <w:pPr>
              <w:rPr>
                <w:rFonts w:cs="Times New Roman"/>
                <w:szCs w:val="26"/>
              </w:rPr>
            </w:pPr>
            <w:r w:rsidRPr="00396F61">
              <w:rPr>
                <w:rFonts w:cs="Times New Roman"/>
                <w:szCs w:val="26"/>
              </w:rPr>
              <w:t>Backend -&gt; Frontend</w:t>
            </w:r>
          </w:p>
        </w:tc>
        <w:tc>
          <w:tcPr>
            <w:tcW w:w="6723" w:type="dxa"/>
            <w:vAlign w:val="center"/>
          </w:tcPr>
          <w:p w14:paraId="3AB78F79" w14:textId="77777777" w:rsidR="009B59E2" w:rsidRPr="00396F61" w:rsidRDefault="00000000" w:rsidP="00570560">
            <w:pPr>
              <w:rPr>
                <w:rFonts w:cs="Times New Roman"/>
                <w:szCs w:val="26"/>
              </w:rPr>
            </w:pPr>
            <w:r w:rsidRPr="00396F61">
              <w:rPr>
                <w:rFonts w:cs="Times New Roman"/>
                <w:szCs w:val="26"/>
              </w:rPr>
              <w:t xml:space="preserve">Backend </w:t>
            </w:r>
            <w:proofErr w:type="spellStart"/>
            <w:r w:rsidRPr="00396F61">
              <w:rPr>
                <w:rFonts w:cs="Times New Roman"/>
                <w:szCs w:val="26"/>
              </w:rPr>
              <w:t>định</w:t>
            </w:r>
            <w:proofErr w:type="spellEnd"/>
            <w:r w:rsidRPr="00396F61">
              <w:rPr>
                <w:rFonts w:cs="Times New Roman"/>
                <w:szCs w:val="26"/>
              </w:rPr>
              <w:t xml:space="preserve"> </w:t>
            </w:r>
            <w:proofErr w:type="spellStart"/>
            <w:r w:rsidRPr="00396F61">
              <w:rPr>
                <w:rFonts w:cs="Times New Roman"/>
                <w:szCs w:val="26"/>
              </w:rPr>
              <w:t>dạng</w:t>
            </w:r>
            <w:proofErr w:type="spellEnd"/>
            <w:r w:rsidRPr="00396F61">
              <w:rPr>
                <w:rFonts w:cs="Times New Roman"/>
                <w:szCs w:val="26"/>
              </w:rPr>
              <w:t xml:space="preserve"> </w:t>
            </w:r>
            <w:proofErr w:type="spellStart"/>
            <w:r w:rsidRPr="00396F61">
              <w:rPr>
                <w:rFonts w:cs="Times New Roman"/>
                <w:szCs w:val="26"/>
              </w:rPr>
              <w:t>phản</w:t>
            </w:r>
            <w:proofErr w:type="spellEnd"/>
            <w:r w:rsidRPr="00396F61">
              <w:rPr>
                <w:rFonts w:cs="Times New Roman"/>
                <w:szCs w:val="26"/>
              </w:rPr>
              <w:t xml:space="preserve"> </w:t>
            </w:r>
            <w:proofErr w:type="spellStart"/>
            <w:r w:rsidRPr="00396F61">
              <w:rPr>
                <w:rFonts w:cs="Times New Roman"/>
                <w:szCs w:val="26"/>
              </w:rPr>
              <w:t>hồi</w:t>
            </w:r>
            <w:proofErr w:type="spellEnd"/>
            <w:r w:rsidRPr="00396F61">
              <w:rPr>
                <w:rFonts w:cs="Times New Roman"/>
                <w:szCs w:val="26"/>
              </w:rPr>
              <w:t xml:space="preserve"> HTML/JSON.</w:t>
            </w:r>
          </w:p>
        </w:tc>
      </w:tr>
      <w:tr w:rsidR="009B59E2" w:rsidRPr="00396F61" w14:paraId="56D3B628" w14:textId="77777777" w:rsidTr="00E215D4">
        <w:trPr>
          <w:trHeight w:val="315"/>
          <w:jc w:val="center"/>
        </w:trPr>
        <w:tc>
          <w:tcPr>
            <w:tcW w:w="2704" w:type="dxa"/>
            <w:vAlign w:val="center"/>
          </w:tcPr>
          <w:p w14:paraId="5CA34DD3" w14:textId="77777777" w:rsidR="009B59E2" w:rsidRPr="00396F61" w:rsidRDefault="00000000" w:rsidP="00570560">
            <w:pPr>
              <w:rPr>
                <w:rFonts w:cs="Times New Roman"/>
                <w:szCs w:val="26"/>
              </w:rPr>
            </w:pPr>
            <w:r w:rsidRPr="00396F61">
              <w:rPr>
                <w:rFonts w:cs="Times New Roman"/>
                <w:szCs w:val="26"/>
              </w:rPr>
              <w:t>Frontend -&gt; User</w:t>
            </w:r>
          </w:p>
        </w:tc>
        <w:tc>
          <w:tcPr>
            <w:tcW w:w="6723" w:type="dxa"/>
            <w:vAlign w:val="center"/>
          </w:tcPr>
          <w:p w14:paraId="7FED89FD" w14:textId="77777777" w:rsidR="009B59E2" w:rsidRPr="00396F61" w:rsidRDefault="00000000" w:rsidP="00570560">
            <w:pPr>
              <w:rPr>
                <w:rFonts w:cs="Times New Roman"/>
                <w:szCs w:val="26"/>
              </w:rPr>
            </w:pPr>
            <w:r w:rsidRPr="00396F61">
              <w:rPr>
                <w:rFonts w:cs="Times New Roman"/>
                <w:szCs w:val="26"/>
              </w:rPr>
              <w:t xml:space="preserve">Giao </w:t>
            </w:r>
            <w:proofErr w:type="spellStart"/>
            <w:r w:rsidRPr="00396F61">
              <w:rPr>
                <w:rFonts w:cs="Times New Roman"/>
                <w:szCs w:val="26"/>
              </w:rPr>
              <w:t>diện</w:t>
            </w:r>
            <w:proofErr w:type="spellEnd"/>
            <w:r w:rsidRPr="00396F61">
              <w:rPr>
                <w:rFonts w:cs="Times New Roman"/>
                <w:szCs w:val="26"/>
              </w:rPr>
              <w:t xml:space="preserve"> </w:t>
            </w:r>
            <w:proofErr w:type="spellStart"/>
            <w:r w:rsidRPr="00396F61">
              <w:rPr>
                <w:rFonts w:cs="Times New Roman"/>
                <w:szCs w:val="26"/>
              </w:rPr>
              <w:t>hiển</w:t>
            </w:r>
            <w:proofErr w:type="spellEnd"/>
            <w:r w:rsidRPr="00396F61">
              <w:rPr>
                <w:rFonts w:cs="Times New Roman"/>
                <w:szCs w:val="26"/>
              </w:rPr>
              <w:t xml:space="preserve"> </w:t>
            </w:r>
            <w:proofErr w:type="spellStart"/>
            <w:r w:rsidRPr="00396F61">
              <w:rPr>
                <w:rFonts w:cs="Times New Roman"/>
                <w:szCs w:val="26"/>
              </w:rPr>
              <w:t>thị</w:t>
            </w:r>
            <w:proofErr w:type="spellEnd"/>
            <w:r w:rsidRPr="00396F61">
              <w:rPr>
                <w:rFonts w:cs="Times New Roman"/>
                <w:szCs w:val="26"/>
              </w:rPr>
              <w:t xml:space="preserve"> </w:t>
            </w:r>
            <w:proofErr w:type="spellStart"/>
            <w:r w:rsidRPr="00396F61">
              <w:rPr>
                <w:rFonts w:cs="Times New Roman"/>
                <w:szCs w:val="26"/>
              </w:rPr>
              <w:t>kết</w:t>
            </w:r>
            <w:proofErr w:type="spellEnd"/>
            <w:r w:rsidRPr="00396F61">
              <w:rPr>
                <w:rFonts w:cs="Times New Roman"/>
                <w:szCs w:val="26"/>
              </w:rPr>
              <w:t xml:space="preserve"> </w:t>
            </w:r>
            <w:proofErr w:type="spellStart"/>
            <w:r w:rsidRPr="00396F61">
              <w:rPr>
                <w:rFonts w:cs="Times New Roman"/>
                <w:szCs w:val="26"/>
              </w:rPr>
              <w:t>quả</w:t>
            </w:r>
            <w:proofErr w:type="spellEnd"/>
            <w:r w:rsidRPr="00396F61">
              <w:rPr>
                <w:rFonts w:cs="Times New Roman"/>
                <w:szCs w:val="26"/>
              </w:rPr>
              <w:t xml:space="preserve"> </w:t>
            </w:r>
            <w:proofErr w:type="spellStart"/>
            <w:r w:rsidRPr="00396F61">
              <w:rPr>
                <w:rFonts w:cs="Times New Roman"/>
                <w:szCs w:val="26"/>
              </w:rPr>
              <w:t>cho</w:t>
            </w:r>
            <w:proofErr w:type="spellEnd"/>
            <w:r w:rsidRPr="00396F61">
              <w:rPr>
                <w:rFonts w:cs="Times New Roman"/>
                <w:szCs w:val="26"/>
              </w:rPr>
              <w:t xml:space="preserve"> </w:t>
            </w:r>
            <w:proofErr w:type="spellStart"/>
            <w:r w:rsidRPr="00396F61">
              <w:rPr>
                <w:rFonts w:cs="Times New Roman"/>
                <w:szCs w:val="26"/>
              </w:rPr>
              <w:t>người</w:t>
            </w:r>
            <w:proofErr w:type="spellEnd"/>
            <w:r w:rsidRPr="00396F61">
              <w:rPr>
                <w:rFonts w:cs="Times New Roman"/>
                <w:szCs w:val="26"/>
              </w:rPr>
              <w:t xml:space="preserve"> </w:t>
            </w:r>
            <w:proofErr w:type="spellStart"/>
            <w:r w:rsidRPr="00396F61">
              <w:rPr>
                <w:rFonts w:cs="Times New Roman"/>
                <w:szCs w:val="26"/>
              </w:rPr>
              <w:t>dùng</w:t>
            </w:r>
            <w:proofErr w:type="spellEnd"/>
            <w:r w:rsidRPr="00396F61">
              <w:rPr>
                <w:rFonts w:cs="Times New Roman"/>
                <w:szCs w:val="26"/>
              </w:rPr>
              <w:t>.</w:t>
            </w:r>
          </w:p>
        </w:tc>
      </w:tr>
    </w:tbl>
    <w:p w14:paraId="71104A6B" w14:textId="3B0B2328" w:rsidR="00FE6DBA" w:rsidRPr="00FE6DBA" w:rsidRDefault="00FE6DBA" w:rsidP="00FE6DBA">
      <w:pPr>
        <w:pStyle w:val="Heading2"/>
        <w:spacing w:before="120" w:after="120" w:line="240" w:lineRule="auto"/>
        <w:rPr>
          <w:rFonts w:ascii="Times New Roman" w:hAnsi="Times New Roman" w:cs="Times New Roman"/>
        </w:rPr>
      </w:pPr>
      <w:bookmarkStart w:id="115" w:name="_Toc228848467"/>
      <w:bookmarkStart w:id="116" w:name="_Toc228879971"/>
      <w:bookmarkStart w:id="117" w:name="_Toc229121074"/>
      <w:r w:rsidRPr="00FE6DBA">
        <w:rPr>
          <w:noProof/>
        </w:rPr>
        <w:lastRenderedPageBreak/>
        <w:drawing>
          <wp:anchor distT="0" distB="0" distL="114300" distR="114300" simplePos="0" relativeHeight="251660288" behindDoc="0" locked="0" layoutInCell="1" allowOverlap="1" wp14:anchorId="5B658379" wp14:editId="35507BBD">
            <wp:simplePos x="0" y="0"/>
            <wp:positionH relativeFrom="margin">
              <wp:align>right</wp:align>
            </wp:positionH>
            <wp:positionV relativeFrom="paragraph">
              <wp:posOffset>430941</wp:posOffset>
            </wp:positionV>
            <wp:extent cx="5972175" cy="3260090"/>
            <wp:effectExtent l="0" t="0" r="9525" b="0"/>
            <wp:wrapTopAndBottom/>
            <wp:docPr id="24112915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29157" name="Picture 1" descr="A diagram of a flowchart&#10;&#10;AI-generated content may be incorrect."/>
                    <pic:cNvPicPr/>
                  </pic:nvPicPr>
                  <pic:blipFill>
                    <a:blip r:embed="rId20"/>
                    <a:stretch>
                      <a:fillRect/>
                    </a:stretch>
                  </pic:blipFill>
                  <pic:spPr>
                    <a:xfrm>
                      <a:off x="0" y="0"/>
                      <a:ext cx="5972175" cy="3260090"/>
                    </a:xfrm>
                    <a:prstGeom prst="rect">
                      <a:avLst/>
                    </a:prstGeom>
                  </pic:spPr>
                </pic:pic>
              </a:graphicData>
            </a:graphic>
          </wp:anchor>
        </w:drawing>
      </w:r>
      <w:r w:rsidRPr="00570560">
        <w:rPr>
          <w:rFonts w:ascii="Times New Roman" w:hAnsi="Times New Roman" w:cs="Times New Roman"/>
        </w:rPr>
        <w:t xml:space="preserve">3.5. </w:t>
      </w:r>
      <w:proofErr w:type="spellStart"/>
      <w:r w:rsidRPr="00570560">
        <w:rPr>
          <w:rFonts w:ascii="Times New Roman" w:hAnsi="Times New Roman" w:cs="Times New Roman"/>
        </w:rPr>
        <w:t>Sơ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đồ</w:t>
      </w:r>
      <w:proofErr w:type="spellEnd"/>
      <w:r w:rsidRPr="00570560">
        <w:rPr>
          <w:rFonts w:ascii="Times New Roman" w:hAnsi="Times New Roman" w:cs="Times New Roman"/>
        </w:rPr>
        <w:t xml:space="preserve"> User Flow</w:t>
      </w:r>
      <w:bookmarkEnd w:id="115"/>
      <w:bookmarkEnd w:id="116"/>
      <w:bookmarkEnd w:id="117"/>
    </w:p>
    <w:p w14:paraId="3E512C1E" w14:textId="553B0FFF" w:rsidR="009B59E2" w:rsidRPr="00E215D4" w:rsidRDefault="00E215D4" w:rsidP="00E215D4">
      <w:pPr>
        <w:pStyle w:val="Caption"/>
        <w:jc w:val="center"/>
        <w:rPr>
          <w:rFonts w:cs="Times New Roman"/>
          <w:b w:val="0"/>
          <w:bCs w:val="0"/>
          <w:i/>
          <w:iCs/>
          <w:color w:val="000000" w:themeColor="text1"/>
          <w:sz w:val="24"/>
          <w:szCs w:val="24"/>
        </w:rPr>
      </w:pPr>
      <w:bookmarkStart w:id="118" w:name="_Toc229120747"/>
      <w:proofErr w:type="spellStart"/>
      <w:r w:rsidRPr="00E215D4">
        <w:rPr>
          <w:b w:val="0"/>
          <w:bCs w:val="0"/>
          <w:i/>
          <w:iCs/>
          <w:color w:val="000000" w:themeColor="text1"/>
          <w:sz w:val="24"/>
          <w:szCs w:val="24"/>
        </w:rPr>
        <w:t>Hình</w:t>
      </w:r>
      <w:proofErr w:type="spellEnd"/>
      <w:r w:rsidRPr="00E215D4">
        <w:rPr>
          <w:b w:val="0"/>
          <w:bCs w:val="0"/>
          <w:i/>
          <w:iCs/>
          <w:color w:val="000000" w:themeColor="text1"/>
          <w:sz w:val="24"/>
          <w:szCs w:val="24"/>
        </w:rPr>
        <w:t xml:space="preserve"> </w:t>
      </w:r>
      <w:r w:rsidRPr="00E215D4">
        <w:rPr>
          <w:b w:val="0"/>
          <w:bCs w:val="0"/>
          <w:i/>
          <w:iCs/>
          <w:color w:val="000000" w:themeColor="text1"/>
          <w:sz w:val="24"/>
          <w:szCs w:val="24"/>
        </w:rPr>
        <w:fldChar w:fldCharType="begin"/>
      </w:r>
      <w:r w:rsidRPr="00E215D4">
        <w:rPr>
          <w:b w:val="0"/>
          <w:bCs w:val="0"/>
          <w:i/>
          <w:iCs/>
          <w:color w:val="000000" w:themeColor="text1"/>
          <w:sz w:val="24"/>
          <w:szCs w:val="24"/>
        </w:rPr>
        <w:instrText xml:space="preserve"> SEQ Hình \* ARABIC </w:instrText>
      </w:r>
      <w:r w:rsidRPr="00E215D4">
        <w:rPr>
          <w:b w:val="0"/>
          <w:bCs w:val="0"/>
          <w:i/>
          <w:iCs/>
          <w:color w:val="000000" w:themeColor="text1"/>
          <w:sz w:val="24"/>
          <w:szCs w:val="24"/>
        </w:rPr>
        <w:fldChar w:fldCharType="separate"/>
      </w:r>
      <w:r w:rsidR="00D53DEB">
        <w:rPr>
          <w:b w:val="0"/>
          <w:bCs w:val="0"/>
          <w:i/>
          <w:iCs/>
          <w:noProof/>
          <w:color w:val="000000" w:themeColor="text1"/>
          <w:sz w:val="24"/>
          <w:szCs w:val="24"/>
        </w:rPr>
        <w:t>9</w:t>
      </w:r>
      <w:r w:rsidRPr="00E215D4">
        <w:rPr>
          <w:b w:val="0"/>
          <w:bCs w:val="0"/>
          <w:i/>
          <w:iCs/>
          <w:color w:val="000000" w:themeColor="text1"/>
          <w:sz w:val="24"/>
          <w:szCs w:val="24"/>
        </w:rPr>
        <w:fldChar w:fldCharType="end"/>
      </w:r>
      <w:r w:rsidRPr="00E215D4">
        <w:rPr>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Sơ</w:t>
      </w:r>
      <w:proofErr w:type="spellEnd"/>
      <w:r w:rsidRPr="00E215D4">
        <w:rPr>
          <w:rFonts w:cs="Times New Roman"/>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đồ</w:t>
      </w:r>
      <w:proofErr w:type="spellEnd"/>
      <w:r w:rsidRPr="00E215D4">
        <w:rPr>
          <w:rFonts w:cs="Times New Roman"/>
          <w:b w:val="0"/>
          <w:bCs w:val="0"/>
          <w:i/>
          <w:iCs/>
          <w:color w:val="000000" w:themeColor="text1"/>
          <w:sz w:val="24"/>
          <w:szCs w:val="24"/>
        </w:rPr>
        <w:t xml:space="preserve"> User Flow </w:t>
      </w:r>
      <w:proofErr w:type="spellStart"/>
      <w:r w:rsidRPr="00E215D4">
        <w:rPr>
          <w:rFonts w:cs="Times New Roman"/>
          <w:b w:val="0"/>
          <w:bCs w:val="0"/>
          <w:i/>
          <w:iCs/>
          <w:color w:val="000000" w:themeColor="text1"/>
          <w:sz w:val="24"/>
          <w:szCs w:val="24"/>
        </w:rPr>
        <w:t>đặt</w:t>
      </w:r>
      <w:proofErr w:type="spellEnd"/>
      <w:r w:rsidRPr="00E215D4">
        <w:rPr>
          <w:rFonts w:cs="Times New Roman"/>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dịch</w:t>
      </w:r>
      <w:proofErr w:type="spellEnd"/>
      <w:r w:rsidRPr="00E215D4">
        <w:rPr>
          <w:rFonts w:cs="Times New Roman"/>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vụ</w:t>
      </w:r>
      <w:proofErr w:type="spellEnd"/>
      <w:r w:rsidRPr="00E215D4">
        <w:rPr>
          <w:rFonts w:cs="Times New Roman"/>
          <w:b w:val="0"/>
          <w:bCs w:val="0"/>
          <w:i/>
          <w:iCs/>
          <w:color w:val="000000" w:themeColor="text1"/>
          <w:sz w:val="24"/>
          <w:szCs w:val="24"/>
        </w:rPr>
        <w:t xml:space="preserve"> NTDVHOME</w:t>
      </w:r>
      <w:bookmarkEnd w:id="118"/>
    </w:p>
    <w:p w14:paraId="4B165556" w14:textId="77777777" w:rsidR="009B59E2" w:rsidRPr="00570560" w:rsidRDefault="00000000" w:rsidP="003C15E3">
      <w:pPr>
        <w:spacing w:after="120" w:line="240" w:lineRule="auto"/>
        <w:ind w:left="180" w:firstLine="387"/>
        <w:jc w:val="both"/>
        <w:rPr>
          <w:rFonts w:cs="Times New Roman"/>
        </w:rPr>
      </w:pPr>
      <w:r w:rsidRPr="00570560">
        <w:rPr>
          <w:rFonts w:cs="Times New Roman"/>
        </w:rPr>
        <w:t xml:space="preserve">User Flow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hành</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bắt</w:t>
      </w:r>
      <w:proofErr w:type="spellEnd"/>
      <w:r w:rsidRPr="00570560">
        <w:rPr>
          <w:rFonts w:cs="Times New Roman"/>
        </w:rPr>
        <w:t xml:space="preserve"> </w:t>
      </w:r>
      <w:proofErr w:type="spellStart"/>
      <w:r w:rsidRPr="00570560">
        <w:rPr>
          <w:rFonts w:cs="Times New Roman"/>
        </w:rPr>
        <w:t>đầu</w:t>
      </w:r>
      <w:proofErr w:type="spellEnd"/>
      <w:r w:rsidRPr="00570560">
        <w:rPr>
          <w:rFonts w:cs="Times New Roman"/>
        </w:rPr>
        <w:t xml:space="preserve"> </w:t>
      </w:r>
      <w:proofErr w:type="spellStart"/>
      <w:r w:rsidRPr="00570560">
        <w:rPr>
          <w:rFonts w:cs="Times New Roman"/>
        </w:rPr>
        <w:t>từ</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ký</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danh</w:t>
      </w:r>
      <w:proofErr w:type="spellEnd"/>
      <w:r w:rsidRPr="00570560">
        <w:rPr>
          <w:rFonts w:cs="Times New Roman"/>
        </w:rPr>
        <w:t xml:space="preserve"> </w:t>
      </w:r>
      <w:proofErr w:type="spellStart"/>
      <w:r w:rsidRPr="00570560">
        <w:rPr>
          <w:rFonts w:cs="Times New Roman"/>
        </w:rPr>
        <w:t>mục</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chọn</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hẹn</w:t>
      </w:r>
      <w:proofErr w:type="spellEnd"/>
      <w:r w:rsidRPr="00570560">
        <w:rPr>
          <w:rFonts w:cs="Times New Roman"/>
        </w:rPr>
        <w:t xml:space="preserve">, </w:t>
      </w:r>
      <w:proofErr w:type="spellStart"/>
      <w:r w:rsidRPr="00570560">
        <w:rPr>
          <w:rFonts w:cs="Times New Roman"/>
        </w:rPr>
        <w:t>xác</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dõi</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gửi</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sau</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w:t>
      </w:r>
    </w:p>
    <w:p w14:paraId="32D4A74C" w14:textId="77777777" w:rsidR="009B59E2" w:rsidRPr="00570560" w:rsidRDefault="00000000" w:rsidP="00570560">
      <w:pPr>
        <w:pStyle w:val="Heading2"/>
        <w:spacing w:before="120" w:after="120" w:line="240" w:lineRule="auto"/>
        <w:rPr>
          <w:rFonts w:ascii="Times New Roman" w:hAnsi="Times New Roman" w:cs="Times New Roman"/>
        </w:rPr>
      </w:pPr>
      <w:bookmarkStart w:id="119" w:name="_Toc228848468"/>
      <w:bookmarkStart w:id="120" w:name="_Toc228879972"/>
      <w:bookmarkStart w:id="121" w:name="_Toc229121075"/>
      <w:r w:rsidRPr="00570560">
        <w:rPr>
          <w:rFonts w:ascii="Times New Roman" w:hAnsi="Times New Roman" w:cs="Times New Roman"/>
        </w:rPr>
        <w:lastRenderedPageBreak/>
        <w:t xml:space="preserve">3.6. </w:t>
      </w:r>
      <w:proofErr w:type="spellStart"/>
      <w:r w:rsidRPr="00570560">
        <w:rPr>
          <w:rFonts w:ascii="Times New Roman" w:hAnsi="Times New Roman" w:cs="Times New Roman"/>
        </w:rPr>
        <w:t>Sơ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đồ</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luồng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hoạt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động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hệ</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thống</w:t>
      </w:r>
      <w:bookmarkEnd w:id="119"/>
      <w:bookmarkEnd w:id="120"/>
      <w:bookmarkEnd w:id="121"/>
      <w:proofErr w:type="spellEnd"/>
    </w:p>
    <w:p w14:paraId="2322ED65" w14:textId="77777777" w:rsidR="009B59E2" w:rsidRPr="00570560" w:rsidRDefault="00000000" w:rsidP="00570560">
      <w:pPr>
        <w:spacing w:line="240" w:lineRule="auto"/>
        <w:rPr>
          <w:rFonts w:cs="Times New Roman"/>
        </w:rPr>
      </w:pPr>
      <w:r w:rsidRPr="00570560">
        <w:rPr>
          <w:rFonts w:cs="Times New Roman"/>
          <w:noProof/>
        </w:rPr>
        <w:drawing>
          <wp:inline distT="0" distB="0" distL="0" distR="0" wp14:anchorId="423D5BEB" wp14:editId="46FC1ABE">
            <wp:extent cx="5852160" cy="3474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21"/>
                    <a:stretch>
                      <a:fillRect/>
                    </a:stretch>
                  </pic:blipFill>
                  <pic:spPr>
                    <a:xfrm>
                      <a:off x="0" y="0"/>
                      <a:ext cx="5852160" cy="3474720"/>
                    </a:xfrm>
                    <a:prstGeom prst="rect">
                      <a:avLst/>
                    </a:prstGeom>
                  </pic:spPr>
                </pic:pic>
              </a:graphicData>
            </a:graphic>
          </wp:inline>
        </w:drawing>
      </w:r>
    </w:p>
    <w:p w14:paraId="0DFA0CEB" w14:textId="64BD7E3C" w:rsidR="009B59E2" w:rsidRPr="00E215D4" w:rsidRDefault="00E215D4" w:rsidP="00E215D4">
      <w:pPr>
        <w:pStyle w:val="Caption"/>
        <w:jc w:val="center"/>
        <w:rPr>
          <w:rFonts w:cs="Times New Roman"/>
          <w:b w:val="0"/>
          <w:bCs w:val="0"/>
          <w:i/>
          <w:iCs/>
          <w:color w:val="000000" w:themeColor="text1"/>
          <w:sz w:val="24"/>
          <w:szCs w:val="24"/>
        </w:rPr>
      </w:pPr>
      <w:bookmarkStart w:id="122" w:name="_Toc229120748"/>
      <w:proofErr w:type="spellStart"/>
      <w:r w:rsidRPr="00E215D4">
        <w:rPr>
          <w:b w:val="0"/>
          <w:bCs w:val="0"/>
          <w:i/>
          <w:iCs/>
          <w:color w:val="000000" w:themeColor="text1"/>
          <w:sz w:val="24"/>
          <w:szCs w:val="24"/>
        </w:rPr>
        <w:t>Hình</w:t>
      </w:r>
      <w:proofErr w:type="spellEnd"/>
      <w:r w:rsidRPr="00E215D4">
        <w:rPr>
          <w:b w:val="0"/>
          <w:bCs w:val="0"/>
          <w:i/>
          <w:iCs/>
          <w:color w:val="000000" w:themeColor="text1"/>
          <w:sz w:val="24"/>
          <w:szCs w:val="24"/>
        </w:rPr>
        <w:t xml:space="preserve"> </w:t>
      </w:r>
      <w:r w:rsidRPr="00E215D4">
        <w:rPr>
          <w:b w:val="0"/>
          <w:bCs w:val="0"/>
          <w:i/>
          <w:iCs/>
          <w:color w:val="000000" w:themeColor="text1"/>
          <w:sz w:val="24"/>
          <w:szCs w:val="24"/>
        </w:rPr>
        <w:fldChar w:fldCharType="begin"/>
      </w:r>
      <w:r w:rsidRPr="00E215D4">
        <w:rPr>
          <w:b w:val="0"/>
          <w:bCs w:val="0"/>
          <w:i/>
          <w:iCs/>
          <w:color w:val="000000" w:themeColor="text1"/>
          <w:sz w:val="24"/>
          <w:szCs w:val="24"/>
        </w:rPr>
        <w:instrText xml:space="preserve"> SEQ Hình \* ARABIC </w:instrText>
      </w:r>
      <w:r w:rsidRPr="00E215D4">
        <w:rPr>
          <w:b w:val="0"/>
          <w:bCs w:val="0"/>
          <w:i/>
          <w:iCs/>
          <w:color w:val="000000" w:themeColor="text1"/>
          <w:sz w:val="24"/>
          <w:szCs w:val="24"/>
        </w:rPr>
        <w:fldChar w:fldCharType="separate"/>
      </w:r>
      <w:r w:rsidR="00D53DEB">
        <w:rPr>
          <w:b w:val="0"/>
          <w:bCs w:val="0"/>
          <w:i/>
          <w:iCs/>
          <w:noProof/>
          <w:color w:val="000000" w:themeColor="text1"/>
          <w:sz w:val="24"/>
          <w:szCs w:val="24"/>
        </w:rPr>
        <w:t>10</w:t>
      </w:r>
      <w:r w:rsidRPr="00E215D4">
        <w:rPr>
          <w:b w:val="0"/>
          <w:bCs w:val="0"/>
          <w:i/>
          <w:iCs/>
          <w:color w:val="000000" w:themeColor="text1"/>
          <w:sz w:val="24"/>
          <w:szCs w:val="24"/>
        </w:rPr>
        <w:fldChar w:fldCharType="end"/>
      </w:r>
      <w:r w:rsidRPr="00E215D4">
        <w:rPr>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Sơ</w:t>
      </w:r>
      <w:proofErr w:type="spellEnd"/>
      <w:r w:rsidRPr="00E215D4">
        <w:rPr>
          <w:rFonts w:cs="Times New Roman"/>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đồ</w:t>
      </w:r>
      <w:proofErr w:type="spellEnd"/>
      <w:r w:rsidRPr="00E215D4">
        <w:rPr>
          <w:rFonts w:cs="Times New Roman"/>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luồng</w:t>
      </w:r>
      <w:proofErr w:type="spellEnd"/>
      <w:r w:rsidRPr="00E215D4">
        <w:rPr>
          <w:rFonts w:cs="Times New Roman"/>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hoạt</w:t>
      </w:r>
      <w:proofErr w:type="spellEnd"/>
      <w:r w:rsidRPr="00E215D4">
        <w:rPr>
          <w:rFonts w:cs="Times New Roman"/>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động</w:t>
      </w:r>
      <w:proofErr w:type="spellEnd"/>
      <w:r w:rsidRPr="00E215D4">
        <w:rPr>
          <w:rFonts w:cs="Times New Roman"/>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hệ</w:t>
      </w:r>
      <w:proofErr w:type="spellEnd"/>
      <w:r w:rsidRPr="00E215D4">
        <w:rPr>
          <w:rFonts w:cs="Times New Roman"/>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thống</w:t>
      </w:r>
      <w:proofErr w:type="spellEnd"/>
      <w:r w:rsidRPr="00E215D4">
        <w:rPr>
          <w:rFonts w:cs="Times New Roman"/>
          <w:b w:val="0"/>
          <w:bCs w:val="0"/>
          <w:i/>
          <w:iCs/>
          <w:color w:val="000000" w:themeColor="text1"/>
          <w:sz w:val="24"/>
          <w:szCs w:val="24"/>
        </w:rPr>
        <w:t xml:space="preserve"> NTDVHOME</w:t>
      </w:r>
      <w:bookmarkEnd w:id="122"/>
    </w:p>
    <w:p w14:paraId="4CCE42F3" w14:textId="77777777" w:rsidR="009B59E2" w:rsidRPr="00570560" w:rsidRDefault="00000000" w:rsidP="003C15E3">
      <w:pPr>
        <w:spacing w:after="120" w:line="240" w:lineRule="auto"/>
        <w:ind w:left="180" w:firstLine="450"/>
        <w:jc w:val="both"/>
        <w:rPr>
          <w:rFonts w:cs="Times New Roman"/>
        </w:rPr>
      </w:pPr>
      <w:proofErr w:type="spellStart"/>
      <w:r w:rsidRPr="00570560">
        <w:rPr>
          <w:rFonts w:cs="Times New Roman"/>
        </w:rPr>
        <w:t>Sơ</w:t>
      </w:r>
      <w:proofErr w:type="spellEnd"/>
      <w:r w:rsidRPr="00570560">
        <w:rPr>
          <w:rFonts w:cs="Times New Roman"/>
        </w:rPr>
        <w:t xml:space="preserve"> </w:t>
      </w:r>
      <w:proofErr w:type="spellStart"/>
      <w:r w:rsidRPr="00570560">
        <w:rPr>
          <w:rFonts w:cs="Times New Roman"/>
        </w:rPr>
        <w:t>đồ</w:t>
      </w:r>
      <w:proofErr w:type="spellEnd"/>
      <w:r w:rsidRPr="00570560">
        <w:rPr>
          <w:rFonts w:cs="Times New Roman"/>
        </w:rPr>
        <w:t xml:space="preserve"> </w:t>
      </w:r>
      <w:proofErr w:type="spellStart"/>
      <w:r w:rsidRPr="00570560">
        <w:rPr>
          <w:rFonts w:cs="Times New Roman"/>
        </w:rPr>
        <w:t>luồng</w:t>
      </w:r>
      <w:proofErr w:type="spellEnd"/>
      <w:r w:rsidRPr="00570560">
        <w:rPr>
          <w:rFonts w:cs="Times New Roman"/>
        </w:rPr>
        <w:t xml:space="preserve"> </w:t>
      </w:r>
      <w:proofErr w:type="spellStart"/>
      <w:r w:rsidRPr="00570560">
        <w:rPr>
          <w:rFonts w:cs="Times New Roman"/>
        </w:rPr>
        <w:t>hoạt</w:t>
      </w:r>
      <w:proofErr w:type="spellEnd"/>
      <w:r w:rsidRPr="00570560">
        <w:rPr>
          <w:rFonts w:cs="Times New Roman"/>
        </w:rPr>
        <w:t xml:space="preserve"> </w:t>
      </w:r>
      <w:proofErr w:type="spellStart"/>
      <w:r w:rsidRPr="00570560">
        <w:rPr>
          <w:rFonts w:cs="Times New Roman"/>
        </w:rPr>
        <w:t>động</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tả</w:t>
      </w:r>
      <w:proofErr w:type="spellEnd"/>
      <w:r w:rsidRPr="00570560">
        <w:rPr>
          <w:rFonts w:cs="Times New Roman"/>
        </w:rPr>
        <w:t xml:space="preserve"> </w:t>
      </w:r>
      <w:proofErr w:type="spellStart"/>
      <w:r w:rsidRPr="00570560">
        <w:rPr>
          <w:rFonts w:cs="Times New Roman"/>
        </w:rPr>
        <w:t>cách</w:t>
      </w:r>
      <w:proofErr w:type="spellEnd"/>
      <w:r w:rsidRPr="00570560">
        <w:rPr>
          <w:rFonts w:cs="Times New Roman"/>
        </w:rPr>
        <w:t xml:space="preserve"> backend </w:t>
      </w:r>
      <w:proofErr w:type="spellStart"/>
      <w:r w:rsidRPr="00570560">
        <w:rPr>
          <w:rFonts w:cs="Times New Roman"/>
        </w:rPr>
        <w:t>phân</w:t>
      </w:r>
      <w:proofErr w:type="spellEnd"/>
      <w:r w:rsidRPr="00570560">
        <w:rPr>
          <w:rFonts w:cs="Times New Roman"/>
        </w:rPr>
        <w:t xml:space="preserve"> </w:t>
      </w:r>
      <w:proofErr w:type="spellStart"/>
      <w:r w:rsidRPr="00570560">
        <w:rPr>
          <w:rFonts w:cs="Times New Roman"/>
        </w:rPr>
        <w:t>tách</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từng</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Request </w:t>
      </w:r>
      <w:proofErr w:type="spellStart"/>
      <w:r w:rsidRPr="00570560">
        <w:rPr>
          <w:rFonts w:cs="Times New Roman"/>
        </w:rPr>
        <w:t>từ</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duyệt</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Flask Router </w:t>
      </w:r>
      <w:proofErr w:type="spellStart"/>
      <w:r w:rsidRPr="00570560">
        <w:rPr>
          <w:rFonts w:cs="Times New Roman"/>
        </w:rPr>
        <w:t>tiếp</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sau</w:t>
      </w:r>
      <w:proofErr w:type="spellEnd"/>
      <w:r w:rsidRPr="00570560">
        <w:rPr>
          <w:rFonts w:cs="Times New Roman"/>
        </w:rPr>
        <w:t xml:space="preserve"> </w:t>
      </w:r>
      <w:proofErr w:type="spellStart"/>
      <w:r w:rsidRPr="00570560">
        <w:rPr>
          <w:rFonts w:cs="Times New Roman"/>
        </w:rPr>
        <w:t>đó</w:t>
      </w:r>
      <w:proofErr w:type="spellEnd"/>
      <w:r w:rsidRPr="00570560">
        <w:rPr>
          <w:rFonts w:cs="Times New Roman"/>
        </w:rPr>
        <w:t xml:space="preserve"> </w:t>
      </w:r>
      <w:proofErr w:type="spellStart"/>
      <w:r w:rsidRPr="00570560">
        <w:rPr>
          <w:rFonts w:cs="Times New Roman"/>
        </w:rPr>
        <w:t>chuyển</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w:t>
      </w:r>
      <w:proofErr w:type="spellStart"/>
      <w:r w:rsidRPr="00570560">
        <w:rPr>
          <w:rFonts w:cs="Times New Roman"/>
        </w:rPr>
        <w:t>xác</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Sau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truy</w:t>
      </w:r>
      <w:proofErr w:type="spellEnd"/>
      <w:r w:rsidRPr="00570560">
        <w:rPr>
          <w:rFonts w:cs="Times New Roman"/>
        </w:rPr>
        <w:t xml:space="preserve"> </w:t>
      </w:r>
      <w:proofErr w:type="spellStart"/>
      <w:r w:rsidRPr="00570560">
        <w:rPr>
          <w:rFonts w:cs="Times New Roman"/>
        </w:rPr>
        <w:t>vấn</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trả</w:t>
      </w:r>
      <w:proofErr w:type="spellEnd"/>
      <w:r w:rsidRPr="00570560">
        <w:rPr>
          <w:rFonts w:cs="Times New Roman"/>
        </w:rPr>
        <w:t xml:space="preserve"> </w:t>
      </w:r>
      <w:proofErr w:type="spellStart"/>
      <w:r w:rsidRPr="00570560">
        <w:rPr>
          <w:rFonts w:cs="Times New Roman"/>
        </w:rPr>
        <w:t>phản</w:t>
      </w:r>
      <w:proofErr w:type="spellEnd"/>
      <w:r w:rsidRPr="00570560">
        <w:rPr>
          <w:rFonts w:cs="Times New Roman"/>
        </w:rPr>
        <w:t xml:space="preserve"> </w:t>
      </w:r>
      <w:proofErr w:type="spellStart"/>
      <w:r w:rsidRPr="00570560">
        <w:rPr>
          <w:rFonts w:cs="Times New Roman"/>
        </w:rPr>
        <w:t>hồi</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frontend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w:t>
      </w:r>
    </w:p>
    <w:p w14:paraId="1FEB4B3B" w14:textId="77777777" w:rsidR="009B59E2" w:rsidRPr="00570560" w:rsidRDefault="00000000" w:rsidP="00570560">
      <w:pPr>
        <w:pStyle w:val="Heading2"/>
        <w:spacing w:before="120" w:after="120" w:line="240" w:lineRule="auto"/>
        <w:jc w:val="both"/>
        <w:rPr>
          <w:rFonts w:ascii="Times New Roman" w:hAnsi="Times New Roman" w:cs="Times New Roman"/>
        </w:rPr>
      </w:pPr>
      <w:bookmarkStart w:id="123" w:name="_Toc228848469"/>
      <w:bookmarkStart w:id="124" w:name="_Toc228879973"/>
      <w:bookmarkStart w:id="125" w:name="_Toc229121076"/>
      <w:r w:rsidRPr="00570560">
        <w:rPr>
          <w:rFonts w:ascii="Times New Roman" w:hAnsi="Times New Roman" w:cs="Times New Roman"/>
        </w:rPr>
        <w:t xml:space="preserve">3.7. Quy </w:t>
      </w:r>
      <w:proofErr w:type="spellStart"/>
      <w:r w:rsidRPr="00570560">
        <w:rPr>
          <w:rFonts w:ascii="Times New Roman" w:hAnsi="Times New Roman" w:cs="Times New Roman"/>
        </w:rPr>
        <w:t>trình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xây</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dựng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triển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khai</w:t>
      </w:r>
      <w:bookmarkEnd w:id="123"/>
      <w:bookmarkEnd w:id="124"/>
      <w:bookmarkEnd w:id="125"/>
      <w:proofErr w:type="spellEnd"/>
    </w:p>
    <w:p w14:paraId="62E8DB4B" w14:textId="39304C30" w:rsidR="009B59E2" w:rsidRPr="001A4F11" w:rsidRDefault="00000000" w:rsidP="001A4F11">
      <w:pPr>
        <w:spacing w:after="120" w:line="240" w:lineRule="auto"/>
        <w:ind w:left="180" w:firstLine="387"/>
        <w:jc w:val="both"/>
        <w:rPr>
          <w:rFonts w:cs="Times New Roman"/>
        </w:rPr>
      </w:pPr>
      <w:r w:rsidRPr="00570560">
        <w:rPr>
          <w:rFonts w:cs="Times New Roman"/>
        </w:rPr>
        <w:t xml:space="preserve">Quy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chia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bước</w:t>
      </w:r>
      <w:proofErr w:type="spellEnd"/>
      <w:r w:rsidRPr="00570560">
        <w:rPr>
          <w:rFonts w:cs="Times New Roman"/>
        </w:rPr>
        <w:t xml:space="preserve">: </w:t>
      </w:r>
      <w:proofErr w:type="spellStart"/>
      <w:r w:rsidRPr="00570560">
        <w:rPr>
          <w:rFonts w:cs="Times New Roman"/>
        </w:rPr>
        <w:t>phân</w:t>
      </w:r>
      <w:proofErr w:type="spellEnd"/>
      <w:r w:rsidRPr="00570560">
        <w:rPr>
          <w:rFonts w:cs="Times New Roman"/>
        </w:rPr>
        <w:t xml:space="preserve"> </w:t>
      </w:r>
      <w:proofErr w:type="spellStart"/>
      <w:r w:rsidRPr="00570560">
        <w:rPr>
          <w:rFonts w:cs="Times New Roman"/>
        </w:rPr>
        <w:t>tích</w:t>
      </w:r>
      <w:proofErr w:type="spellEnd"/>
      <w:r w:rsidRPr="00570560">
        <w:rPr>
          <w:rFonts w:cs="Times New Roman"/>
        </w:rPr>
        <w:t xml:space="preserve"> </w:t>
      </w:r>
      <w:proofErr w:type="spellStart"/>
      <w:r w:rsidRPr="00570560">
        <w:rPr>
          <w:rFonts w:cs="Times New Roman"/>
        </w:rPr>
        <w:t>yêu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kế</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phát</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backend,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chuẩn</w:t>
      </w:r>
      <w:proofErr w:type="spellEnd"/>
      <w:r w:rsidRPr="00570560">
        <w:rPr>
          <w:rFonts w:cs="Times New Roman"/>
        </w:rPr>
        <w:t xml:space="preserve"> </w:t>
      </w:r>
      <w:proofErr w:type="spellStart"/>
      <w:r w:rsidRPr="00570560">
        <w:rPr>
          <w:rFonts w:cs="Times New Roman"/>
        </w:rPr>
        <w:t>bị</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khai</w:t>
      </w:r>
      <w:proofErr w:type="spellEnd"/>
      <w:r w:rsidRPr="00570560">
        <w:rPr>
          <w:rFonts w:cs="Times New Roman"/>
        </w:rPr>
        <w:t xml:space="preserve">. </w:t>
      </w:r>
      <w:proofErr w:type="spellStart"/>
      <w:r w:rsidRPr="00570560">
        <w:rPr>
          <w:rFonts w:cs="Times New Roman"/>
        </w:rPr>
        <w:t>Cách</w:t>
      </w:r>
      <w:proofErr w:type="spellEnd"/>
      <w:r w:rsidRPr="00570560">
        <w:rPr>
          <w:rFonts w:cs="Times New Roman"/>
        </w:rPr>
        <w:t xml:space="preserve"> chia </w:t>
      </w:r>
      <w:proofErr w:type="spellStart"/>
      <w:r w:rsidRPr="00570560">
        <w:rPr>
          <w:rFonts w:cs="Times New Roman"/>
        </w:rPr>
        <w:t>bước</w:t>
      </w:r>
      <w:proofErr w:type="spellEnd"/>
      <w:r w:rsidRPr="00570560">
        <w:rPr>
          <w:rFonts w:cs="Times New Roman"/>
        </w:rPr>
        <w:t xml:space="preserv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giúp</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soát</w:t>
      </w:r>
      <w:proofErr w:type="spellEnd"/>
      <w:r w:rsidRPr="00570560">
        <w:rPr>
          <w:rFonts w:cs="Times New Roman"/>
        </w:rPr>
        <w:t xml:space="preserve"> </w:t>
      </w:r>
      <w:proofErr w:type="spellStart"/>
      <w:r w:rsidRPr="00570560">
        <w:rPr>
          <w:rFonts w:cs="Times New Roman"/>
        </w:rPr>
        <w:t>tiến</w:t>
      </w:r>
      <w:proofErr w:type="spellEnd"/>
      <w:r w:rsidRPr="00570560">
        <w:rPr>
          <w:rFonts w:cs="Times New Roman"/>
        </w:rPr>
        <w:t xml:space="preserve"> </w:t>
      </w:r>
      <w:proofErr w:type="spellStart"/>
      <w:r w:rsidRPr="00570560">
        <w:rPr>
          <w:rFonts w:cs="Times New Roman"/>
        </w:rPr>
        <w:t>độ</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dễ</w:t>
      </w:r>
      <w:proofErr w:type="spellEnd"/>
      <w:r w:rsidRPr="00570560">
        <w:rPr>
          <w:rFonts w:cs="Times New Roman"/>
        </w:rPr>
        <w:t xml:space="preserve"> </w:t>
      </w:r>
      <w:proofErr w:type="spellStart"/>
      <w:r w:rsidRPr="00570560">
        <w:rPr>
          <w:rFonts w:cs="Times New Roman"/>
        </w:rPr>
        <w:t>phát</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lỗi</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quá</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phát</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w:t>
      </w:r>
    </w:p>
    <w:tbl>
      <w:tblPr>
        <w:tblStyle w:val="TableGrid"/>
        <w:tblW w:w="0" w:type="auto"/>
        <w:jc w:val="center"/>
        <w:tblLook w:val="04A0" w:firstRow="1" w:lastRow="0" w:firstColumn="1" w:lastColumn="0" w:noHBand="0" w:noVBand="1"/>
      </w:tblPr>
      <w:tblGrid>
        <w:gridCol w:w="2070"/>
        <w:gridCol w:w="7110"/>
      </w:tblGrid>
      <w:tr w:rsidR="009B59E2" w:rsidRPr="004455C8" w14:paraId="000E3B69" w14:textId="77777777" w:rsidTr="004455C8">
        <w:trPr>
          <w:jc w:val="center"/>
        </w:trPr>
        <w:tc>
          <w:tcPr>
            <w:tcW w:w="2070" w:type="dxa"/>
            <w:vAlign w:val="center"/>
          </w:tcPr>
          <w:p w14:paraId="1A31B5AC" w14:textId="77777777" w:rsidR="009B59E2" w:rsidRPr="004455C8" w:rsidRDefault="00000000" w:rsidP="00570560">
            <w:pPr>
              <w:jc w:val="center"/>
              <w:rPr>
                <w:rFonts w:cs="Times New Roman"/>
                <w:szCs w:val="26"/>
              </w:rPr>
            </w:pPr>
            <w:r w:rsidRPr="004455C8">
              <w:rPr>
                <w:rFonts w:cs="Times New Roman"/>
                <w:b/>
                <w:szCs w:val="26"/>
              </w:rPr>
              <w:t xml:space="preserve">Giai </w:t>
            </w:r>
            <w:proofErr w:type="spellStart"/>
            <w:r w:rsidRPr="004455C8">
              <w:rPr>
                <w:rFonts w:cs="Times New Roman"/>
                <w:b/>
                <w:szCs w:val="26"/>
              </w:rPr>
              <w:t>đoạn</w:t>
            </w:r>
            <w:proofErr w:type="spellEnd"/>
          </w:p>
        </w:tc>
        <w:tc>
          <w:tcPr>
            <w:tcW w:w="7110" w:type="dxa"/>
            <w:vAlign w:val="center"/>
          </w:tcPr>
          <w:p w14:paraId="001350C5" w14:textId="77777777" w:rsidR="009B59E2" w:rsidRPr="004455C8" w:rsidRDefault="00000000" w:rsidP="00570560">
            <w:pPr>
              <w:jc w:val="center"/>
              <w:rPr>
                <w:rFonts w:cs="Times New Roman"/>
                <w:szCs w:val="26"/>
              </w:rPr>
            </w:pPr>
            <w:proofErr w:type="spellStart"/>
            <w:r w:rsidRPr="004455C8">
              <w:rPr>
                <w:rFonts w:cs="Times New Roman"/>
                <w:b/>
                <w:szCs w:val="26"/>
              </w:rPr>
              <w:t>Nội</w:t>
            </w:r>
            <w:proofErr w:type="spellEnd"/>
            <w:r w:rsidRPr="004455C8">
              <w:rPr>
                <w:rFonts w:cs="Times New Roman"/>
                <w:b/>
                <w:szCs w:val="26"/>
              </w:rPr>
              <w:t xml:space="preserve"> dung </w:t>
            </w:r>
            <w:proofErr w:type="spellStart"/>
            <w:r w:rsidRPr="004455C8">
              <w:rPr>
                <w:rFonts w:cs="Times New Roman"/>
                <w:b/>
                <w:szCs w:val="26"/>
              </w:rPr>
              <w:t>thực</w:t>
            </w:r>
            <w:proofErr w:type="spellEnd"/>
            <w:r w:rsidRPr="004455C8">
              <w:rPr>
                <w:rFonts w:cs="Times New Roman"/>
                <w:b/>
                <w:szCs w:val="26"/>
              </w:rPr>
              <w:t xml:space="preserve"> </w:t>
            </w:r>
            <w:proofErr w:type="spellStart"/>
            <w:r w:rsidRPr="004455C8">
              <w:rPr>
                <w:rFonts w:cs="Times New Roman"/>
                <w:b/>
                <w:szCs w:val="26"/>
              </w:rPr>
              <w:t>hiện</w:t>
            </w:r>
            <w:proofErr w:type="spellEnd"/>
          </w:p>
        </w:tc>
      </w:tr>
      <w:tr w:rsidR="009B59E2" w:rsidRPr="004455C8" w14:paraId="6161180D" w14:textId="77777777" w:rsidTr="004455C8">
        <w:trPr>
          <w:jc w:val="center"/>
        </w:trPr>
        <w:tc>
          <w:tcPr>
            <w:tcW w:w="2070" w:type="dxa"/>
            <w:vAlign w:val="center"/>
          </w:tcPr>
          <w:p w14:paraId="3D09D435" w14:textId="77777777" w:rsidR="009B59E2" w:rsidRPr="004455C8" w:rsidRDefault="00000000" w:rsidP="00570560">
            <w:pPr>
              <w:rPr>
                <w:rFonts w:cs="Times New Roman"/>
                <w:szCs w:val="26"/>
              </w:rPr>
            </w:pPr>
            <w:proofErr w:type="spellStart"/>
            <w:r w:rsidRPr="004455C8">
              <w:rPr>
                <w:rFonts w:cs="Times New Roman"/>
                <w:szCs w:val="26"/>
              </w:rPr>
              <w:t>Phân</w:t>
            </w:r>
            <w:proofErr w:type="spellEnd"/>
            <w:r w:rsidRPr="004455C8">
              <w:rPr>
                <w:rFonts w:cs="Times New Roman"/>
                <w:szCs w:val="26"/>
              </w:rPr>
              <w:t xml:space="preserve"> </w:t>
            </w:r>
            <w:proofErr w:type="spellStart"/>
            <w:r w:rsidRPr="004455C8">
              <w:rPr>
                <w:rFonts w:cs="Times New Roman"/>
                <w:szCs w:val="26"/>
              </w:rPr>
              <w:t>tích</w:t>
            </w:r>
            <w:proofErr w:type="spellEnd"/>
            <w:r w:rsidRPr="004455C8">
              <w:rPr>
                <w:rFonts w:cs="Times New Roman"/>
                <w:szCs w:val="26"/>
              </w:rPr>
              <w:t xml:space="preserve"> </w:t>
            </w:r>
            <w:proofErr w:type="spellStart"/>
            <w:r w:rsidRPr="004455C8">
              <w:rPr>
                <w:rFonts w:cs="Times New Roman"/>
                <w:szCs w:val="26"/>
              </w:rPr>
              <w:t>yêu</w:t>
            </w:r>
            <w:proofErr w:type="spellEnd"/>
            <w:r w:rsidRPr="004455C8">
              <w:rPr>
                <w:rFonts w:cs="Times New Roman"/>
                <w:szCs w:val="26"/>
              </w:rPr>
              <w:t xml:space="preserve"> </w:t>
            </w:r>
            <w:proofErr w:type="spellStart"/>
            <w:r w:rsidRPr="004455C8">
              <w:rPr>
                <w:rFonts w:cs="Times New Roman"/>
                <w:szCs w:val="26"/>
              </w:rPr>
              <w:t>cầu</w:t>
            </w:r>
            <w:proofErr w:type="spellEnd"/>
          </w:p>
        </w:tc>
        <w:tc>
          <w:tcPr>
            <w:tcW w:w="7110" w:type="dxa"/>
            <w:vAlign w:val="center"/>
          </w:tcPr>
          <w:p w14:paraId="3D1ECB11" w14:textId="77777777" w:rsidR="009B59E2" w:rsidRPr="004455C8" w:rsidRDefault="00000000" w:rsidP="00570560">
            <w:pPr>
              <w:rPr>
                <w:rFonts w:cs="Times New Roman"/>
                <w:szCs w:val="26"/>
              </w:rPr>
            </w:pPr>
            <w:proofErr w:type="spellStart"/>
            <w:r w:rsidRPr="004455C8">
              <w:rPr>
                <w:rFonts w:cs="Times New Roman"/>
                <w:szCs w:val="26"/>
              </w:rPr>
              <w:t>Xác</w:t>
            </w:r>
            <w:proofErr w:type="spellEnd"/>
            <w:r w:rsidRPr="004455C8">
              <w:rPr>
                <w:rFonts w:cs="Times New Roman"/>
                <w:szCs w:val="26"/>
              </w:rPr>
              <w:t xml:space="preserve"> </w:t>
            </w:r>
            <w:proofErr w:type="spellStart"/>
            <w:r w:rsidRPr="004455C8">
              <w:rPr>
                <w:rFonts w:cs="Times New Roman"/>
                <w:szCs w:val="26"/>
              </w:rPr>
              <w:t>định</w:t>
            </w:r>
            <w:proofErr w:type="spellEnd"/>
            <w:r w:rsidRPr="004455C8">
              <w:rPr>
                <w:rFonts w:cs="Times New Roman"/>
                <w:szCs w:val="26"/>
              </w:rPr>
              <w:t xml:space="preserve"> </w:t>
            </w:r>
            <w:proofErr w:type="spellStart"/>
            <w:r w:rsidRPr="004455C8">
              <w:rPr>
                <w:rFonts w:cs="Times New Roman"/>
                <w:szCs w:val="26"/>
              </w:rPr>
              <w:t>vai</w:t>
            </w:r>
            <w:proofErr w:type="spellEnd"/>
            <w:r w:rsidRPr="004455C8">
              <w:rPr>
                <w:rFonts w:cs="Times New Roman"/>
                <w:szCs w:val="26"/>
              </w:rPr>
              <w:t xml:space="preserve"> </w:t>
            </w:r>
            <w:proofErr w:type="spellStart"/>
            <w:r w:rsidRPr="004455C8">
              <w:rPr>
                <w:rFonts w:cs="Times New Roman"/>
                <w:szCs w:val="26"/>
              </w:rPr>
              <w:t>trò</w:t>
            </w:r>
            <w:proofErr w:type="spellEnd"/>
            <w:r w:rsidRPr="004455C8">
              <w:rPr>
                <w:rFonts w:cs="Times New Roman"/>
                <w:szCs w:val="26"/>
              </w:rPr>
              <w:t xml:space="preserve"> </w:t>
            </w:r>
            <w:proofErr w:type="spellStart"/>
            <w:r w:rsidRPr="004455C8">
              <w:rPr>
                <w:rFonts w:cs="Times New Roman"/>
                <w:szCs w:val="26"/>
              </w:rPr>
              <w:t>người</w:t>
            </w:r>
            <w:proofErr w:type="spellEnd"/>
            <w:r w:rsidRPr="004455C8">
              <w:rPr>
                <w:rFonts w:cs="Times New Roman"/>
                <w:szCs w:val="26"/>
              </w:rPr>
              <w:t xml:space="preserve"> </w:t>
            </w:r>
            <w:proofErr w:type="spellStart"/>
            <w:r w:rsidRPr="004455C8">
              <w:rPr>
                <w:rFonts w:cs="Times New Roman"/>
                <w:szCs w:val="26"/>
              </w:rPr>
              <w:t>dùng</w:t>
            </w:r>
            <w:proofErr w:type="spellEnd"/>
            <w:r w:rsidRPr="004455C8">
              <w:rPr>
                <w:rFonts w:cs="Times New Roman"/>
                <w:szCs w:val="26"/>
              </w:rPr>
              <w:t xml:space="preserve">, </w:t>
            </w:r>
            <w:proofErr w:type="spellStart"/>
            <w:r w:rsidRPr="004455C8">
              <w:rPr>
                <w:rFonts w:cs="Times New Roman"/>
                <w:szCs w:val="26"/>
              </w:rPr>
              <w:t>chức</w:t>
            </w:r>
            <w:proofErr w:type="spellEnd"/>
            <w:r w:rsidRPr="004455C8">
              <w:rPr>
                <w:rFonts w:cs="Times New Roman"/>
                <w:szCs w:val="26"/>
              </w:rPr>
              <w:t xml:space="preserve"> </w:t>
            </w:r>
            <w:proofErr w:type="spellStart"/>
            <w:r w:rsidRPr="004455C8">
              <w:rPr>
                <w:rFonts w:cs="Times New Roman"/>
                <w:szCs w:val="26"/>
              </w:rPr>
              <w:t>năng</w:t>
            </w:r>
            <w:proofErr w:type="spellEnd"/>
            <w:r w:rsidRPr="004455C8">
              <w:rPr>
                <w:rFonts w:cs="Times New Roman"/>
                <w:szCs w:val="26"/>
              </w:rPr>
              <w:t xml:space="preserve"> </w:t>
            </w:r>
            <w:proofErr w:type="spellStart"/>
            <w:r w:rsidRPr="004455C8">
              <w:rPr>
                <w:rFonts w:cs="Times New Roman"/>
                <w:szCs w:val="26"/>
              </w:rPr>
              <w:t>khách</w:t>
            </w:r>
            <w:proofErr w:type="spellEnd"/>
            <w:r w:rsidRPr="004455C8">
              <w:rPr>
                <w:rFonts w:cs="Times New Roman"/>
                <w:szCs w:val="26"/>
              </w:rPr>
              <w:t xml:space="preserve"> </w:t>
            </w:r>
            <w:proofErr w:type="spellStart"/>
            <w:r w:rsidRPr="004455C8">
              <w:rPr>
                <w:rFonts w:cs="Times New Roman"/>
                <w:szCs w:val="26"/>
              </w:rPr>
              <w:t>hàng</w:t>
            </w:r>
            <w:proofErr w:type="spellEnd"/>
            <w:r w:rsidRPr="004455C8">
              <w:rPr>
                <w:rFonts w:cs="Times New Roman"/>
                <w:szCs w:val="26"/>
              </w:rPr>
              <w:t xml:space="preserve">, </w:t>
            </w: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admin.</w:t>
            </w:r>
          </w:p>
        </w:tc>
      </w:tr>
      <w:tr w:rsidR="009B59E2" w:rsidRPr="004455C8" w14:paraId="19B7E19A" w14:textId="77777777" w:rsidTr="004455C8">
        <w:trPr>
          <w:jc w:val="center"/>
        </w:trPr>
        <w:tc>
          <w:tcPr>
            <w:tcW w:w="2070" w:type="dxa"/>
            <w:vAlign w:val="center"/>
          </w:tcPr>
          <w:p w14:paraId="64E4927F" w14:textId="77777777" w:rsidR="009B59E2" w:rsidRPr="004455C8" w:rsidRDefault="00000000" w:rsidP="00570560">
            <w:pPr>
              <w:rPr>
                <w:rFonts w:cs="Times New Roman"/>
                <w:szCs w:val="26"/>
              </w:rPr>
            </w:pPr>
            <w:proofErr w:type="spellStart"/>
            <w:r w:rsidRPr="004455C8">
              <w:rPr>
                <w:rFonts w:cs="Times New Roman"/>
                <w:szCs w:val="26"/>
              </w:rPr>
              <w:t>Thiết</w:t>
            </w:r>
            <w:proofErr w:type="spellEnd"/>
            <w:r w:rsidRPr="004455C8">
              <w:rPr>
                <w:rFonts w:cs="Times New Roman"/>
                <w:szCs w:val="26"/>
              </w:rPr>
              <w:t xml:space="preserve"> </w:t>
            </w:r>
            <w:proofErr w:type="spellStart"/>
            <w:r w:rsidRPr="004455C8">
              <w:rPr>
                <w:rFonts w:cs="Times New Roman"/>
                <w:szCs w:val="26"/>
              </w:rPr>
              <w:t>kế</w:t>
            </w:r>
            <w:proofErr w:type="spellEnd"/>
            <w:r w:rsidRPr="004455C8">
              <w:rPr>
                <w:rFonts w:cs="Times New Roman"/>
                <w:szCs w:val="26"/>
              </w:rPr>
              <w:t xml:space="preserve"> </w:t>
            </w: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p>
        </w:tc>
        <w:tc>
          <w:tcPr>
            <w:tcW w:w="7110" w:type="dxa"/>
            <w:vAlign w:val="center"/>
          </w:tcPr>
          <w:p w14:paraId="2FD501EE" w14:textId="77777777" w:rsidR="009B59E2" w:rsidRPr="004455C8" w:rsidRDefault="00000000" w:rsidP="00570560">
            <w:pPr>
              <w:rPr>
                <w:rFonts w:cs="Times New Roman"/>
                <w:szCs w:val="26"/>
              </w:rPr>
            </w:pPr>
            <w:proofErr w:type="spellStart"/>
            <w:r w:rsidRPr="004455C8">
              <w:rPr>
                <w:rFonts w:cs="Times New Roman"/>
                <w:szCs w:val="26"/>
              </w:rPr>
              <w:t>Xây</w:t>
            </w:r>
            <w:proofErr w:type="spellEnd"/>
            <w:r w:rsidRPr="004455C8">
              <w:rPr>
                <w:rFonts w:cs="Times New Roman"/>
                <w:szCs w:val="26"/>
              </w:rPr>
              <w:t xml:space="preserve"> </w:t>
            </w:r>
            <w:proofErr w:type="spellStart"/>
            <w:r w:rsidRPr="004455C8">
              <w:rPr>
                <w:rFonts w:cs="Times New Roman"/>
                <w:szCs w:val="26"/>
              </w:rPr>
              <w:t>dựng</w:t>
            </w:r>
            <w:proofErr w:type="spellEnd"/>
            <w:r w:rsidRPr="004455C8">
              <w:rPr>
                <w:rFonts w:cs="Times New Roman"/>
                <w:szCs w:val="26"/>
              </w:rPr>
              <w:t xml:space="preserve"> </w:t>
            </w:r>
            <w:proofErr w:type="spellStart"/>
            <w:r w:rsidRPr="004455C8">
              <w:rPr>
                <w:rFonts w:cs="Times New Roman"/>
                <w:szCs w:val="26"/>
              </w:rPr>
              <w:t>bảng</w:t>
            </w:r>
            <w:proofErr w:type="spellEnd"/>
            <w:r w:rsidRPr="004455C8">
              <w:rPr>
                <w:rFonts w:cs="Times New Roman"/>
                <w:szCs w:val="26"/>
              </w:rPr>
              <w:t xml:space="preserve"> Users, Providers, Services, Bookings, Reviews, </w:t>
            </w:r>
            <w:proofErr w:type="spellStart"/>
            <w:r w:rsidRPr="004455C8">
              <w:rPr>
                <w:rFonts w:cs="Times New Roman"/>
                <w:szCs w:val="26"/>
              </w:rPr>
              <w:t>WalletTransactions</w:t>
            </w:r>
            <w:proofErr w:type="spellEnd"/>
            <w:r w:rsidRPr="004455C8">
              <w:rPr>
                <w:rFonts w:cs="Times New Roman"/>
                <w:szCs w:val="26"/>
              </w:rPr>
              <w:t>...</w:t>
            </w:r>
          </w:p>
        </w:tc>
      </w:tr>
      <w:tr w:rsidR="009B59E2" w:rsidRPr="004455C8" w14:paraId="5A710AEA" w14:textId="77777777" w:rsidTr="004455C8">
        <w:trPr>
          <w:jc w:val="center"/>
        </w:trPr>
        <w:tc>
          <w:tcPr>
            <w:tcW w:w="2070" w:type="dxa"/>
            <w:vAlign w:val="center"/>
          </w:tcPr>
          <w:p w14:paraId="3E569821" w14:textId="77777777" w:rsidR="009B59E2" w:rsidRPr="004455C8" w:rsidRDefault="00000000" w:rsidP="00570560">
            <w:pPr>
              <w:rPr>
                <w:rFonts w:cs="Times New Roman"/>
                <w:szCs w:val="26"/>
              </w:rPr>
            </w:pPr>
            <w:proofErr w:type="spellStart"/>
            <w:r w:rsidRPr="004455C8">
              <w:rPr>
                <w:rFonts w:cs="Times New Roman"/>
                <w:szCs w:val="26"/>
              </w:rPr>
              <w:t>Phát</w:t>
            </w:r>
            <w:proofErr w:type="spellEnd"/>
            <w:r w:rsidRPr="004455C8">
              <w:rPr>
                <w:rFonts w:cs="Times New Roman"/>
                <w:szCs w:val="26"/>
              </w:rPr>
              <w:t xml:space="preserve"> </w:t>
            </w:r>
            <w:proofErr w:type="spellStart"/>
            <w:r w:rsidRPr="004455C8">
              <w:rPr>
                <w:rFonts w:cs="Times New Roman"/>
                <w:szCs w:val="26"/>
              </w:rPr>
              <w:t>triển</w:t>
            </w:r>
            <w:proofErr w:type="spellEnd"/>
            <w:r w:rsidRPr="004455C8">
              <w:rPr>
                <w:rFonts w:cs="Times New Roman"/>
                <w:szCs w:val="26"/>
              </w:rPr>
              <w:t xml:space="preserve"> Backend</w:t>
            </w:r>
          </w:p>
        </w:tc>
        <w:tc>
          <w:tcPr>
            <w:tcW w:w="7110" w:type="dxa"/>
            <w:vAlign w:val="center"/>
          </w:tcPr>
          <w:p w14:paraId="1B16F2E5" w14:textId="77777777" w:rsidR="009B59E2" w:rsidRPr="004455C8" w:rsidRDefault="00000000" w:rsidP="00570560">
            <w:pPr>
              <w:rPr>
                <w:rFonts w:cs="Times New Roman"/>
                <w:szCs w:val="26"/>
              </w:rPr>
            </w:pPr>
            <w:proofErr w:type="spellStart"/>
            <w:r w:rsidRPr="004455C8">
              <w:rPr>
                <w:rFonts w:cs="Times New Roman"/>
                <w:szCs w:val="26"/>
              </w:rPr>
              <w:t>Xây</w:t>
            </w:r>
            <w:proofErr w:type="spellEnd"/>
            <w:r w:rsidRPr="004455C8">
              <w:rPr>
                <w:rFonts w:cs="Times New Roman"/>
                <w:szCs w:val="26"/>
              </w:rPr>
              <w:t xml:space="preserve"> </w:t>
            </w:r>
            <w:proofErr w:type="spellStart"/>
            <w:r w:rsidRPr="004455C8">
              <w:rPr>
                <w:rFonts w:cs="Times New Roman"/>
                <w:szCs w:val="26"/>
              </w:rPr>
              <w:t>dựng</w:t>
            </w:r>
            <w:proofErr w:type="spellEnd"/>
            <w:r w:rsidRPr="004455C8">
              <w:rPr>
                <w:rFonts w:cs="Times New Roman"/>
                <w:szCs w:val="26"/>
              </w:rPr>
              <w:t xml:space="preserve"> route/API </w:t>
            </w:r>
            <w:proofErr w:type="spellStart"/>
            <w:r w:rsidRPr="004455C8">
              <w:rPr>
                <w:rFonts w:cs="Times New Roman"/>
                <w:szCs w:val="26"/>
              </w:rPr>
              <w:t>bằng</w:t>
            </w:r>
            <w:proofErr w:type="spellEnd"/>
            <w:r w:rsidRPr="004455C8">
              <w:rPr>
                <w:rFonts w:cs="Times New Roman"/>
                <w:szCs w:val="26"/>
              </w:rPr>
              <w:t xml:space="preserve"> Flask, </w:t>
            </w:r>
            <w:proofErr w:type="spellStart"/>
            <w:r w:rsidRPr="004455C8">
              <w:rPr>
                <w:rFonts w:cs="Times New Roman"/>
                <w:szCs w:val="26"/>
              </w:rPr>
              <w:t>xử</w:t>
            </w:r>
            <w:proofErr w:type="spellEnd"/>
            <w:r w:rsidRPr="004455C8">
              <w:rPr>
                <w:rFonts w:cs="Times New Roman"/>
                <w:szCs w:val="26"/>
              </w:rPr>
              <w:t xml:space="preserve"> </w:t>
            </w:r>
            <w:proofErr w:type="spellStart"/>
            <w:r w:rsidRPr="004455C8">
              <w:rPr>
                <w:rFonts w:cs="Times New Roman"/>
                <w:szCs w:val="26"/>
              </w:rPr>
              <w:t>lý</w:t>
            </w:r>
            <w:proofErr w:type="spellEnd"/>
            <w:r w:rsidRPr="004455C8">
              <w:rPr>
                <w:rFonts w:cs="Times New Roman"/>
                <w:szCs w:val="26"/>
              </w:rPr>
              <w:t xml:space="preserve"> </w:t>
            </w:r>
            <w:proofErr w:type="spellStart"/>
            <w:r w:rsidRPr="004455C8">
              <w:rPr>
                <w:rFonts w:cs="Times New Roman"/>
                <w:szCs w:val="26"/>
              </w:rPr>
              <w:t>xác</w:t>
            </w:r>
            <w:proofErr w:type="spellEnd"/>
            <w:r w:rsidRPr="004455C8">
              <w:rPr>
                <w:rFonts w:cs="Times New Roman"/>
                <w:szCs w:val="26"/>
              </w:rPr>
              <w:t xml:space="preserve"> </w:t>
            </w:r>
            <w:proofErr w:type="spellStart"/>
            <w:r w:rsidRPr="004455C8">
              <w:rPr>
                <w:rFonts w:cs="Times New Roman"/>
                <w:szCs w:val="26"/>
              </w:rPr>
              <w:t>thực</w:t>
            </w:r>
            <w:proofErr w:type="spellEnd"/>
            <w:r w:rsidRPr="004455C8">
              <w:rPr>
                <w:rFonts w:cs="Times New Roman"/>
                <w:szCs w:val="26"/>
              </w:rPr>
              <w:t xml:space="preserve">, booking, review, </w:t>
            </w:r>
            <w:proofErr w:type="spellStart"/>
            <w:r w:rsidRPr="004455C8">
              <w:rPr>
                <w:rFonts w:cs="Times New Roman"/>
                <w:szCs w:val="26"/>
              </w:rPr>
              <w:t>ví</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admin.</w:t>
            </w:r>
          </w:p>
        </w:tc>
      </w:tr>
      <w:tr w:rsidR="009B59E2" w:rsidRPr="004455C8" w14:paraId="6B2A9961" w14:textId="77777777" w:rsidTr="004455C8">
        <w:trPr>
          <w:jc w:val="center"/>
        </w:trPr>
        <w:tc>
          <w:tcPr>
            <w:tcW w:w="2070" w:type="dxa"/>
            <w:vAlign w:val="center"/>
          </w:tcPr>
          <w:p w14:paraId="3DBC970A" w14:textId="77777777" w:rsidR="009B59E2" w:rsidRPr="004455C8" w:rsidRDefault="00000000" w:rsidP="00570560">
            <w:pPr>
              <w:rPr>
                <w:rFonts w:cs="Times New Roman"/>
                <w:szCs w:val="26"/>
              </w:rPr>
            </w:pPr>
            <w:proofErr w:type="spellStart"/>
            <w:r w:rsidRPr="004455C8">
              <w:rPr>
                <w:rFonts w:cs="Times New Roman"/>
                <w:szCs w:val="26"/>
              </w:rPr>
              <w:t>Phát</w:t>
            </w:r>
            <w:proofErr w:type="spellEnd"/>
            <w:r w:rsidRPr="004455C8">
              <w:rPr>
                <w:rFonts w:cs="Times New Roman"/>
                <w:szCs w:val="26"/>
              </w:rPr>
              <w:t xml:space="preserve"> </w:t>
            </w:r>
            <w:proofErr w:type="spellStart"/>
            <w:r w:rsidRPr="004455C8">
              <w:rPr>
                <w:rFonts w:cs="Times New Roman"/>
                <w:szCs w:val="26"/>
              </w:rPr>
              <w:t>triển</w:t>
            </w:r>
            <w:proofErr w:type="spellEnd"/>
            <w:r w:rsidRPr="004455C8">
              <w:rPr>
                <w:rFonts w:cs="Times New Roman"/>
                <w:szCs w:val="26"/>
              </w:rPr>
              <w:t xml:space="preserve"> Frontend</w:t>
            </w:r>
          </w:p>
        </w:tc>
        <w:tc>
          <w:tcPr>
            <w:tcW w:w="7110" w:type="dxa"/>
            <w:vAlign w:val="center"/>
          </w:tcPr>
          <w:p w14:paraId="06FB20EB" w14:textId="77777777" w:rsidR="009B59E2" w:rsidRPr="004455C8" w:rsidRDefault="00000000" w:rsidP="00570560">
            <w:pPr>
              <w:rPr>
                <w:rFonts w:cs="Times New Roman"/>
                <w:szCs w:val="26"/>
              </w:rPr>
            </w:pPr>
            <w:proofErr w:type="spellStart"/>
            <w:r w:rsidRPr="004455C8">
              <w:rPr>
                <w:rFonts w:cs="Times New Roman"/>
                <w:szCs w:val="26"/>
              </w:rPr>
              <w:t>Xây</w:t>
            </w:r>
            <w:proofErr w:type="spellEnd"/>
            <w:r w:rsidRPr="004455C8">
              <w:rPr>
                <w:rFonts w:cs="Times New Roman"/>
                <w:szCs w:val="26"/>
              </w:rPr>
              <w:t xml:space="preserve"> </w:t>
            </w:r>
            <w:proofErr w:type="spellStart"/>
            <w:r w:rsidRPr="004455C8">
              <w:rPr>
                <w:rFonts w:cs="Times New Roman"/>
                <w:szCs w:val="26"/>
              </w:rPr>
              <w:t>dựng</w:t>
            </w:r>
            <w:proofErr w:type="spellEnd"/>
            <w:r w:rsidRPr="004455C8">
              <w:rPr>
                <w:rFonts w:cs="Times New Roman"/>
                <w:szCs w:val="26"/>
              </w:rPr>
              <w:t xml:space="preserve"> </w:t>
            </w:r>
            <w:proofErr w:type="spellStart"/>
            <w:r w:rsidRPr="004455C8">
              <w:rPr>
                <w:rFonts w:cs="Times New Roman"/>
                <w:szCs w:val="26"/>
              </w:rPr>
              <w:t>các</w:t>
            </w:r>
            <w:proofErr w:type="spellEnd"/>
            <w:r w:rsidRPr="004455C8">
              <w:rPr>
                <w:rFonts w:cs="Times New Roman"/>
                <w:szCs w:val="26"/>
              </w:rPr>
              <w:t xml:space="preserve"> template HTML, CSS, JavaScript </w:t>
            </w:r>
            <w:proofErr w:type="spellStart"/>
            <w:r w:rsidRPr="004455C8">
              <w:rPr>
                <w:rFonts w:cs="Times New Roman"/>
                <w:szCs w:val="26"/>
              </w:rPr>
              <w:t>cho</w:t>
            </w:r>
            <w:proofErr w:type="spellEnd"/>
            <w:r w:rsidRPr="004455C8">
              <w:rPr>
                <w:rFonts w:cs="Times New Roman"/>
                <w:szCs w:val="26"/>
              </w:rPr>
              <w:t xml:space="preserve"> </w:t>
            </w:r>
            <w:proofErr w:type="spellStart"/>
            <w:r w:rsidRPr="004455C8">
              <w:rPr>
                <w:rFonts w:cs="Times New Roman"/>
                <w:szCs w:val="26"/>
              </w:rPr>
              <w:t>từng</w:t>
            </w:r>
            <w:proofErr w:type="spellEnd"/>
            <w:r w:rsidRPr="004455C8">
              <w:rPr>
                <w:rFonts w:cs="Times New Roman"/>
                <w:szCs w:val="26"/>
              </w:rPr>
              <w:t xml:space="preserve"> </w:t>
            </w:r>
            <w:proofErr w:type="spellStart"/>
            <w:r w:rsidRPr="004455C8">
              <w:rPr>
                <w:rFonts w:cs="Times New Roman"/>
                <w:szCs w:val="26"/>
              </w:rPr>
              <w:t>vai</w:t>
            </w:r>
            <w:proofErr w:type="spellEnd"/>
            <w:r w:rsidRPr="004455C8">
              <w:rPr>
                <w:rFonts w:cs="Times New Roman"/>
                <w:szCs w:val="26"/>
              </w:rPr>
              <w:t xml:space="preserve"> </w:t>
            </w:r>
            <w:proofErr w:type="spellStart"/>
            <w:r w:rsidRPr="004455C8">
              <w:rPr>
                <w:rFonts w:cs="Times New Roman"/>
                <w:szCs w:val="26"/>
              </w:rPr>
              <w:t>trò</w:t>
            </w:r>
            <w:proofErr w:type="spellEnd"/>
            <w:r w:rsidRPr="004455C8">
              <w:rPr>
                <w:rFonts w:cs="Times New Roman"/>
                <w:szCs w:val="26"/>
              </w:rPr>
              <w:t>.</w:t>
            </w:r>
          </w:p>
        </w:tc>
      </w:tr>
      <w:tr w:rsidR="009B59E2" w:rsidRPr="004455C8" w14:paraId="472B412D" w14:textId="77777777" w:rsidTr="004455C8">
        <w:trPr>
          <w:jc w:val="center"/>
        </w:trPr>
        <w:tc>
          <w:tcPr>
            <w:tcW w:w="2070" w:type="dxa"/>
            <w:vAlign w:val="center"/>
          </w:tcPr>
          <w:p w14:paraId="5C4B1F6A" w14:textId="77777777" w:rsidR="009B59E2" w:rsidRPr="004455C8" w:rsidRDefault="00000000" w:rsidP="00570560">
            <w:pPr>
              <w:rPr>
                <w:rFonts w:cs="Times New Roman"/>
                <w:szCs w:val="26"/>
              </w:rPr>
            </w:pPr>
            <w:proofErr w:type="spellStart"/>
            <w:r w:rsidRPr="004455C8">
              <w:rPr>
                <w:rFonts w:cs="Times New Roman"/>
                <w:szCs w:val="26"/>
              </w:rPr>
              <w:t>Kiểm</w:t>
            </w:r>
            <w:proofErr w:type="spellEnd"/>
            <w:r w:rsidRPr="004455C8">
              <w:rPr>
                <w:rFonts w:cs="Times New Roman"/>
                <w:szCs w:val="26"/>
              </w:rPr>
              <w:t xml:space="preserve"> </w:t>
            </w:r>
            <w:proofErr w:type="spellStart"/>
            <w:r w:rsidRPr="004455C8">
              <w:rPr>
                <w:rFonts w:cs="Times New Roman"/>
                <w:szCs w:val="26"/>
              </w:rPr>
              <w:t>thử</w:t>
            </w:r>
            <w:proofErr w:type="spellEnd"/>
          </w:p>
        </w:tc>
        <w:tc>
          <w:tcPr>
            <w:tcW w:w="7110" w:type="dxa"/>
            <w:vAlign w:val="center"/>
          </w:tcPr>
          <w:p w14:paraId="4901050B" w14:textId="77777777" w:rsidR="009B59E2" w:rsidRPr="004455C8" w:rsidRDefault="00000000" w:rsidP="00570560">
            <w:pPr>
              <w:rPr>
                <w:rFonts w:cs="Times New Roman"/>
                <w:szCs w:val="26"/>
              </w:rPr>
            </w:pPr>
            <w:proofErr w:type="spellStart"/>
            <w:r w:rsidRPr="004455C8">
              <w:rPr>
                <w:rFonts w:cs="Times New Roman"/>
                <w:szCs w:val="26"/>
              </w:rPr>
              <w:t>Chạy</w:t>
            </w:r>
            <w:proofErr w:type="spellEnd"/>
            <w:r w:rsidRPr="004455C8">
              <w:rPr>
                <w:rFonts w:cs="Times New Roman"/>
                <w:szCs w:val="26"/>
              </w:rPr>
              <w:t xml:space="preserve"> </w:t>
            </w:r>
            <w:proofErr w:type="spellStart"/>
            <w:r w:rsidRPr="004455C8">
              <w:rPr>
                <w:rFonts w:cs="Times New Roman"/>
                <w:szCs w:val="26"/>
              </w:rPr>
              <w:t>thử</w:t>
            </w:r>
            <w:proofErr w:type="spellEnd"/>
            <w:r w:rsidRPr="004455C8">
              <w:rPr>
                <w:rFonts w:cs="Times New Roman"/>
                <w:szCs w:val="26"/>
              </w:rPr>
              <w:t xml:space="preserve"> </w:t>
            </w: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 xml:space="preserve">, </w:t>
            </w: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r w:rsidRPr="004455C8">
              <w:rPr>
                <w:rFonts w:cs="Times New Roman"/>
                <w:szCs w:val="26"/>
              </w:rPr>
              <w:t xml:space="preserve">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 xml:space="preserve">, </w:t>
            </w: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quản</w:t>
            </w:r>
            <w:proofErr w:type="spellEnd"/>
            <w:r w:rsidRPr="004455C8">
              <w:rPr>
                <w:rFonts w:cs="Times New Roman"/>
                <w:szCs w:val="26"/>
              </w:rPr>
              <w:t xml:space="preserve"> </w:t>
            </w:r>
            <w:proofErr w:type="spellStart"/>
            <w:r w:rsidRPr="004455C8">
              <w:rPr>
                <w:rFonts w:cs="Times New Roman"/>
                <w:szCs w:val="26"/>
              </w:rPr>
              <w:t>trị</w:t>
            </w:r>
            <w:proofErr w:type="spellEnd"/>
            <w:r w:rsidRPr="004455C8">
              <w:rPr>
                <w:rFonts w:cs="Times New Roman"/>
                <w:szCs w:val="26"/>
              </w:rPr>
              <w:t>.</w:t>
            </w:r>
          </w:p>
        </w:tc>
      </w:tr>
      <w:tr w:rsidR="009B59E2" w:rsidRPr="004455C8" w14:paraId="08418568" w14:textId="77777777" w:rsidTr="004455C8">
        <w:trPr>
          <w:jc w:val="center"/>
        </w:trPr>
        <w:tc>
          <w:tcPr>
            <w:tcW w:w="2070" w:type="dxa"/>
            <w:vAlign w:val="center"/>
          </w:tcPr>
          <w:p w14:paraId="61702E71" w14:textId="77777777" w:rsidR="009B59E2" w:rsidRPr="004455C8" w:rsidRDefault="00000000" w:rsidP="00570560">
            <w:pPr>
              <w:rPr>
                <w:rFonts w:cs="Times New Roman"/>
                <w:szCs w:val="26"/>
              </w:rPr>
            </w:pPr>
            <w:proofErr w:type="spellStart"/>
            <w:r w:rsidRPr="004455C8">
              <w:rPr>
                <w:rFonts w:cs="Times New Roman"/>
                <w:szCs w:val="26"/>
              </w:rPr>
              <w:lastRenderedPageBreak/>
              <w:t>Triển</w:t>
            </w:r>
            <w:proofErr w:type="spellEnd"/>
            <w:r w:rsidRPr="004455C8">
              <w:rPr>
                <w:rFonts w:cs="Times New Roman"/>
                <w:szCs w:val="26"/>
              </w:rPr>
              <w:t xml:space="preserve"> </w:t>
            </w:r>
            <w:proofErr w:type="spellStart"/>
            <w:r w:rsidRPr="004455C8">
              <w:rPr>
                <w:rFonts w:cs="Times New Roman"/>
                <w:szCs w:val="26"/>
              </w:rPr>
              <w:t>khai</w:t>
            </w:r>
            <w:proofErr w:type="spellEnd"/>
          </w:p>
        </w:tc>
        <w:tc>
          <w:tcPr>
            <w:tcW w:w="7110" w:type="dxa"/>
            <w:vAlign w:val="center"/>
          </w:tcPr>
          <w:p w14:paraId="27B28FC0" w14:textId="77777777" w:rsidR="009B59E2" w:rsidRPr="004455C8" w:rsidRDefault="00000000" w:rsidP="00570560">
            <w:pPr>
              <w:rPr>
                <w:rFonts w:cs="Times New Roman"/>
                <w:szCs w:val="26"/>
              </w:rPr>
            </w:pPr>
            <w:proofErr w:type="spellStart"/>
            <w:r w:rsidRPr="004455C8">
              <w:rPr>
                <w:rFonts w:cs="Times New Roman"/>
                <w:szCs w:val="26"/>
              </w:rPr>
              <w:t>Chuẩn</w:t>
            </w:r>
            <w:proofErr w:type="spellEnd"/>
            <w:r w:rsidRPr="004455C8">
              <w:rPr>
                <w:rFonts w:cs="Times New Roman"/>
                <w:szCs w:val="26"/>
              </w:rPr>
              <w:t xml:space="preserve"> </w:t>
            </w:r>
            <w:proofErr w:type="spellStart"/>
            <w:r w:rsidRPr="004455C8">
              <w:rPr>
                <w:rFonts w:cs="Times New Roman"/>
                <w:szCs w:val="26"/>
              </w:rPr>
              <w:t>bị</w:t>
            </w:r>
            <w:proofErr w:type="spellEnd"/>
            <w:r w:rsidRPr="004455C8">
              <w:rPr>
                <w:rFonts w:cs="Times New Roman"/>
                <w:szCs w:val="26"/>
              </w:rPr>
              <w:t xml:space="preserve"> server, database, reverse proxy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kiểm</w:t>
            </w:r>
            <w:proofErr w:type="spellEnd"/>
            <w:r w:rsidRPr="004455C8">
              <w:rPr>
                <w:rFonts w:cs="Times New Roman"/>
                <w:szCs w:val="26"/>
              </w:rPr>
              <w:t xml:space="preserve"> </w:t>
            </w:r>
            <w:proofErr w:type="spellStart"/>
            <w:r w:rsidRPr="004455C8">
              <w:rPr>
                <w:rFonts w:cs="Times New Roman"/>
                <w:szCs w:val="26"/>
              </w:rPr>
              <w:t>tra</w:t>
            </w:r>
            <w:proofErr w:type="spellEnd"/>
            <w:r w:rsidRPr="004455C8">
              <w:rPr>
                <w:rFonts w:cs="Times New Roman"/>
                <w:szCs w:val="26"/>
              </w:rPr>
              <w:t xml:space="preserve"> </w:t>
            </w:r>
            <w:proofErr w:type="spellStart"/>
            <w:r w:rsidRPr="004455C8">
              <w:rPr>
                <w:rFonts w:cs="Times New Roman"/>
                <w:szCs w:val="26"/>
              </w:rPr>
              <w:t>hoạt</w:t>
            </w:r>
            <w:proofErr w:type="spellEnd"/>
            <w:r w:rsidRPr="004455C8">
              <w:rPr>
                <w:rFonts w:cs="Times New Roman"/>
                <w:szCs w:val="26"/>
              </w:rPr>
              <w:t xml:space="preserve"> </w:t>
            </w:r>
            <w:proofErr w:type="spellStart"/>
            <w:r w:rsidRPr="004455C8">
              <w:rPr>
                <w:rFonts w:cs="Times New Roman"/>
                <w:szCs w:val="26"/>
              </w:rPr>
              <w:t>động</w:t>
            </w:r>
            <w:proofErr w:type="spellEnd"/>
            <w:r w:rsidRPr="004455C8">
              <w:rPr>
                <w:rFonts w:cs="Times New Roman"/>
                <w:szCs w:val="26"/>
              </w:rPr>
              <w:t xml:space="preserve"> </w:t>
            </w:r>
            <w:proofErr w:type="spellStart"/>
            <w:r w:rsidRPr="004455C8">
              <w:rPr>
                <w:rFonts w:cs="Times New Roman"/>
                <w:szCs w:val="26"/>
              </w:rPr>
              <w:t>sau</w:t>
            </w:r>
            <w:proofErr w:type="spellEnd"/>
            <w:r w:rsidRPr="004455C8">
              <w:rPr>
                <w:rFonts w:cs="Times New Roman"/>
                <w:szCs w:val="26"/>
              </w:rPr>
              <w:t xml:space="preserve"> </w:t>
            </w:r>
            <w:proofErr w:type="spellStart"/>
            <w:r w:rsidRPr="004455C8">
              <w:rPr>
                <w:rFonts w:cs="Times New Roman"/>
                <w:szCs w:val="26"/>
              </w:rPr>
              <w:t>triển</w:t>
            </w:r>
            <w:proofErr w:type="spellEnd"/>
            <w:r w:rsidRPr="004455C8">
              <w:rPr>
                <w:rFonts w:cs="Times New Roman"/>
                <w:szCs w:val="26"/>
              </w:rPr>
              <w:t xml:space="preserve"> </w:t>
            </w:r>
            <w:proofErr w:type="spellStart"/>
            <w:r w:rsidRPr="004455C8">
              <w:rPr>
                <w:rFonts w:cs="Times New Roman"/>
                <w:szCs w:val="26"/>
              </w:rPr>
              <w:t>khai</w:t>
            </w:r>
            <w:proofErr w:type="spellEnd"/>
            <w:r w:rsidRPr="004455C8">
              <w:rPr>
                <w:rFonts w:cs="Times New Roman"/>
                <w:szCs w:val="26"/>
              </w:rPr>
              <w:t>.</w:t>
            </w:r>
          </w:p>
        </w:tc>
      </w:tr>
    </w:tbl>
    <w:p w14:paraId="54A7934A" w14:textId="77777777" w:rsidR="009B59E2" w:rsidRPr="00570560" w:rsidRDefault="00000000" w:rsidP="00570560">
      <w:pPr>
        <w:pStyle w:val="Heading2"/>
        <w:spacing w:before="120" w:after="120" w:line="240" w:lineRule="auto"/>
        <w:rPr>
          <w:rFonts w:ascii="Times New Roman" w:hAnsi="Times New Roman" w:cs="Times New Roman"/>
        </w:rPr>
      </w:pPr>
      <w:bookmarkStart w:id="126" w:name="_Toc228848470"/>
      <w:bookmarkStart w:id="127" w:name="_Toc228879974"/>
      <w:bookmarkStart w:id="128" w:name="_Toc229121077"/>
      <w:r w:rsidRPr="00570560">
        <w:rPr>
          <w:rFonts w:ascii="Times New Roman" w:hAnsi="Times New Roman" w:cs="Times New Roman"/>
        </w:rPr>
        <w:t xml:space="preserve">3.8. </w:t>
      </w:r>
      <w:proofErr w:type="spellStart"/>
      <w:r w:rsidRPr="00570560">
        <w:rPr>
          <w:rFonts w:ascii="Times New Roman" w:hAnsi="Times New Roman" w:cs="Times New Roman"/>
        </w:rPr>
        <w:t>Thiết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kế</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chức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năng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giao</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diện</w:t>
      </w:r>
      <w:bookmarkEnd w:id="126"/>
      <w:bookmarkEnd w:id="127"/>
      <w:bookmarkEnd w:id="128"/>
      <w:proofErr w:type="spellEnd"/>
    </w:p>
    <w:p w14:paraId="3BCA53AD" w14:textId="77777777" w:rsidR="009B59E2" w:rsidRPr="00570560" w:rsidRDefault="00000000" w:rsidP="003C15E3">
      <w:pPr>
        <w:spacing w:after="120" w:line="240" w:lineRule="auto"/>
        <w:ind w:left="180" w:firstLine="450"/>
        <w:jc w:val="both"/>
        <w:rPr>
          <w:rFonts w:cs="Times New Roman"/>
        </w:rPr>
      </w:pPr>
      <w:r w:rsidRPr="00570560">
        <w:rPr>
          <w:rFonts w:cs="Times New Roman"/>
        </w:rPr>
        <w:t xml:space="preserve">Giao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rõ</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khu</w:t>
      </w:r>
      <w:proofErr w:type="spellEnd"/>
      <w:r w:rsidRPr="00570560">
        <w:rPr>
          <w:rFonts w:cs="Times New Roman"/>
        </w:rPr>
        <w:t xml:space="preserve"> </w:t>
      </w:r>
      <w:proofErr w:type="spellStart"/>
      <w:r w:rsidRPr="00570560">
        <w:rPr>
          <w:rFonts w:cs="Times New Roman"/>
        </w:rPr>
        <w:t>vực</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thao</w:t>
      </w:r>
      <w:proofErr w:type="spellEnd"/>
      <w:r w:rsidRPr="00570560">
        <w:rPr>
          <w:rFonts w:cs="Times New Roman"/>
        </w:rPr>
        <w:t xml:space="preserve"> </w:t>
      </w:r>
      <w:proofErr w:type="spellStart"/>
      <w:r w:rsidRPr="00570560">
        <w:rPr>
          <w:rFonts w:cs="Times New Roman"/>
        </w:rPr>
        <w:t>tác</w:t>
      </w:r>
      <w:proofErr w:type="spellEnd"/>
      <w:r w:rsidRPr="00570560">
        <w:rPr>
          <w:rFonts w:cs="Times New Roman"/>
        </w:rPr>
        <w:t xml:space="preserve"> </w:t>
      </w:r>
      <w:proofErr w:type="spellStart"/>
      <w:r w:rsidRPr="00570560">
        <w:rPr>
          <w:rFonts w:cs="Times New Roman"/>
        </w:rPr>
        <w:t>nhanh</w:t>
      </w:r>
      <w:proofErr w:type="spellEnd"/>
      <w:r w:rsidRPr="00570560">
        <w:rPr>
          <w:rFonts w:cs="Times New Roman"/>
        </w:rPr>
        <w:t xml:space="preserve">. Trang </w:t>
      </w:r>
      <w:proofErr w:type="spellStart"/>
      <w:r w:rsidRPr="00570560">
        <w:rPr>
          <w:rFonts w:cs="Times New Roman"/>
        </w:rPr>
        <w:t>chủ</w:t>
      </w:r>
      <w:proofErr w:type="spellEnd"/>
      <w:r w:rsidRPr="00570560">
        <w:rPr>
          <w:rFonts w:cs="Times New Roman"/>
        </w:rPr>
        <w:t xml:space="preserve"> </w:t>
      </w:r>
      <w:proofErr w:type="spellStart"/>
      <w:r w:rsidRPr="00570560">
        <w:rPr>
          <w:rFonts w:cs="Times New Roman"/>
        </w:rPr>
        <w:t>giới</w:t>
      </w:r>
      <w:proofErr w:type="spellEnd"/>
      <w:r w:rsidRPr="00570560">
        <w:rPr>
          <w:rFonts w:cs="Times New Roman"/>
        </w:rPr>
        <w:t xml:space="preserve"> </w:t>
      </w:r>
      <w:proofErr w:type="spellStart"/>
      <w:r w:rsidRPr="00570560">
        <w:rPr>
          <w:rFonts w:cs="Times New Roman"/>
        </w:rPr>
        <w:t>thiệu</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nổi</w:t>
      </w:r>
      <w:proofErr w:type="spellEnd"/>
      <w:r w:rsidRPr="00570560">
        <w:rPr>
          <w:rFonts w:cs="Times New Roman"/>
        </w:rPr>
        <w:t xml:space="preserve"> </w:t>
      </w:r>
      <w:proofErr w:type="spellStart"/>
      <w:r w:rsidRPr="00570560">
        <w:rPr>
          <w:rFonts w:cs="Times New Roman"/>
        </w:rPr>
        <w:t>bật</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chi </w:t>
      </w:r>
      <w:proofErr w:type="spellStart"/>
      <w:r w:rsidRPr="00570560">
        <w:rPr>
          <w:rFonts w:cs="Times New Roman"/>
        </w:rPr>
        <w:t>tiết</w:t>
      </w:r>
      <w:proofErr w:type="spellEnd"/>
      <w:r w:rsidRPr="00570560">
        <w:rPr>
          <w:rFonts w:cs="Times New Roman"/>
        </w:rPr>
        <w:t xml:space="preserve">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tả</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nút</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booking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gian</w:t>
      </w:r>
      <w:proofErr w:type="spellEnd"/>
      <w:r w:rsidRPr="00570560">
        <w:rPr>
          <w:rFonts w:cs="Times New Roman"/>
        </w:rPr>
        <w:t xml:space="preserve">, </w:t>
      </w:r>
      <w:proofErr w:type="spellStart"/>
      <w:r w:rsidRPr="00570560">
        <w:rPr>
          <w:rFonts w:cs="Times New Roman"/>
        </w:rPr>
        <w:t>địa</w:t>
      </w:r>
      <w:proofErr w:type="spellEnd"/>
      <w:r w:rsidRPr="00570560">
        <w:rPr>
          <w:rFonts w:cs="Times New Roman"/>
        </w:rPr>
        <w:t xml:space="preserve"> </w:t>
      </w:r>
      <w:proofErr w:type="spellStart"/>
      <w:r w:rsidRPr="00570560">
        <w:rPr>
          <w:rFonts w:cs="Times New Roman"/>
        </w:rPr>
        <w:t>chỉ</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chú</w:t>
      </w:r>
      <w:proofErr w:type="spellEnd"/>
      <w:r w:rsidRPr="00570560">
        <w:rPr>
          <w:rFonts w:cs="Times New Roman"/>
        </w:rPr>
        <w:t xml:space="preserve">; dashboard admin </w:t>
      </w:r>
      <w:proofErr w:type="spellStart"/>
      <w:r w:rsidRPr="00570560">
        <w:rPr>
          <w:rFonts w:cs="Times New Roman"/>
        </w:rPr>
        <w:t>hỗ</w:t>
      </w:r>
      <w:proofErr w:type="spellEnd"/>
      <w:r w:rsidRPr="00570560">
        <w:rPr>
          <w:rFonts w:cs="Times New Roman"/>
        </w:rPr>
        <w:t xml:space="preserve"> </w:t>
      </w:r>
      <w:proofErr w:type="spellStart"/>
      <w:r w:rsidRPr="00570560">
        <w:rPr>
          <w:rFonts w:cs="Times New Roman"/>
        </w:rPr>
        <w:t>trợ</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hỗ</w:t>
      </w:r>
      <w:proofErr w:type="spellEnd"/>
      <w:r w:rsidRPr="00570560">
        <w:rPr>
          <w:rFonts w:cs="Times New Roman"/>
        </w:rPr>
        <w:t xml:space="preserve"> </w:t>
      </w:r>
      <w:proofErr w:type="spellStart"/>
      <w:r w:rsidRPr="00570560">
        <w:rPr>
          <w:rFonts w:cs="Times New Roman"/>
        </w:rPr>
        <w:t>trợ</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thu</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w:t>
      </w:r>
    </w:p>
    <w:tbl>
      <w:tblPr>
        <w:tblStyle w:val="TableGrid"/>
        <w:tblW w:w="0" w:type="auto"/>
        <w:jc w:val="center"/>
        <w:tblLook w:val="04A0" w:firstRow="1" w:lastRow="0" w:firstColumn="1" w:lastColumn="0" w:noHBand="0" w:noVBand="1"/>
      </w:tblPr>
      <w:tblGrid>
        <w:gridCol w:w="4697"/>
        <w:gridCol w:w="4698"/>
      </w:tblGrid>
      <w:tr w:rsidR="009B59E2" w:rsidRPr="004455C8" w14:paraId="5D0B8F43" w14:textId="77777777" w:rsidTr="004455C8">
        <w:trPr>
          <w:jc w:val="center"/>
        </w:trPr>
        <w:tc>
          <w:tcPr>
            <w:tcW w:w="4702" w:type="dxa"/>
            <w:vAlign w:val="center"/>
          </w:tcPr>
          <w:p w14:paraId="5BF8ECDC" w14:textId="77777777" w:rsidR="009B59E2" w:rsidRPr="004455C8" w:rsidRDefault="00000000" w:rsidP="004455C8">
            <w:pPr>
              <w:jc w:val="center"/>
              <w:rPr>
                <w:rFonts w:cs="Times New Roman"/>
                <w:szCs w:val="26"/>
              </w:rPr>
            </w:pPr>
            <w:proofErr w:type="spellStart"/>
            <w:r w:rsidRPr="004455C8">
              <w:rPr>
                <w:rFonts w:cs="Times New Roman"/>
                <w:b/>
                <w:szCs w:val="26"/>
              </w:rPr>
              <w:t>Màn</w:t>
            </w:r>
            <w:proofErr w:type="spellEnd"/>
            <w:r w:rsidRPr="004455C8">
              <w:rPr>
                <w:rFonts w:cs="Times New Roman"/>
                <w:b/>
                <w:szCs w:val="26"/>
              </w:rPr>
              <w:t xml:space="preserve"> </w:t>
            </w:r>
            <w:proofErr w:type="spellStart"/>
            <w:r w:rsidRPr="004455C8">
              <w:rPr>
                <w:rFonts w:cs="Times New Roman"/>
                <w:b/>
                <w:szCs w:val="26"/>
              </w:rPr>
              <w:t>hình</w:t>
            </w:r>
            <w:proofErr w:type="spellEnd"/>
          </w:p>
        </w:tc>
        <w:tc>
          <w:tcPr>
            <w:tcW w:w="4702" w:type="dxa"/>
            <w:vAlign w:val="center"/>
          </w:tcPr>
          <w:p w14:paraId="77A3AC07" w14:textId="77777777" w:rsidR="009B59E2" w:rsidRPr="004455C8" w:rsidRDefault="00000000" w:rsidP="004455C8">
            <w:pPr>
              <w:jc w:val="center"/>
              <w:rPr>
                <w:rFonts w:cs="Times New Roman"/>
                <w:szCs w:val="26"/>
              </w:rPr>
            </w:pPr>
            <w:proofErr w:type="spellStart"/>
            <w:r w:rsidRPr="004455C8">
              <w:rPr>
                <w:rFonts w:cs="Times New Roman"/>
                <w:b/>
                <w:szCs w:val="26"/>
              </w:rPr>
              <w:t>Nội</w:t>
            </w:r>
            <w:proofErr w:type="spellEnd"/>
            <w:r w:rsidRPr="004455C8">
              <w:rPr>
                <w:rFonts w:cs="Times New Roman"/>
                <w:b/>
                <w:szCs w:val="26"/>
              </w:rPr>
              <w:t xml:space="preserve"> dung </w:t>
            </w:r>
            <w:proofErr w:type="spellStart"/>
            <w:r w:rsidRPr="004455C8">
              <w:rPr>
                <w:rFonts w:cs="Times New Roman"/>
                <w:b/>
                <w:szCs w:val="26"/>
              </w:rPr>
              <w:t>chính</w:t>
            </w:r>
            <w:proofErr w:type="spellEnd"/>
          </w:p>
        </w:tc>
      </w:tr>
      <w:tr w:rsidR="009B59E2" w:rsidRPr="004455C8" w14:paraId="4F2534C1" w14:textId="77777777" w:rsidTr="004455C8">
        <w:trPr>
          <w:jc w:val="center"/>
        </w:trPr>
        <w:tc>
          <w:tcPr>
            <w:tcW w:w="4702" w:type="dxa"/>
            <w:vAlign w:val="center"/>
          </w:tcPr>
          <w:p w14:paraId="1F83EDF6" w14:textId="77777777" w:rsidR="009B59E2" w:rsidRPr="004455C8" w:rsidRDefault="00000000" w:rsidP="00570560">
            <w:pPr>
              <w:rPr>
                <w:rFonts w:cs="Times New Roman"/>
                <w:szCs w:val="26"/>
              </w:rPr>
            </w:pPr>
            <w:r w:rsidRPr="004455C8">
              <w:rPr>
                <w:rFonts w:cs="Times New Roman"/>
                <w:szCs w:val="26"/>
              </w:rPr>
              <w:t xml:space="preserve">Trang </w:t>
            </w:r>
            <w:proofErr w:type="spellStart"/>
            <w:r w:rsidRPr="004455C8">
              <w:rPr>
                <w:rFonts w:cs="Times New Roman"/>
                <w:szCs w:val="26"/>
              </w:rPr>
              <w:t>chủ</w:t>
            </w:r>
            <w:proofErr w:type="spellEnd"/>
          </w:p>
        </w:tc>
        <w:tc>
          <w:tcPr>
            <w:tcW w:w="4702" w:type="dxa"/>
            <w:vAlign w:val="center"/>
          </w:tcPr>
          <w:p w14:paraId="234CAA12" w14:textId="77777777" w:rsidR="009B59E2" w:rsidRPr="004455C8" w:rsidRDefault="00000000" w:rsidP="004455C8">
            <w:pPr>
              <w:rPr>
                <w:rFonts w:cs="Times New Roman"/>
                <w:szCs w:val="26"/>
              </w:rPr>
            </w:pPr>
            <w:r w:rsidRPr="004455C8">
              <w:rPr>
                <w:rFonts w:cs="Times New Roman"/>
                <w:szCs w:val="26"/>
              </w:rPr>
              <w:t xml:space="preserve">Hiển </w:t>
            </w:r>
            <w:proofErr w:type="spellStart"/>
            <w:r w:rsidRPr="004455C8">
              <w:rPr>
                <w:rFonts w:cs="Times New Roman"/>
                <w:szCs w:val="26"/>
              </w:rPr>
              <w:t>thị</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nổi</w:t>
            </w:r>
            <w:proofErr w:type="spellEnd"/>
            <w:r w:rsidRPr="004455C8">
              <w:rPr>
                <w:rFonts w:cs="Times New Roman"/>
                <w:szCs w:val="26"/>
              </w:rPr>
              <w:t xml:space="preserve"> </w:t>
            </w:r>
            <w:proofErr w:type="spellStart"/>
            <w:r w:rsidRPr="004455C8">
              <w:rPr>
                <w:rFonts w:cs="Times New Roman"/>
                <w:szCs w:val="26"/>
              </w:rPr>
              <w:t>bật</w:t>
            </w:r>
            <w:proofErr w:type="spellEnd"/>
            <w:r w:rsidRPr="004455C8">
              <w:rPr>
                <w:rFonts w:cs="Times New Roman"/>
                <w:szCs w:val="26"/>
              </w:rPr>
              <w:t xml:space="preserve">, </w:t>
            </w:r>
            <w:proofErr w:type="spellStart"/>
            <w:r w:rsidRPr="004455C8">
              <w:rPr>
                <w:rFonts w:cs="Times New Roman"/>
                <w:szCs w:val="26"/>
              </w:rPr>
              <w:t>điều</w:t>
            </w:r>
            <w:proofErr w:type="spellEnd"/>
            <w:r w:rsidRPr="004455C8">
              <w:rPr>
                <w:rFonts w:cs="Times New Roman"/>
                <w:szCs w:val="26"/>
              </w:rPr>
              <w:t xml:space="preserve"> </w:t>
            </w:r>
            <w:proofErr w:type="spellStart"/>
            <w:r w:rsidRPr="004455C8">
              <w:rPr>
                <w:rFonts w:cs="Times New Roman"/>
                <w:szCs w:val="26"/>
              </w:rPr>
              <w:t>hướng</w:t>
            </w:r>
            <w:proofErr w:type="spellEnd"/>
            <w:r w:rsidRPr="004455C8">
              <w:rPr>
                <w:rFonts w:cs="Times New Roman"/>
                <w:szCs w:val="26"/>
              </w:rPr>
              <w:t xml:space="preserve"> </w:t>
            </w: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w:t>
            </w: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r w:rsidRPr="004455C8">
              <w:rPr>
                <w:rFonts w:cs="Times New Roman"/>
                <w:szCs w:val="26"/>
              </w:rPr>
              <w:t>.</w:t>
            </w:r>
          </w:p>
        </w:tc>
      </w:tr>
      <w:tr w:rsidR="009B59E2" w:rsidRPr="004455C8" w14:paraId="45236626" w14:textId="77777777" w:rsidTr="004455C8">
        <w:trPr>
          <w:jc w:val="center"/>
        </w:trPr>
        <w:tc>
          <w:tcPr>
            <w:tcW w:w="4702" w:type="dxa"/>
            <w:vAlign w:val="center"/>
          </w:tcPr>
          <w:p w14:paraId="61659D23" w14:textId="77777777" w:rsidR="009B59E2" w:rsidRPr="004455C8" w:rsidRDefault="00000000" w:rsidP="00570560">
            <w:pPr>
              <w:rPr>
                <w:rFonts w:cs="Times New Roman"/>
                <w:szCs w:val="26"/>
              </w:rPr>
            </w:pPr>
            <w:r w:rsidRPr="004455C8">
              <w:rPr>
                <w:rFonts w:cs="Times New Roman"/>
                <w:szCs w:val="26"/>
              </w:rPr>
              <w:t xml:space="preserve">Trang chi </w:t>
            </w:r>
            <w:proofErr w:type="spellStart"/>
            <w:r w:rsidRPr="004455C8">
              <w:rPr>
                <w:rFonts w:cs="Times New Roman"/>
                <w:szCs w:val="26"/>
              </w:rPr>
              <w:t>tiết</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p>
        </w:tc>
        <w:tc>
          <w:tcPr>
            <w:tcW w:w="4702" w:type="dxa"/>
            <w:vAlign w:val="center"/>
          </w:tcPr>
          <w:p w14:paraId="124A3D6E" w14:textId="77777777" w:rsidR="009B59E2" w:rsidRPr="004455C8" w:rsidRDefault="00000000" w:rsidP="004455C8">
            <w:pPr>
              <w:rPr>
                <w:rFonts w:cs="Times New Roman"/>
                <w:szCs w:val="26"/>
              </w:rPr>
            </w:pPr>
            <w:r w:rsidRPr="004455C8">
              <w:rPr>
                <w:rFonts w:cs="Times New Roman"/>
                <w:szCs w:val="26"/>
              </w:rPr>
              <w:t xml:space="preserve">Hiển </w:t>
            </w:r>
            <w:proofErr w:type="spellStart"/>
            <w:r w:rsidRPr="004455C8">
              <w:rPr>
                <w:rFonts w:cs="Times New Roman"/>
                <w:szCs w:val="26"/>
              </w:rPr>
              <w:t>thị</w:t>
            </w:r>
            <w:proofErr w:type="spellEnd"/>
            <w:r w:rsidRPr="004455C8">
              <w:rPr>
                <w:rFonts w:cs="Times New Roman"/>
                <w:szCs w:val="26"/>
              </w:rPr>
              <w:t xml:space="preserve"> </w:t>
            </w:r>
            <w:proofErr w:type="spellStart"/>
            <w:r w:rsidRPr="004455C8">
              <w:rPr>
                <w:rFonts w:cs="Times New Roman"/>
                <w:szCs w:val="26"/>
              </w:rPr>
              <w:t>mô</w:t>
            </w:r>
            <w:proofErr w:type="spellEnd"/>
            <w:r w:rsidRPr="004455C8">
              <w:rPr>
                <w:rFonts w:cs="Times New Roman"/>
                <w:szCs w:val="26"/>
              </w:rPr>
              <w:t xml:space="preserve"> </w:t>
            </w:r>
            <w:proofErr w:type="spellStart"/>
            <w:r w:rsidRPr="004455C8">
              <w:rPr>
                <w:rFonts w:cs="Times New Roman"/>
                <w:szCs w:val="26"/>
              </w:rPr>
              <w:t>tả</w:t>
            </w:r>
            <w:proofErr w:type="spellEnd"/>
            <w:r w:rsidRPr="004455C8">
              <w:rPr>
                <w:rFonts w:cs="Times New Roman"/>
                <w:szCs w:val="26"/>
              </w:rPr>
              <w:t xml:space="preserve">, </w:t>
            </w:r>
            <w:proofErr w:type="spellStart"/>
            <w:r w:rsidRPr="004455C8">
              <w:rPr>
                <w:rFonts w:cs="Times New Roman"/>
                <w:szCs w:val="26"/>
              </w:rPr>
              <w:t>giá</w:t>
            </w:r>
            <w:proofErr w:type="spellEnd"/>
            <w:r w:rsidRPr="004455C8">
              <w:rPr>
                <w:rFonts w:cs="Times New Roman"/>
                <w:szCs w:val="26"/>
              </w:rPr>
              <w:t xml:space="preserve"> </w:t>
            </w:r>
            <w:proofErr w:type="spellStart"/>
            <w:r w:rsidRPr="004455C8">
              <w:rPr>
                <w:rFonts w:cs="Times New Roman"/>
                <w:szCs w:val="26"/>
              </w:rPr>
              <w:t>cơ</w:t>
            </w:r>
            <w:proofErr w:type="spellEnd"/>
            <w:r w:rsidRPr="004455C8">
              <w:rPr>
                <w:rFonts w:cs="Times New Roman"/>
                <w:szCs w:val="26"/>
              </w:rPr>
              <w:t xml:space="preserve"> </w:t>
            </w:r>
            <w:proofErr w:type="spellStart"/>
            <w:r w:rsidRPr="004455C8">
              <w:rPr>
                <w:rFonts w:cs="Times New Roman"/>
                <w:szCs w:val="26"/>
              </w:rPr>
              <w:t>sở</w:t>
            </w:r>
            <w:proofErr w:type="spellEnd"/>
            <w:r w:rsidRPr="004455C8">
              <w:rPr>
                <w:rFonts w:cs="Times New Roman"/>
                <w:szCs w:val="26"/>
              </w:rPr>
              <w:t xml:space="preserve">, </w:t>
            </w:r>
            <w:proofErr w:type="spellStart"/>
            <w:r w:rsidRPr="004455C8">
              <w:rPr>
                <w:rFonts w:cs="Times New Roman"/>
                <w:szCs w:val="26"/>
              </w:rPr>
              <w:t>thông</w:t>
            </w:r>
            <w:proofErr w:type="spellEnd"/>
            <w:r w:rsidRPr="004455C8">
              <w:rPr>
                <w:rFonts w:cs="Times New Roman"/>
                <w:szCs w:val="26"/>
              </w:rPr>
              <w:t xml:space="preserve"> tin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nút</w:t>
            </w:r>
            <w:proofErr w:type="spellEnd"/>
            <w:r w:rsidRPr="004455C8">
              <w:rPr>
                <w:rFonts w:cs="Times New Roman"/>
                <w:szCs w:val="26"/>
              </w:rPr>
              <w:t xml:space="preserve"> </w:t>
            </w: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r w:rsidRPr="004455C8">
              <w:rPr>
                <w:rFonts w:cs="Times New Roman"/>
                <w:szCs w:val="26"/>
              </w:rPr>
              <w:t>.</w:t>
            </w:r>
          </w:p>
        </w:tc>
      </w:tr>
      <w:tr w:rsidR="009B59E2" w:rsidRPr="004455C8" w14:paraId="4CD2CAE5" w14:textId="77777777" w:rsidTr="004455C8">
        <w:trPr>
          <w:jc w:val="center"/>
        </w:trPr>
        <w:tc>
          <w:tcPr>
            <w:tcW w:w="4702" w:type="dxa"/>
            <w:vAlign w:val="center"/>
          </w:tcPr>
          <w:p w14:paraId="7A129AB1" w14:textId="77777777" w:rsidR="009B59E2" w:rsidRPr="004455C8" w:rsidRDefault="00000000" w:rsidP="00570560">
            <w:pPr>
              <w:rPr>
                <w:rFonts w:cs="Times New Roman"/>
                <w:szCs w:val="26"/>
              </w:rPr>
            </w:pPr>
            <w:r w:rsidRPr="004455C8">
              <w:rPr>
                <w:rFonts w:cs="Times New Roman"/>
                <w:szCs w:val="26"/>
              </w:rPr>
              <w:t xml:space="preserve">Trang </w:t>
            </w: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p>
        </w:tc>
        <w:tc>
          <w:tcPr>
            <w:tcW w:w="4702" w:type="dxa"/>
            <w:vAlign w:val="center"/>
          </w:tcPr>
          <w:p w14:paraId="36C55ECE" w14:textId="77777777" w:rsidR="009B59E2" w:rsidRPr="004455C8" w:rsidRDefault="00000000" w:rsidP="004455C8">
            <w:pPr>
              <w:rPr>
                <w:rFonts w:cs="Times New Roman"/>
                <w:szCs w:val="26"/>
              </w:rPr>
            </w:pPr>
            <w:r w:rsidRPr="004455C8">
              <w:rPr>
                <w:rFonts w:cs="Times New Roman"/>
                <w:szCs w:val="26"/>
              </w:rPr>
              <w:t xml:space="preserve">Form </w:t>
            </w:r>
            <w:proofErr w:type="spellStart"/>
            <w:r w:rsidRPr="004455C8">
              <w:rPr>
                <w:rFonts w:cs="Times New Roman"/>
                <w:szCs w:val="26"/>
              </w:rPr>
              <w:t>chọn</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thời</w:t>
            </w:r>
            <w:proofErr w:type="spellEnd"/>
            <w:r w:rsidRPr="004455C8">
              <w:rPr>
                <w:rFonts w:cs="Times New Roman"/>
                <w:szCs w:val="26"/>
              </w:rPr>
              <w:t xml:space="preserve"> </w:t>
            </w:r>
            <w:proofErr w:type="spellStart"/>
            <w:r w:rsidRPr="004455C8">
              <w:rPr>
                <w:rFonts w:cs="Times New Roman"/>
                <w:szCs w:val="26"/>
              </w:rPr>
              <w:t>gian</w:t>
            </w:r>
            <w:proofErr w:type="spellEnd"/>
            <w:r w:rsidRPr="004455C8">
              <w:rPr>
                <w:rFonts w:cs="Times New Roman"/>
                <w:szCs w:val="26"/>
              </w:rPr>
              <w:t xml:space="preserve">, </w:t>
            </w:r>
            <w:proofErr w:type="spellStart"/>
            <w:r w:rsidRPr="004455C8">
              <w:rPr>
                <w:rFonts w:cs="Times New Roman"/>
                <w:szCs w:val="26"/>
              </w:rPr>
              <w:t>địa</w:t>
            </w:r>
            <w:proofErr w:type="spellEnd"/>
            <w:r w:rsidRPr="004455C8">
              <w:rPr>
                <w:rFonts w:cs="Times New Roman"/>
                <w:szCs w:val="26"/>
              </w:rPr>
              <w:t xml:space="preserve"> </w:t>
            </w:r>
            <w:proofErr w:type="spellStart"/>
            <w:r w:rsidRPr="004455C8">
              <w:rPr>
                <w:rFonts w:cs="Times New Roman"/>
                <w:szCs w:val="26"/>
              </w:rPr>
              <w:t>chỉ</w:t>
            </w:r>
            <w:proofErr w:type="spellEnd"/>
            <w:r w:rsidRPr="004455C8">
              <w:rPr>
                <w:rFonts w:cs="Times New Roman"/>
                <w:szCs w:val="26"/>
              </w:rPr>
              <w:t xml:space="preserve">, </w:t>
            </w:r>
            <w:proofErr w:type="spellStart"/>
            <w:r w:rsidRPr="004455C8">
              <w:rPr>
                <w:rFonts w:cs="Times New Roman"/>
                <w:szCs w:val="26"/>
              </w:rPr>
              <w:t>ghi</w:t>
            </w:r>
            <w:proofErr w:type="spellEnd"/>
            <w:r w:rsidRPr="004455C8">
              <w:rPr>
                <w:rFonts w:cs="Times New Roman"/>
                <w:szCs w:val="26"/>
              </w:rPr>
              <w:t xml:space="preserve"> </w:t>
            </w:r>
            <w:proofErr w:type="spellStart"/>
            <w:r w:rsidRPr="004455C8">
              <w:rPr>
                <w:rFonts w:cs="Times New Roman"/>
                <w:szCs w:val="26"/>
              </w:rPr>
              <w:t>chú</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xác</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w:t>
            </w:r>
          </w:p>
        </w:tc>
      </w:tr>
      <w:tr w:rsidR="009B59E2" w:rsidRPr="004455C8" w14:paraId="52270773" w14:textId="77777777" w:rsidTr="004455C8">
        <w:trPr>
          <w:jc w:val="center"/>
        </w:trPr>
        <w:tc>
          <w:tcPr>
            <w:tcW w:w="4702" w:type="dxa"/>
            <w:vAlign w:val="center"/>
          </w:tcPr>
          <w:p w14:paraId="4DBE86A9" w14:textId="77777777" w:rsidR="009B59E2" w:rsidRPr="004455C8" w:rsidRDefault="00000000" w:rsidP="00570560">
            <w:pPr>
              <w:rPr>
                <w:rFonts w:cs="Times New Roman"/>
                <w:szCs w:val="26"/>
              </w:rPr>
            </w:pPr>
            <w:r w:rsidRPr="004455C8">
              <w:rPr>
                <w:rFonts w:cs="Times New Roman"/>
                <w:szCs w:val="26"/>
              </w:rPr>
              <w:t xml:space="preserve">Trang </w:t>
            </w:r>
            <w:proofErr w:type="spellStart"/>
            <w:r w:rsidRPr="004455C8">
              <w:rPr>
                <w:rFonts w:cs="Times New Roman"/>
                <w:szCs w:val="26"/>
              </w:rPr>
              <w:t>hồ</w:t>
            </w:r>
            <w:proofErr w:type="spellEnd"/>
            <w:r w:rsidRPr="004455C8">
              <w:rPr>
                <w:rFonts w:cs="Times New Roman"/>
                <w:szCs w:val="26"/>
              </w:rPr>
              <w:t xml:space="preserve"> </w:t>
            </w:r>
            <w:proofErr w:type="spellStart"/>
            <w:r w:rsidRPr="004455C8">
              <w:rPr>
                <w:rFonts w:cs="Times New Roman"/>
                <w:szCs w:val="26"/>
              </w:rPr>
              <w:t>sơ</w:t>
            </w:r>
            <w:proofErr w:type="spellEnd"/>
          </w:p>
        </w:tc>
        <w:tc>
          <w:tcPr>
            <w:tcW w:w="4702" w:type="dxa"/>
            <w:vAlign w:val="center"/>
          </w:tcPr>
          <w:p w14:paraId="2140E893" w14:textId="77777777" w:rsidR="009B59E2" w:rsidRPr="004455C8" w:rsidRDefault="00000000" w:rsidP="004455C8">
            <w:pPr>
              <w:rPr>
                <w:rFonts w:cs="Times New Roman"/>
                <w:szCs w:val="26"/>
              </w:rPr>
            </w:pPr>
            <w:r w:rsidRPr="004455C8">
              <w:rPr>
                <w:rFonts w:cs="Times New Roman"/>
                <w:szCs w:val="26"/>
              </w:rPr>
              <w:t xml:space="preserve">Thông tin </w:t>
            </w:r>
            <w:proofErr w:type="spellStart"/>
            <w:r w:rsidRPr="004455C8">
              <w:rPr>
                <w:rFonts w:cs="Times New Roman"/>
                <w:szCs w:val="26"/>
              </w:rPr>
              <w:t>cá</w:t>
            </w:r>
            <w:proofErr w:type="spellEnd"/>
            <w:r w:rsidRPr="004455C8">
              <w:rPr>
                <w:rFonts w:cs="Times New Roman"/>
                <w:szCs w:val="26"/>
              </w:rPr>
              <w:t xml:space="preserve"> </w:t>
            </w:r>
            <w:proofErr w:type="spellStart"/>
            <w:r w:rsidRPr="004455C8">
              <w:rPr>
                <w:rFonts w:cs="Times New Roman"/>
                <w:szCs w:val="26"/>
              </w:rPr>
              <w:t>nhân</w:t>
            </w:r>
            <w:proofErr w:type="spellEnd"/>
            <w:r w:rsidRPr="004455C8">
              <w:rPr>
                <w:rFonts w:cs="Times New Roman"/>
                <w:szCs w:val="26"/>
              </w:rPr>
              <w:t xml:space="preserve">, </w:t>
            </w:r>
            <w:proofErr w:type="spellStart"/>
            <w:r w:rsidRPr="004455C8">
              <w:rPr>
                <w:rFonts w:cs="Times New Roman"/>
                <w:szCs w:val="26"/>
              </w:rPr>
              <w:t>lịch</w:t>
            </w:r>
            <w:proofErr w:type="spellEnd"/>
            <w:r w:rsidRPr="004455C8">
              <w:rPr>
                <w:rFonts w:cs="Times New Roman"/>
                <w:szCs w:val="26"/>
              </w:rPr>
              <w:t xml:space="preserve"> </w:t>
            </w:r>
            <w:proofErr w:type="spellStart"/>
            <w:r w:rsidRPr="004455C8">
              <w:rPr>
                <w:rFonts w:cs="Times New Roman"/>
                <w:szCs w:val="26"/>
              </w:rPr>
              <w:t>sử</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đổi</w:t>
            </w:r>
            <w:proofErr w:type="spellEnd"/>
            <w:r w:rsidRPr="004455C8">
              <w:rPr>
                <w:rFonts w:cs="Times New Roman"/>
                <w:szCs w:val="26"/>
              </w:rPr>
              <w:t xml:space="preserve"> </w:t>
            </w:r>
            <w:proofErr w:type="spellStart"/>
            <w:r w:rsidRPr="004455C8">
              <w:rPr>
                <w:rFonts w:cs="Times New Roman"/>
                <w:szCs w:val="26"/>
              </w:rPr>
              <w:t>mật</w:t>
            </w:r>
            <w:proofErr w:type="spellEnd"/>
            <w:r w:rsidRPr="004455C8">
              <w:rPr>
                <w:rFonts w:cs="Times New Roman"/>
                <w:szCs w:val="26"/>
              </w:rPr>
              <w:t xml:space="preserve"> </w:t>
            </w:r>
            <w:proofErr w:type="spellStart"/>
            <w:r w:rsidRPr="004455C8">
              <w:rPr>
                <w:rFonts w:cs="Times New Roman"/>
                <w:szCs w:val="26"/>
              </w:rPr>
              <w:t>khẩu</w:t>
            </w:r>
            <w:proofErr w:type="spellEnd"/>
            <w:r w:rsidRPr="004455C8">
              <w:rPr>
                <w:rFonts w:cs="Times New Roman"/>
                <w:szCs w:val="26"/>
              </w:rPr>
              <w:t>.</w:t>
            </w:r>
          </w:p>
        </w:tc>
      </w:tr>
      <w:tr w:rsidR="009B59E2" w:rsidRPr="004455C8" w14:paraId="1FD22E5E" w14:textId="77777777" w:rsidTr="004455C8">
        <w:trPr>
          <w:jc w:val="center"/>
        </w:trPr>
        <w:tc>
          <w:tcPr>
            <w:tcW w:w="4702" w:type="dxa"/>
            <w:vAlign w:val="center"/>
          </w:tcPr>
          <w:p w14:paraId="3E559B86" w14:textId="77777777" w:rsidR="009B59E2" w:rsidRPr="004455C8" w:rsidRDefault="00000000" w:rsidP="00570560">
            <w:pPr>
              <w:rPr>
                <w:rFonts w:cs="Times New Roman"/>
                <w:szCs w:val="26"/>
              </w:rPr>
            </w:pPr>
            <w:r w:rsidRPr="004455C8">
              <w:rPr>
                <w:rFonts w:cs="Times New Roman"/>
                <w:szCs w:val="26"/>
              </w:rPr>
              <w:t xml:space="preserve">Trang </w:t>
            </w:r>
            <w:proofErr w:type="spellStart"/>
            <w:r w:rsidRPr="004455C8">
              <w:rPr>
                <w:rFonts w:cs="Times New Roman"/>
                <w:szCs w:val="26"/>
              </w:rPr>
              <w:t>thợ</w:t>
            </w:r>
            <w:proofErr w:type="spellEnd"/>
          </w:p>
        </w:tc>
        <w:tc>
          <w:tcPr>
            <w:tcW w:w="4702" w:type="dxa"/>
            <w:vAlign w:val="center"/>
          </w:tcPr>
          <w:p w14:paraId="753C27DD" w14:textId="77777777" w:rsidR="009B59E2" w:rsidRPr="004455C8" w:rsidRDefault="00000000" w:rsidP="004455C8">
            <w:pPr>
              <w:rPr>
                <w:rFonts w:cs="Times New Roman"/>
                <w:szCs w:val="26"/>
              </w:rPr>
            </w:pPr>
            <w:r w:rsidRPr="004455C8">
              <w:rPr>
                <w:rFonts w:cs="Times New Roman"/>
                <w:szCs w:val="26"/>
              </w:rPr>
              <w:t xml:space="preserve">Danh </w:t>
            </w:r>
            <w:proofErr w:type="spellStart"/>
            <w:r w:rsidRPr="004455C8">
              <w:rPr>
                <w:rFonts w:cs="Times New Roman"/>
                <w:szCs w:val="26"/>
              </w:rPr>
              <w:t>sách</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 xml:space="preserve"> </w:t>
            </w:r>
            <w:proofErr w:type="spellStart"/>
            <w:r w:rsidRPr="004455C8">
              <w:rPr>
                <w:rFonts w:cs="Times New Roman"/>
                <w:szCs w:val="26"/>
              </w:rPr>
              <w:t>công</w:t>
            </w:r>
            <w:proofErr w:type="spellEnd"/>
            <w:r w:rsidRPr="004455C8">
              <w:rPr>
                <w:rFonts w:cs="Times New Roman"/>
                <w:szCs w:val="26"/>
              </w:rPr>
              <w:t xml:space="preserve"> </w:t>
            </w:r>
            <w:proofErr w:type="spellStart"/>
            <w:r w:rsidRPr="004455C8">
              <w:rPr>
                <w:rFonts w:cs="Times New Roman"/>
                <w:szCs w:val="26"/>
              </w:rPr>
              <w:t>việc</w:t>
            </w:r>
            <w:proofErr w:type="spellEnd"/>
            <w:r w:rsidRPr="004455C8">
              <w:rPr>
                <w:rFonts w:cs="Times New Roman"/>
                <w:szCs w:val="26"/>
              </w:rPr>
              <w:t xml:space="preserve">, </w:t>
            </w:r>
            <w:proofErr w:type="spellStart"/>
            <w:r w:rsidRPr="004455C8">
              <w:rPr>
                <w:rFonts w:cs="Times New Roman"/>
                <w:szCs w:val="26"/>
              </w:rPr>
              <w:t>ví</w:t>
            </w:r>
            <w:proofErr w:type="spellEnd"/>
            <w:r w:rsidRPr="004455C8">
              <w:rPr>
                <w:rFonts w:cs="Times New Roman"/>
                <w:szCs w:val="26"/>
              </w:rPr>
              <w:t xml:space="preserve">, </w:t>
            </w:r>
            <w:proofErr w:type="spellStart"/>
            <w:r w:rsidRPr="004455C8">
              <w:rPr>
                <w:rFonts w:cs="Times New Roman"/>
                <w:szCs w:val="26"/>
              </w:rPr>
              <w:t>thu</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 xml:space="preserve">, </w:t>
            </w: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r w:rsidRPr="004455C8">
              <w:rPr>
                <w:rFonts w:cs="Times New Roman"/>
                <w:szCs w:val="26"/>
              </w:rPr>
              <w:t>.</w:t>
            </w:r>
          </w:p>
        </w:tc>
      </w:tr>
      <w:tr w:rsidR="009B59E2" w:rsidRPr="004455C8" w14:paraId="71165387" w14:textId="77777777" w:rsidTr="004455C8">
        <w:trPr>
          <w:jc w:val="center"/>
        </w:trPr>
        <w:tc>
          <w:tcPr>
            <w:tcW w:w="4702" w:type="dxa"/>
            <w:vAlign w:val="center"/>
          </w:tcPr>
          <w:p w14:paraId="5D4980F9" w14:textId="77777777" w:rsidR="009B59E2" w:rsidRPr="004455C8" w:rsidRDefault="00000000" w:rsidP="00570560">
            <w:pPr>
              <w:rPr>
                <w:rFonts w:cs="Times New Roman"/>
                <w:szCs w:val="26"/>
              </w:rPr>
            </w:pPr>
            <w:r w:rsidRPr="004455C8">
              <w:rPr>
                <w:rFonts w:cs="Times New Roman"/>
                <w:szCs w:val="26"/>
              </w:rPr>
              <w:t>Dashboard Admin</w:t>
            </w:r>
          </w:p>
        </w:tc>
        <w:tc>
          <w:tcPr>
            <w:tcW w:w="4702" w:type="dxa"/>
            <w:vAlign w:val="center"/>
          </w:tcPr>
          <w:p w14:paraId="67E5AC78" w14:textId="77777777" w:rsidR="009B59E2" w:rsidRPr="004455C8" w:rsidRDefault="00000000" w:rsidP="004455C8">
            <w:pPr>
              <w:rPr>
                <w:rFonts w:cs="Times New Roman"/>
                <w:szCs w:val="26"/>
              </w:rPr>
            </w:pPr>
            <w:proofErr w:type="spellStart"/>
            <w:r w:rsidRPr="004455C8">
              <w:rPr>
                <w:rFonts w:cs="Times New Roman"/>
                <w:szCs w:val="26"/>
              </w:rPr>
              <w:t>Thống</w:t>
            </w:r>
            <w:proofErr w:type="spellEnd"/>
            <w:r w:rsidRPr="004455C8">
              <w:rPr>
                <w:rFonts w:cs="Times New Roman"/>
                <w:szCs w:val="26"/>
              </w:rPr>
              <w:t xml:space="preserve"> </w:t>
            </w:r>
            <w:proofErr w:type="spellStart"/>
            <w:r w:rsidRPr="004455C8">
              <w:rPr>
                <w:rFonts w:cs="Times New Roman"/>
                <w:szCs w:val="26"/>
              </w:rPr>
              <w:t>kê</w:t>
            </w:r>
            <w:proofErr w:type="spellEnd"/>
            <w:r w:rsidRPr="004455C8">
              <w:rPr>
                <w:rFonts w:cs="Times New Roman"/>
                <w:szCs w:val="26"/>
              </w:rPr>
              <w:t xml:space="preserve">, </w:t>
            </w:r>
            <w:proofErr w:type="spellStart"/>
            <w:r w:rsidRPr="004455C8">
              <w:rPr>
                <w:rFonts w:cs="Times New Roman"/>
                <w:szCs w:val="26"/>
              </w:rPr>
              <w:t>quản</w:t>
            </w:r>
            <w:proofErr w:type="spellEnd"/>
            <w:r w:rsidRPr="004455C8">
              <w:rPr>
                <w:rFonts w:cs="Times New Roman"/>
                <w:szCs w:val="26"/>
              </w:rPr>
              <w:t xml:space="preserve"> </w:t>
            </w:r>
            <w:proofErr w:type="spellStart"/>
            <w:r w:rsidRPr="004455C8">
              <w:rPr>
                <w:rFonts w:cs="Times New Roman"/>
                <w:szCs w:val="26"/>
              </w:rPr>
              <w:t>lý</w:t>
            </w:r>
            <w:proofErr w:type="spellEnd"/>
            <w:r w:rsidRPr="004455C8">
              <w:rPr>
                <w:rFonts w:cs="Times New Roman"/>
                <w:szCs w:val="26"/>
              </w:rPr>
              <w:t xml:space="preserve"> users, providers, services, bookings, reviews </w:t>
            </w:r>
            <w:proofErr w:type="spellStart"/>
            <w:r w:rsidRPr="004455C8">
              <w:rPr>
                <w:rFonts w:cs="Times New Roman"/>
                <w:szCs w:val="26"/>
              </w:rPr>
              <w:t>và</w:t>
            </w:r>
            <w:proofErr w:type="spellEnd"/>
            <w:r w:rsidRPr="004455C8">
              <w:rPr>
                <w:rFonts w:cs="Times New Roman"/>
                <w:szCs w:val="26"/>
              </w:rPr>
              <w:t xml:space="preserve"> withdrawals.</w:t>
            </w:r>
          </w:p>
        </w:tc>
      </w:tr>
    </w:tbl>
    <w:p w14:paraId="008F5D61" w14:textId="77777777" w:rsidR="009B59E2" w:rsidRPr="00570560" w:rsidRDefault="00000000" w:rsidP="00570560">
      <w:pPr>
        <w:pStyle w:val="Heading2"/>
        <w:spacing w:before="120" w:after="120" w:line="240" w:lineRule="auto"/>
        <w:rPr>
          <w:rFonts w:ascii="Times New Roman" w:hAnsi="Times New Roman" w:cs="Times New Roman"/>
        </w:rPr>
      </w:pPr>
      <w:bookmarkStart w:id="129" w:name="_Toc228848471"/>
      <w:bookmarkStart w:id="130" w:name="_Toc228879975"/>
      <w:bookmarkStart w:id="131" w:name="_Toc229121078"/>
      <w:r w:rsidRPr="00570560">
        <w:rPr>
          <w:rFonts w:ascii="Times New Roman" w:hAnsi="Times New Roman" w:cs="Times New Roman"/>
        </w:rPr>
        <w:t xml:space="preserve">3.9. </w:t>
      </w:r>
      <w:proofErr w:type="spellStart"/>
      <w:r w:rsidRPr="00570560">
        <w:rPr>
          <w:rFonts w:ascii="Times New Roman" w:hAnsi="Times New Roman" w:cs="Times New Roman"/>
        </w:rPr>
        <w:t>Thực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nghiệm</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đánh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giá</w:t>
      </w:r>
      <w:bookmarkEnd w:id="129"/>
      <w:bookmarkEnd w:id="130"/>
      <w:bookmarkEnd w:id="131"/>
      <w:proofErr w:type="spellEnd"/>
    </w:p>
    <w:p w14:paraId="16FE051E" w14:textId="77777777" w:rsidR="009B59E2" w:rsidRPr="00570560" w:rsidRDefault="00000000" w:rsidP="00570560">
      <w:pPr>
        <w:pStyle w:val="Heading3"/>
        <w:spacing w:before="120" w:after="120" w:line="240" w:lineRule="auto"/>
        <w:rPr>
          <w:rFonts w:ascii="Times New Roman" w:hAnsi="Times New Roman" w:cs="Times New Roman"/>
        </w:rPr>
      </w:pPr>
      <w:bookmarkStart w:id="132" w:name="_Toc228848472"/>
      <w:bookmarkStart w:id="133" w:name="_Toc228879976"/>
      <w:bookmarkStart w:id="134" w:name="_Toc229121079"/>
      <w:r w:rsidRPr="00570560">
        <w:rPr>
          <w:rFonts w:ascii="Times New Roman" w:hAnsi="Times New Roman" w:cs="Times New Roman"/>
        </w:rPr>
        <w:t xml:space="preserve">3.9.1. </w:t>
      </w:r>
      <w:proofErr w:type="spellStart"/>
      <w:r w:rsidRPr="00570560">
        <w:rPr>
          <w:rFonts w:ascii="Times New Roman" w:hAnsi="Times New Roman" w:cs="Times New Roman"/>
        </w:rPr>
        <w:t>Kiểm</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thử</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hệ</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thống</w:t>
      </w:r>
      <w:bookmarkEnd w:id="132"/>
      <w:bookmarkEnd w:id="133"/>
      <w:bookmarkEnd w:id="134"/>
      <w:proofErr w:type="spellEnd"/>
    </w:p>
    <w:p w14:paraId="51D4E0EF" w14:textId="2E67FC33" w:rsidR="009B59E2" w:rsidRPr="001A4F11" w:rsidRDefault="00000000" w:rsidP="001A4F11">
      <w:pPr>
        <w:spacing w:after="120" w:line="240" w:lineRule="auto"/>
        <w:ind w:left="180" w:firstLine="450"/>
        <w:jc w:val="both"/>
        <w:rPr>
          <w:rFonts w:cs="Times New Roman"/>
        </w:rPr>
      </w:pP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kịch</w:t>
      </w:r>
      <w:proofErr w:type="spellEnd"/>
      <w:r w:rsidRPr="00570560">
        <w:rPr>
          <w:rFonts w:cs="Times New Roman"/>
        </w:rPr>
        <w:t xml:space="preserv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trọng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bảo</w:t>
      </w:r>
      <w:proofErr w:type="spellEnd"/>
      <w:r w:rsidRPr="00570560">
        <w:rPr>
          <w:rFonts w:cs="Times New Roman"/>
        </w:rPr>
        <w:t xml:space="preserve"> </w:t>
      </w:r>
      <w:proofErr w:type="spellStart"/>
      <w:r w:rsidRPr="00570560">
        <w:rPr>
          <w:rFonts w:cs="Times New Roman"/>
        </w:rPr>
        <w:t>đảm</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 xml:space="preserve"> </w:t>
      </w:r>
      <w:proofErr w:type="spellStart"/>
      <w:r w:rsidRPr="00570560">
        <w:rPr>
          <w:rFonts w:cs="Times New Roman"/>
        </w:rPr>
        <w:t>hoạt</w:t>
      </w:r>
      <w:proofErr w:type="spellEnd"/>
      <w:r w:rsidRPr="00570560">
        <w:rPr>
          <w:rFonts w:cs="Times New Roman"/>
        </w:rPr>
        <w:t xml:space="preserve"> </w:t>
      </w:r>
      <w:proofErr w:type="spellStart"/>
      <w:r w:rsidRPr="00570560">
        <w:rPr>
          <w:rFonts w:cs="Times New Roman"/>
        </w:rPr>
        <w:t>động</w:t>
      </w:r>
      <w:proofErr w:type="spellEnd"/>
      <w:r w:rsidRPr="00570560">
        <w:rPr>
          <w:rFonts w:cs="Times New Roman"/>
        </w:rPr>
        <w:t xml:space="preserve"> </w:t>
      </w:r>
      <w:proofErr w:type="spellStart"/>
      <w:r w:rsidRPr="00570560">
        <w:rPr>
          <w:rFonts w:cs="Times New Roman"/>
        </w:rPr>
        <w:t>đúng</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tập</w:t>
      </w:r>
      <w:proofErr w:type="spellEnd"/>
      <w:r w:rsidRPr="00570560">
        <w:rPr>
          <w:rFonts w:cs="Times New Roman"/>
        </w:rPr>
        <w:t xml:space="preserve"> </w:t>
      </w:r>
      <w:proofErr w:type="spellStart"/>
      <w:r w:rsidRPr="00570560">
        <w:rPr>
          <w:rFonts w:cs="Times New Roman"/>
        </w:rPr>
        <w:t>trung</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ký</w:t>
      </w:r>
      <w:proofErr w:type="spellEnd"/>
      <w:r w:rsidRPr="00570560">
        <w:rPr>
          <w:rFonts w:cs="Times New Roman"/>
        </w:rPr>
        <w:t>/</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phân</w:t>
      </w:r>
      <w:proofErr w:type="spellEnd"/>
      <w:r w:rsidRPr="00570560">
        <w:rPr>
          <w:rFonts w:cs="Times New Roman"/>
        </w:rPr>
        <w:t xml:space="preserve"> </w:t>
      </w:r>
      <w:proofErr w:type="spellStart"/>
      <w:r w:rsidRPr="00570560">
        <w:rPr>
          <w:rFonts w:cs="Times New Roman"/>
        </w:rPr>
        <w:t>quyền</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w:t>
      </w:r>
    </w:p>
    <w:tbl>
      <w:tblPr>
        <w:tblStyle w:val="TableGrid"/>
        <w:tblW w:w="0" w:type="auto"/>
        <w:jc w:val="center"/>
        <w:tblLook w:val="04A0" w:firstRow="1" w:lastRow="0" w:firstColumn="1" w:lastColumn="0" w:noHBand="0" w:noVBand="1"/>
      </w:tblPr>
      <w:tblGrid>
        <w:gridCol w:w="4697"/>
        <w:gridCol w:w="4698"/>
      </w:tblGrid>
      <w:tr w:rsidR="009B59E2" w:rsidRPr="004455C8" w14:paraId="032A335D" w14:textId="77777777" w:rsidTr="004455C8">
        <w:trPr>
          <w:jc w:val="center"/>
        </w:trPr>
        <w:tc>
          <w:tcPr>
            <w:tcW w:w="4702" w:type="dxa"/>
            <w:vAlign w:val="center"/>
          </w:tcPr>
          <w:p w14:paraId="6EC60AB3" w14:textId="77777777" w:rsidR="009B59E2" w:rsidRPr="004455C8" w:rsidRDefault="00000000" w:rsidP="00570560">
            <w:pPr>
              <w:jc w:val="center"/>
              <w:rPr>
                <w:rFonts w:cs="Times New Roman"/>
                <w:szCs w:val="26"/>
              </w:rPr>
            </w:pPr>
            <w:proofErr w:type="spellStart"/>
            <w:r w:rsidRPr="004455C8">
              <w:rPr>
                <w:rFonts w:cs="Times New Roman"/>
                <w:b/>
                <w:szCs w:val="26"/>
              </w:rPr>
              <w:t>Kịch</w:t>
            </w:r>
            <w:proofErr w:type="spellEnd"/>
            <w:r w:rsidRPr="004455C8">
              <w:rPr>
                <w:rFonts w:cs="Times New Roman"/>
                <w:b/>
                <w:szCs w:val="26"/>
              </w:rPr>
              <w:t xml:space="preserve"> </w:t>
            </w:r>
            <w:proofErr w:type="spellStart"/>
            <w:r w:rsidRPr="004455C8">
              <w:rPr>
                <w:rFonts w:cs="Times New Roman"/>
                <w:b/>
                <w:szCs w:val="26"/>
              </w:rPr>
              <w:t>bản</w:t>
            </w:r>
            <w:proofErr w:type="spellEnd"/>
            <w:r w:rsidRPr="004455C8">
              <w:rPr>
                <w:rFonts w:cs="Times New Roman"/>
                <w:b/>
                <w:szCs w:val="26"/>
              </w:rPr>
              <w:t xml:space="preserve"> </w:t>
            </w:r>
            <w:proofErr w:type="spellStart"/>
            <w:r w:rsidRPr="004455C8">
              <w:rPr>
                <w:rFonts w:cs="Times New Roman"/>
                <w:b/>
                <w:szCs w:val="26"/>
              </w:rPr>
              <w:t>kiểm</w:t>
            </w:r>
            <w:proofErr w:type="spellEnd"/>
            <w:r w:rsidRPr="004455C8">
              <w:rPr>
                <w:rFonts w:cs="Times New Roman"/>
                <w:b/>
                <w:szCs w:val="26"/>
              </w:rPr>
              <w:t xml:space="preserve"> </w:t>
            </w:r>
            <w:proofErr w:type="spellStart"/>
            <w:r w:rsidRPr="004455C8">
              <w:rPr>
                <w:rFonts w:cs="Times New Roman"/>
                <w:b/>
                <w:szCs w:val="26"/>
              </w:rPr>
              <w:t>thử</w:t>
            </w:r>
            <w:proofErr w:type="spellEnd"/>
          </w:p>
        </w:tc>
        <w:tc>
          <w:tcPr>
            <w:tcW w:w="4702" w:type="dxa"/>
            <w:vAlign w:val="center"/>
          </w:tcPr>
          <w:p w14:paraId="3E955D54" w14:textId="77777777" w:rsidR="009B59E2" w:rsidRPr="004455C8" w:rsidRDefault="00000000" w:rsidP="00570560">
            <w:pPr>
              <w:jc w:val="center"/>
              <w:rPr>
                <w:rFonts w:cs="Times New Roman"/>
                <w:szCs w:val="26"/>
              </w:rPr>
            </w:pPr>
            <w:proofErr w:type="spellStart"/>
            <w:r w:rsidRPr="004455C8">
              <w:rPr>
                <w:rFonts w:cs="Times New Roman"/>
                <w:b/>
                <w:szCs w:val="26"/>
              </w:rPr>
              <w:t>Kết</w:t>
            </w:r>
            <w:proofErr w:type="spellEnd"/>
            <w:r w:rsidRPr="004455C8">
              <w:rPr>
                <w:rFonts w:cs="Times New Roman"/>
                <w:b/>
                <w:szCs w:val="26"/>
              </w:rPr>
              <w:t xml:space="preserve"> </w:t>
            </w:r>
            <w:proofErr w:type="spellStart"/>
            <w:r w:rsidRPr="004455C8">
              <w:rPr>
                <w:rFonts w:cs="Times New Roman"/>
                <w:b/>
                <w:szCs w:val="26"/>
              </w:rPr>
              <w:t>quả</w:t>
            </w:r>
            <w:proofErr w:type="spellEnd"/>
            <w:r w:rsidRPr="004455C8">
              <w:rPr>
                <w:rFonts w:cs="Times New Roman"/>
                <w:b/>
                <w:szCs w:val="26"/>
              </w:rPr>
              <w:t xml:space="preserve"> </w:t>
            </w:r>
            <w:proofErr w:type="spellStart"/>
            <w:r w:rsidRPr="004455C8">
              <w:rPr>
                <w:rFonts w:cs="Times New Roman"/>
                <w:b/>
                <w:szCs w:val="26"/>
              </w:rPr>
              <w:t>mong</w:t>
            </w:r>
            <w:proofErr w:type="spellEnd"/>
            <w:r w:rsidRPr="004455C8">
              <w:rPr>
                <w:rFonts w:cs="Times New Roman"/>
                <w:b/>
                <w:szCs w:val="26"/>
              </w:rPr>
              <w:t xml:space="preserve"> </w:t>
            </w:r>
            <w:proofErr w:type="spellStart"/>
            <w:r w:rsidRPr="004455C8">
              <w:rPr>
                <w:rFonts w:cs="Times New Roman"/>
                <w:b/>
                <w:szCs w:val="26"/>
              </w:rPr>
              <w:t>đợi</w:t>
            </w:r>
            <w:proofErr w:type="spellEnd"/>
          </w:p>
        </w:tc>
      </w:tr>
      <w:tr w:rsidR="009B59E2" w:rsidRPr="004455C8" w14:paraId="64F77926" w14:textId="77777777" w:rsidTr="004455C8">
        <w:trPr>
          <w:jc w:val="center"/>
        </w:trPr>
        <w:tc>
          <w:tcPr>
            <w:tcW w:w="4702" w:type="dxa"/>
            <w:vAlign w:val="center"/>
          </w:tcPr>
          <w:p w14:paraId="05013415" w14:textId="77777777" w:rsidR="009B59E2" w:rsidRPr="004455C8" w:rsidRDefault="00000000" w:rsidP="00570560">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r w:rsidRPr="004455C8">
              <w:rPr>
                <w:rFonts w:cs="Times New Roman"/>
                <w:szCs w:val="26"/>
              </w:rPr>
              <w:t xml:space="preserve"> </w:t>
            </w:r>
            <w:proofErr w:type="spellStart"/>
            <w:r w:rsidRPr="004455C8">
              <w:rPr>
                <w:rFonts w:cs="Times New Roman"/>
                <w:szCs w:val="26"/>
              </w:rPr>
              <w:t>tài</w:t>
            </w:r>
            <w:proofErr w:type="spellEnd"/>
            <w:r w:rsidRPr="004455C8">
              <w:rPr>
                <w:rFonts w:cs="Times New Roman"/>
                <w:szCs w:val="26"/>
              </w:rPr>
              <w:t xml:space="preserve"> </w:t>
            </w:r>
            <w:proofErr w:type="spellStart"/>
            <w:r w:rsidRPr="004455C8">
              <w:rPr>
                <w:rFonts w:cs="Times New Roman"/>
                <w:szCs w:val="26"/>
              </w:rPr>
              <w:t>khoản</w:t>
            </w:r>
            <w:proofErr w:type="spellEnd"/>
            <w:r w:rsidRPr="004455C8">
              <w:rPr>
                <w:rFonts w:cs="Times New Roman"/>
                <w:szCs w:val="26"/>
              </w:rPr>
              <w:t xml:space="preserve"> </w:t>
            </w:r>
            <w:proofErr w:type="spellStart"/>
            <w:r w:rsidRPr="004455C8">
              <w:rPr>
                <w:rFonts w:cs="Times New Roman"/>
                <w:szCs w:val="26"/>
              </w:rPr>
              <w:t>khách</w:t>
            </w:r>
            <w:proofErr w:type="spellEnd"/>
            <w:r w:rsidRPr="004455C8">
              <w:rPr>
                <w:rFonts w:cs="Times New Roman"/>
                <w:szCs w:val="26"/>
              </w:rPr>
              <w:t xml:space="preserve"> </w:t>
            </w:r>
            <w:proofErr w:type="spellStart"/>
            <w:r w:rsidRPr="004455C8">
              <w:rPr>
                <w:rFonts w:cs="Times New Roman"/>
                <w:szCs w:val="26"/>
              </w:rPr>
              <w:t>hàng</w:t>
            </w:r>
            <w:proofErr w:type="spellEnd"/>
          </w:p>
        </w:tc>
        <w:tc>
          <w:tcPr>
            <w:tcW w:w="4702" w:type="dxa"/>
            <w:vAlign w:val="center"/>
          </w:tcPr>
          <w:p w14:paraId="1A37AD13" w14:textId="77777777" w:rsidR="009B59E2" w:rsidRPr="004455C8" w:rsidRDefault="00000000" w:rsidP="00570560">
            <w:pPr>
              <w:rPr>
                <w:rFonts w:cs="Times New Roman"/>
                <w:szCs w:val="26"/>
              </w:rPr>
            </w:pPr>
            <w:r w:rsidRPr="004455C8">
              <w:rPr>
                <w:rFonts w:cs="Times New Roman"/>
                <w:szCs w:val="26"/>
              </w:rPr>
              <w:t xml:space="preserve">Tài </w:t>
            </w:r>
            <w:proofErr w:type="spellStart"/>
            <w:r w:rsidRPr="004455C8">
              <w:rPr>
                <w:rFonts w:cs="Times New Roman"/>
                <w:szCs w:val="26"/>
              </w:rPr>
              <w:t>khoản</w:t>
            </w:r>
            <w:proofErr w:type="spellEnd"/>
            <w:r w:rsidRPr="004455C8">
              <w:rPr>
                <w:rFonts w:cs="Times New Roman"/>
                <w:szCs w:val="26"/>
              </w:rPr>
              <w:t xml:space="preserve"> </w:t>
            </w:r>
            <w:proofErr w:type="spellStart"/>
            <w:r w:rsidRPr="004455C8">
              <w:rPr>
                <w:rFonts w:cs="Times New Roman"/>
                <w:szCs w:val="26"/>
              </w:rPr>
              <w:t>được</w:t>
            </w:r>
            <w:proofErr w:type="spellEnd"/>
            <w:r w:rsidRPr="004455C8">
              <w:rPr>
                <w:rFonts w:cs="Times New Roman"/>
                <w:szCs w:val="26"/>
              </w:rPr>
              <w:t xml:space="preserve"> </w:t>
            </w:r>
            <w:proofErr w:type="spellStart"/>
            <w:r w:rsidRPr="004455C8">
              <w:rPr>
                <w:rFonts w:cs="Times New Roman"/>
                <w:szCs w:val="26"/>
              </w:rPr>
              <w:t>lưu</w:t>
            </w:r>
            <w:proofErr w:type="spellEnd"/>
            <w:r w:rsidRPr="004455C8">
              <w:rPr>
                <w:rFonts w:cs="Times New Roman"/>
                <w:szCs w:val="26"/>
              </w:rPr>
              <w:t xml:space="preserve"> </w:t>
            </w:r>
            <w:proofErr w:type="spellStart"/>
            <w:r w:rsidRPr="004455C8">
              <w:rPr>
                <w:rFonts w:cs="Times New Roman"/>
                <w:szCs w:val="26"/>
              </w:rPr>
              <w:t>trong</w:t>
            </w:r>
            <w:proofErr w:type="spellEnd"/>
            <w:r w:rsidRPr="004455C8">
              <w:rPr>
                <w:rFonts w:cs="Times New Roman"/>
                <w:szCs w:val="26"/>
              </w:rPr>
              <w:t xml:space="preserve"> Users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có</w:t>
            </w:r>
            <w:proofErr w:type="spellEnd"/>
            <w:r w:rsidRPr="004455C8">
              <w:rPr>
                <w:rFonts w:cs="Times New Roman"/>
                <w:szCs w:val="26"/>
              </w:rPr>
              <w:t xml:space="preserve"> </w:t>
            </w:r>
            <w:proofErr w:type="spellStart"/>
            <w:r w:rsidRPr="004455C8">
              <w:rPr>
                <w:rFonts w:cs="Times New Roman"/>
                <w:szCs w:val="26"/>
              </w:rPr>
              <w:t>thể</w:t>
            </w:r>
            <w:proofErr w:type="spellEnd"/>
            <w:r w:rsidRPr="004455C8">
              <w:rPr>
                <w:rFonts w:cs="Times New Roman"/>
                <w:szCs w:val="26"/>
              </w:rPr>
              <w:t xml:space="preserve"> </w:t>
            </w: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w:t>
            </w:r>
          </w:p>
        </w:tc>
      </w:tr>
      <w:tr w:rsidR="009B59E2" w:rsidRPr="004455C8" w14:paraId="553C672C" w14:textId="77777777" w:rsidTr="004455C8">
        <w:trPr>
          <w:jc w:val="center"/>
        </w:trPr>
        <w:tc>
          <w:tcPr>
            <w:tcW w:w="4702" w:type="dxa"/>
            <w:vAlign w:val="center"/>
          </w:tcPr>
          <w:p w14:paraId="04EF8DCC" w14:textId="77777777" w:rsidR="009B59E2" w:rsidRPr="004455C8" w:rsidRDefault="00000000" w:rsidP="00570560">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 xml:space="preserve"> </w:t>
            </w:r>
            <w:proofErr w:type="spellStart"/>
            <w:r w:rsidRPr="004455C8">
              <w:rPr>
                <w:rFonts w:cs="Times New Roman"/>
                <w:szCs w:val="26"/>
              </w:rPr>
              <w:t>sai</w:t>
            </w:r>
            <w:proofErr w:type="spellEnd"/>
            <w:r w:rsidRPr="004455C8">
              <w:rPr>
                <w:rFonts w:cs="Times New Roman"/>
                <w:szCs w:val="26"/>
              </w:rPr>
              <w:t xml:space="preserve"> </w:t>
            </w:r>
            <w:proofErr w:type="spellStart"/>
            <w:r w:rsidRPr="004455C8">
              <w:rPr>
                <w:rFonts w:cs="Times New Roman"/>
                <w:szCs w:val="26"/>
              </w:rPr>
              <w:t>mật</w:t>
            </w:r>
            <w:proofErr w:type="spellEnd"/>
            <w:r w:rsidRPr="004455C8">
              <w:rPr>
                <w:rFonts w:cs="Times New Roman"/>
                <w:szCs w:val="26"/>
              </w:rPr>
              <w:t xml:space="preserve"> </w:t>
            </w:r>
            <w:proofErr w:type="spellStart"/>
            <w:r w:rsidRPr="004455C8">
              <w:rPr>
                <w:rFonts w:cs="Times New Roman"/>
                <w:szCs w:val="26"/>
              </w:rPr>
              <w:t>khẩu</w:t>
            </w:r>
            <w:proofErr w:type="spellEnd"/>
          </w:p>
        </w:tc>
        <w:tc>
          <w:tcPr>
            <w:tcW w:w="4702" w:type="dxa"/>
            <w:vAlign w:val="center"/>
          </w:tcPr>
          <w:p w14:paraId="751F84F3" w14:textId="77777777" w:rsidR="009B59E2" w:rsidRPr="004455C8" w:rsidRDefault="00000000" w:rsidP="00570560">
            <w:pPr>
              <w:rPr>
                <w:rFonts w:cs="Times New Roman"/>
                <w:szCs w:val="26"/>
              </w:rPr>
            </w:pPr>
            <w:proofErr w:type="spellStart"/>
            <w:r w:rsidRPr="004455C8">
              <w:rPr>
                <w:rFonts w:cs="Times New Roman"/>
                <w:szCs w:val="26"/>
              </w:rPr>
              <w:t>Hệ</w:t>
            </w:r>
            <w:proofErr w:type="spellEnd"/>
            <w:r w:rsidRPr="004455C8">
              <w:rPr>
                <w:rFonts w:cs="Times New Roman"/>
                <w:szCs w:val="26"/>
              </w:rPr>
              <w:t xml:space="preserve"> </w:t>
            </w:r>
            <w:proofErr w:type="spellStart"/>
            <w:r w:rsidRPr="004455C8">
              <w:rPr>
                <w:rFonts w:cs="Times New Roman"/>
                <w:szCs w:val="26"/>
              </w:rPr>
              <w:t>thống</w:t>
            </w:r>
            <w:proofErr w:type="spellEnd"/>
            <w:r w:rsidRPr="004455C8">
              <w:rPr>
                <w:rFonts w:cs="Times New Roman"/>
                <w:szCs w:val="26"/>
              </w:rPr>
              <w:t xml:space="preserve"> </w:t>
            </w:r>
            <w:proofErr w:type="spellStart"/>
            <w:r w:rsidRPr="004455C8">
              <w:rPr>
                <w:rFonts w:cs="Times New Roman"/>
                <w:szCs w:val="26"/>
              </w:rPr>
              <w:t>báo</w:t>
            </w:r>
            <w:proofErr w:type="spellEnd"/>
            <w:r w:rsidRPr="004455C8">
              <w:rPr>
                <w:rFonts w:cs="Times New Roman"/>
                <w:szCs w:val="26"/>
              </w:rPr>
              <w:t xml:space="preserve"> </w:t>
            </w:r>
            <w:proofErr w:type="spellStart"/>
            <w:r w:rsidRPr="004455C8">
              <w:rPr>
                <w:rFonts w:cs="Times New Roman"/>
                <w:szCs w:val="26"/>
              </w:rPr>
              <w:t>lỗi</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không</w:t>
            </w:r>
            <w:proofErr w:type="spellEnd"/>
            <w:r w:rsidRPr="004455C8">
              <w:rPr>
                <w:rFonts w:cs="Times New Roman"/>
                <w:szCs w:val="26"/>
              </w:rPr>
              <w:t xml:space="preserve"> </w:t>
            </w:r>
            <w:proofErr w:type="spellStart"/>
            <w:r w:rsidRPr="004455C8">
              <w:rPr>
                <w:rFonts w:cs="Times New Roman"/>
                <w:szCs w:val="26"/>
              </w:rPr>
              <w:t>cho</w:t>
            </w:r>
            <w:proofErr w:type="spellEnd"/>
            <w:r w:rsidRPr="004455C8">
              <w:rPr>
                <w:rFonts w:cs="Times New Roman"/>
                <w:szCs w:val="26"/>
              </w:rPr>
              <w:t xml:space="preserve"> </w:t>
            </w:r>
            <w:proofErr w:type="spellStart"/>
            <w:r w:rsidRPr="004455C8">
              <w:rPr>
                <w:rFonts w:cs="Times New Roman"/>
                <w:szCs w:val="26"/>
              </w:rPr>
              <w:t>truy</w:t>
            </w:r>
            <w:proofErr w:type="spellEnd"/>
            <w:r w:rsidRPr="004455C8">
              <w:rPr>
                <w:rFonts w:cs="Times New Roman"/>
                <w:szCs w:val="26"/>
              </w:rPr>
              <w:t xml:space="preserve"> </w:t>
            </w:r>
            <w:proofErr w:type="spellStart"/>
            <w:r w:rsidRPr="004455C8">
              <w:rPr>
                <w:rFonts w:cs="Times New Roman"/>
                <w:szCs w:val="26"/>
              </w:rPr>
              <w:t>cập</w:t>
            </w:r>
            <w:proofErr w:type="spellEnd"/>
            <w:r w:rsidRPr="004455C8">
              <w:rPr>
                <w:rFonts w:cs="Times New Roman"/>
                <w:szCs w:val="26"/>
              </w:rPr>
              <w:t>.</w:t>
            </w:r>
          </w:p>
        </w:tc>
      </w:tr>
      <w:tr w:rsidR="009B59E2" w:rsidRPr="004455C8" w14:paraId="3A66ED6A" w14:textId="77777777" w:rsidTr="004455C8">
        <w:trPr>
          <w:jc w:val="center"/>
        </w:trPr>
        <w:tc>
          <w:tcPr>
            <w:tcW w:w="4702" w:type="dxa"/>
            <w:vAlign w:val="center"/>
          </w:tcPr>
          <w:p w14:paraId="094ED76F" w14:textId="77777777" w:rsidR="009B59E2" w:rsidRPr="004455C8" w:rsidRDefault="00000000" w:rsidP="00570560">
            <w:pPr>
              <w:rPr>
                <w:rFonts w:cs="Times New Roman"/>
                <w:szCs w:val="26"/>
              </w:rPr>
            </w:pPr>
            <w:proofErr w:type="spellStart"/>
            <w:r w:rsidRPr="004455C8">
              <w:rPr>
                <w:rFonts w:cs="Times New Roman"/>
                <w:szCs w:val="26"/>
              </w:rPr>
              <w:t>Khách</w:t>
            </w:r>
            <w:proofErr w:type="spellEnd"/>
            <w:r w:rsidRPr="004455C8">
              <w:rPr>
                <w:rFonts w:cs="Times New Roman"/>
                <w:szCs w:val="26"/>
              </w:rPr>
              <w:t xml:space="preserve"> </w:t>
            </w:r>
            <w:proofErr w:type="spellStart"/>
            <w:r w:rsidRPr="004455C8">
              <w:rPr>
                <w:rFonts w:cs="Times New Roman"/>
                <w:szCs w:val="26"/>
              </w:rPr>
              <w:t>hàng</w:t>
            </w:r>
            <w:proofErr w:type="spellEnd"/>
            <w:r w:rsidRPr="004455C8">
              <w:rPr>
                <w:rFonts w:cs="Times New Roman"/>
                <w:szCs w:val="26"/>
              </w:rPr>
              <w:t xml:space="preserve"> </w:t>
            </w: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p>
        </w:tc>
        <w:tc>
          <w:tcPr>
            <w:tcW w:w="4702" w:type="dxa"/>
            <w:vAlign w:val="center"/>
          </w:tcPr>
          <w:p w14:paraId="30AB65A3" w14:textId="77777777" w:rsidR="009B59E2" w:rsidRPr="004455C8" w:rsidRDefault="00000000" w:rsidP="00570560">
            <w:pPr>
              <w:rPr>
                <w:rFonts w:cs="Times New Roman"/>
                <w:szCs w:val="26"/>
              </w:rPr>
            </w:pPr>
            <w:r w:rsidRPr="004455C8">
              <w:rPr>
                <w:rFonts w:cs="Times New Roman"/>
                <w:szCs w:val="26"/>
              </w:rPr>
              <w:t xml:space="preserve">Booking </w:t>
            </w:r>
            <w:proofErr w:type="spellStart"/>
            <w:r w:rsidRPr="004455C8">
              <w:rPr>
                <w:rFonts w:cs="Times New Roman"/>
                <w:szCs w:val="26"/>
              </w:rPr>
              <w:t>được</w:t>
            </w:r>
            <w:proofErr w:type="spellEnd"/>
            <w:r w:rsidRPr="004455C8">
              <w:rPr>
                <w:rFonts w:cs="Times New Roman"/>
                <w:szCs w:val="26"/>
              </w:rPr>
              <w:t xml:space="preserve"> </w:t>
            </w:r>
            <w:proofErr w:type="spellStart"/>
            <w:r w:rsidRPr="004455C8">
              <w:rPr>
                <w:rFonts w:cs="Times New Roman"/>
                <w:szCs w:val="26"/>
              </w:rPr>
              <w:t>tạo</w:t>
            </w:r>
            <w:proofErr w:type="spellEnd"/>
            <w:r w:rsidRPr="004455C8">
              <w:rPr>
                <w:rFonts w:cs="Times New Roman"/>
                <w:szCs w:val="26"/>
              </w:rPr>
              <w:t xml:space="preserve"> </w:t>
            </w:r>
            <w:proofErr w:type="spellStart"/>
            <w:r w:rsidRPr="004455C8">
              <w:rPr>
                <w:rFonts w:cs="Times New Roman"/>
                <w:szCs w:val="26"/>
              </w:rPr>
              <w:t>với</w:t>
            </w:r>
            <w:proofErr w:type="spellEnd"/>
            <w:r w:rsidRPr="004455C8">
              <w:rPr>
                <w:rFonts w:cs="Times New Roman"/>
                <w:szCs w:val="26"/>
              </w:rPr>
              <w:t xml:space="preserve">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 xml:space="preserve"> pending.</w:t>
            </w:r>
          </w:p>
        </w:tc>
      </w:tr>
      <w:tr w:rsidR="009B59E2" w:rsidRPr="004455C8" w14:paraId="33308715" w14:textId="77777777" w:rsidTr="004455C8">
        <w:trPr>
          <w:jc w:val="center"/>
        </w:trPr>
        <w:tc>
          <w:tcPr>
            <w:tcW w:w="4702" w:type="dxa"/>
            <w:vAlign w:val="center"/>
          </w:tcPr>
          <w:p w14:paraId="19AED520" w14:textId="77777777" w:rsidR="009B59E2" w:rsidRPr="004455C8" w:rsidRDefault="00000000" w:rsidP="00570560">
            <w:pPr>
              <w:rPr>
                <w:rFonts w:cs="Times New Roman"/>
                <w:szCs w:val="26"/>
              </w:rPr>
            </w:pP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đơn</w:t>
            </w:r>
            <w:proofErr w:type="spellEnd"/>
          </w:p>
        </w:tc>
        <w:tc>
          <w:tcPr>
            <w:tcW w:w="4702" w:type="dxa"/>
            <w:vAlign w:val="center"/>
          </w:tcPr>
          <w:p w14:paraId="6332E964" w14:textId="77777777" w:rsidR="009B59E2" w:rsidRPr="004455C8" w:rsidRDefault="00000000" w:rsidP="00570560">
            <w:pPr>
              <w:rPr>
                <w:rFonts w:cs="Times New Roman"/>
                <w:szCs w:val="26"/>
              </w:rPr>
            </w:pPr>
            <w:r w:rsidRPr="004455C8">
              <w:rPr>
                <w:rFonts w:cs="Times New Roman"/>
                <w:szCs w:val="26"/>
              </w:rPr>
              <w:t xml:space="preserve">Booking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r w:rsidRPr="004455C8">
              <w:rPr>
                <w:rFonts w:cs="Times New Roman"/>
                <w:szCs w:val="26"/>
              </w:rPr>
              <w:t xml:space="preserve"> </w:t>
            </w:r>
            <w:proofErr w:type="spellStart"/>
            <w:r w:rsidRPr="004455C8">
              <w:rPr>
                <w:rFonts w:cs="Times New Roman"/>
                <w:szCs w:val="26"/>
              </w:rPr>
              <w:t>provider_id</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 xml:space="preserve"> accepted.</w:t>
            </w:r>
          </w:p>
        </w:tc>
      </w:tr>
      <w:tr w:rsidR="009B59E2" w:rsidRPr="004455C8" w14:paraId="4B300BAE" w14:textId="77777777" w:rsidTr="004455C8">
        <w:trPr>
          <w:jc w:val="center"/>
        </w:trPr>
        <w:tc>
          <w:tcPr>
            <w:tcW w:w="4702" w:type="dxa"/>
            <w:vAlign w:val="center"/>
          </w:tcPr>
          <w:p w14:paraId="67BAFDBA" w14:textId="77777777" w:rsidR="009B59E2" w:rsidRPr="004455C8" w:rsidRDefault="00000000" w:rsidP="00570560">
            <w:pPr>
              <w:rPr>
                <w:rFonts w:cs="Times New Roman"/>
                <w:szCs w:val="26"/>
              </w:rPr>
            </w:pPr>
            <w:r w:rsidRPr="004455C8">
              <w:rPr>
                <w:rFonts w:cs="Times New Roman"/>
                <w:szCs w:val="26"/>
              </w:rPr>
              <w:t xml:space="preserve">Hoàn </w:t>
            </w:r>
            <w:proofErr w:type="spellStart"/>
            <w:r w:rsidRPr="004455C8">
              <w:rPr>
                <w:rFonts w:cs="Times New Roman"/>
                <w:szCs w:val="26"/>
              </w:rPr>
              <w:t>thành</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p>
        </w:tc>
        <w:tc>
          <w:tcPr>
            <w:tcW w:w="4702" w:type="dxa"/>
            <w:vAlign w:val="center"/>
          </w:tcPr>
          <w:p w14:paraId="0BA4C541" w14:textId="77777777" w:rsidR="009B59E2" w:rsidRPr="004455C8" w:rsidRDefault="00000000" w:rsidP="00570560">
            <w:pPr>
              <w:rPr>
                <w:rFonts w:cs="Times New Roman"/>
                <w:szCs w:val="26"/>
              </w:rPr>
            </w:pP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chuyển</w:t>
            </w:r>
            <w:proofErr w:type="spellEnd"/>
            <w:r w:rsidRPr="004455C8">
              <w:rPr>
                <w:rFonts w:cs="Times New Roman"/>
                <w:szCs w:val="26"/>
              </w:rPr>
              <w:t xml:space="preserve"> completed, review </w:t>
            </w:r>
            <w:proofErr w:type="spellStart"/>
            <w:r w:rsidRPr="004455C8">
              <w:rPr>
                <w:rFonts w:cs="Times New Roman"/>
                <w:szCs w:val="26"/>
              </w:rPr>
              <w:t>được</w:t>
            </w:r>
            <w:proofErr w:type="spellEnd"/>
            <w:r w:rsidRPr="004455C8">
              <w:rPr>
                <w:rFonts w:cs="Times New Roman"/>
                <w:szCs w:val="26"/>
              </w:rPr>
              <w:t xml:space="preserve"> </w:t>
            </w:r>
            <w:proofErr w:type="spellStart"/>
            <w:r w:rsidRPr="004455C8">
              <w:rPr>
                <w:rFonts w:cs="Times New Roman"/>
                <w:szCs w:val="26"/>
              </w:rPr>
              <w:t>lưu</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hiển</w:t>
            </w:r>
            <w:proofErr w:type="spellEnd"/>
            <w:r w:rsidRPr="004455C8">
              <w:rPr>
                <w:rFonts w:cs="Times New Roman"/>
                <w:szCs w:val="26"/>
              </w:rPr>
              <w:t xml:space="preserve"> </w:t>
            </w:r>
            <w:proofErr w:type="spellStart"/>
            <w:r w:rsidRPr="004455C8">
              <w:rPr>
                <w:rFonts w:cs="Times New Roman"/>
                <w:szCs w:val="26"/>
              </w:rPr>
              <w:t>thị</w:t>
            </w:r>
            <w:proofErr w:type="spellEnd"/>
            <w:r w:rsidRPr="004455C8">
              <w:rPr>
                <w:rFonts w:cs="Times New Roman"/>
                <w:szCs w:val="26"/>
              </w:rPr>
              <w:t>.</w:t>
            </w:r>
          </w:p>
        </w:tc>
      </w:tr>
      <w:tr w:rsidR="009B59E2" w:rsidRPr="005C0366" w14:paraId="42DC5801" w14:textId="77777777" w:rsidTr="004455C8">
        <w:trPr>
          <w:jc w:val="center"/>
        </w:trPr>
        <w:tc>
          <w:tcPr>
            <w:tcW w:w="4702" w:type="dxa"/>
            <w:vAlign w:val="center"/>
          </w:tcPr>
          <w:p w14:paraId="0D3CED7A" w14:textId="77777777" w:rsidR="009B59E2" w:rsidRPr="004455C8" w:rsidRDefault="00000000" w:rsidP="00570560">
            <w:pPr>
              <w:rPr>
                <w:rFonts w:cs="Times New Roman"/>
                <w:szCs w:val="26"/>
                <w:lang w:val="fr-FR"/>
              </w:rPr>
            </w:pPr>
            <w:r w:rsidRPr="004455C8">
              <w:rPr>
                <w:rFonts w:cs="Times New Roman"/>
                <w:szCs w:val="26"/>
                <w:lang w:val="fr-FR"/>
              </w:rPr>
              <w:t xml:space="preserve">Admin </w:t>
            </w:r>
            <w:proofErr w:type="spellStart"/>
            <w:r w:rsidRPr="004455C8">
              <w:rPr>
                <w:rFonts w:cs="Times New Roman"/>
                <w:szCs w:val="26"/>
                <w:lang w:val="fr-FR"/>
              </w:rPr>
              <w:t>quản</w:t>
            </w:r>
            <w:proofErr w:type="spellEnd"/>
            <w:r w:rsidRPr="004455C8">
              <w:rPr>
                <w:rFonts w:cs="Times New Roman"/>
                <w:szCs w:val="26"/>
                <w:lang w:val="fr-FR"/>
              </w:rPr>
              <w:t xml:space="preserve"> </w:t>
            </w:r>
            <w:proofErr w:type="spellStart"/>
            <w:r w:rsidRPr="004455C8">
              <w:rPr>
                <w:rFonts w:cs="Times New Roman"/>
                <w:szCs w:val="26"/>
                <w:lang w:val="fr-FR"/>
              </w:rPr>
              <w:t>lý</w:t>
            </w:r>
            <w:proofErr w:type="spellEnd"/>
            <w:r w:rsidRPr="004455C8">
              <w:rPr>
                <w:rFonts w:cs="Times New Roman"/>
                <w:szCs w:val="26"/>
                <w:lang w:val="fr-FR"/>
              </w:rPr>
              <w:t xml:space="preserve"> </w:t>
            </w:r>
            <w:proofErr w:type="spellStart"/>
            <w:r w:rsidRPr="004455C8">
              <w:rPr>
                <w:rFonts w:cs="Times New Roman"/>
                <w:szCs w:val="26"/>
                <w:lang w:val="fr-FR"/>
              </w:rPr>
              <w:t>dịch</w:t>
            </w:r>
            <w:proofErr w:type="spellEnd"/>
            <w:r w:rsidRPr="004455C8">
              <w:rPr>
                <w:rFonts w:cs="Times New Roman"/>
                <w:szCs w:val="26"/>
                <w:lang w:val="fr-FR"/>
              </w:rPr>
              <w:t xml:space="preserve"> </w:t>
            </w:r>
            <w:proofErr w:type="spellStart"/>
            <w:r w:rsidRPr="004455C8">
              <w:rPr>
                <w:rFonts w:cs="Times New Roman"/>
                <w:szCs w:val="26"/>
                <w:lang w:val="fr-FR"/>
              </w:rPr>
              <w:t>vụ</w:t>
            </w:r>
            <w:proofErr w:type="spellEnd"/>
          </w:p>
        </w:tc>
        <w:tc>
          <w:tcPr>
            <w:tcW w:w="4702" w:type="dxa"/>
            <w:vAlign w:val="center"/>
          </w:tcPr>
          <w:p w14:paraId="756F1DEF" w14:textId="77777777" w:rsidR="009B59E2" w:rsidRPr="004455C8" w:rsidRDefault="00000000" w:rsidP="00570560">
            <w:pPr>
              <w:rPr>
                <w:rFonts w:cs="Times New Roman"/>
                <w:szCs w:val="26"/>
                <w:lang w:val="fr-FR"/>
              </w:rPr>
            </w:pPr>
            <w:proofErr w:type="spellStart"/>
            <w:r w:rsidRPr="004455C8">
              <w:rPr>
                <w:rFonts w:cs="Times New Roman"/>
                <w:szCs w:val="26"/>
                <w:lang w:val="fr-FR"/>
              </w:rPr>
              <w:t>Dữ</w:t>
            </w:r>
            <w:proofErr w:type="spellEnd"/>
            <w:r w:rsidRPr="004455C8">
              <w:rPr>
                <w:rFonts w:cs="Times New Roman"/>
                <w:szCs w:val="26"/>
                <w:lang w:val="fr-FR"/>
              </w:rPr>
              <w:t xml:space="preserve"> </w:t>
            </w:r>
            <w:proofErr w:type="spellStart"/>
            <w:r w:rsidRPr="004455C8">
              <w:rPr>
                <w:rFonts w:cs="Times New Roman"/>
                <w:szCs w:val="26"/>
                <w:lang w:val="fr-FR"/>
              </w:rPr>
              <w:t>liệu</w:t>
            </w:r>
            <w:proofErr w:type="spellEnd"/>
            <w:r w:rsidRPr="004455C8">
              <w:rPr>
                <w:rFonts w:cs="Times New Roman"/>
                <w:szCs w:val="26"/>
                <w:lang w:val="fr-FR"/>
              </w:rPr>
              <w:t xml:space="preserve"> </w:t>
            </w:r>
            <w:proofErr w:type="spellStart"/>
            <w:r w:rsidRPr="004455C8">
              <w:rPr>
                <w:rFonts w:cs="Times New Roman"/>
                <w:szCs w:val="26"/>
                <w:lang w:val="fr-FR"/>
              </w:rPr>
              <w:t>dịch</w:t>
            </w:r>
            <w:proofErr w:type="spellEnd"/>
            <w:r w:rsidRPr="004455C8">
              <w:rPr>
                <w:rFonts w:cs="Times New Roman"/>
                <w:szCs w:val="26"/>
                <w:lang w:val="fr-FR"/>
              </w:rPr>
              <w:t xml:space="preserve"> </w:t>
            </w:r>
            <w:proofErr w:type="spellStart"/>
            <w:r w:rsidRPr="004455C8">
              <w:rPr>
                <w:rFonts w:cs="Times New Roman"/>
                <w:szCs w:val="26"/>
                <w:lang w:val="fr-FR"/>
              </w:rPr>
              <w:t>vụ</w:t>
            </w:r>
            <w:proofErr w:type="spellEnd"/>
            <w:r w:rsidRPr="004455C8">
              <w:rPr>
                <w:rFonts w:cs="Times New Roman"/>
                <w:szCs w:val="26"/>
                <w:lang w:val="fr-FR"/>
              </w:rPr>
              <w:t xml:space="preserve"> </w:t>
            </w:r>
            <w:proofErr w:type="spellStart"/>
            <w:r w:rsidRPr="004455C8">
              <w:rPr>
                <w:rFonts w:cs="Times New Roman"/>
                <w:szCs w:val="26"/>
                <w:lang w:val="fr-FR"/>
              </w:rPr>
              <w:t>được</w:t>
            </w:r>
            <w:proofErr w:type="spellEnd"/>
            <w:r w:rsidRPr="004455C8">
              <w:rPr>
                <w:rFonts w:cs="Times New Roman"/>
                <w:szCs w:val="26"/>
                <w:lang w:val="fr-FR"/>
              </w:rPr>
              <w:t xml:space="preserve"> </w:t>
            </w:r>
            <w:proofErr w:type="spellStart"/>
            <w:r w:rsidRPr="004455C8">
              <w:rPr>
                <w:rFonts w:cs="Times New Roman"/>
                <w:szCs w:val="26"/>
                <w:lang w:val="fr-FR"/>
              </w:rPr>
              <w:t>thêm</w:t>
            </w:r>
            <w:proofErr w:type="spellEnd"/>
            <w:r w:rsidRPr="004455C8">
              <w:rPr>
                <w:rFonts w:cs="Times New Roman"/>
                <w:szCs w:val="26"/>
                <w:lang w:val="fr-FR"/>
              </w:rPr>
              <w:t>/</w:t>
            </w:r>
            <w:proofErr w:type="spellStart"/>
            <w:r w:rsidRPr="004455C8">
              <w:rPr>
                <w:rFonts w:cs="Times New Roman"/>
                <w:szCs w:val="26"/>
                <w:lang w:val="fr-FR"/>
              </w:rPr>
              <w:t>sửa</w:t>
            </w:r>
            <w:proofErr w:type="spellEnd"/>
            <w:r w:rsidRPr="004455C8">
              <w:rPr>
                <w:rFonts w:cs="Times New Roman"/>
                <w:szCs w:val="26"/>
                <w:lang w:val="fr-FR"/>
              </w:rPr>
              <w:t>/</w:t>
            </w:r>
            <w:proofErr w:type="spellStart"/>
            <w:r w:rsidRPr="004455C8">
              <w:rPr>
                <w:rFonts w:cs="Times New Roman"/>
                <w:szCs w:val="26"/>
                <w:lang w:val="fr-FR"/>
              </w:rPr>
              <w:t>xóa</w:t>
            </w:r>
            <w:proofErr w:type="spellEnd"/>
            <w:r w:rsidRPr="004455C8">
              <w:rPr>
                <w:rFonts w:cs="Times New Roman"/>
                <w:szCs w:val="26"/>
                <w:lang w:val="fr-FR"/>
              </w:rPr>
              <w:t xml:space="preserve"> </w:t>
            </w:r>
            <w:proofErr w:type="spellStart"/>
            <w:r w:rsidRPr="004455C8">
              <w:rPr>
                <w:rFonts w:cs="Times New Roman"/>
                <w:szCs w:val="26"/>
                <w:lang w:val="fr-FR"/>
              </w:rPr>
              <w:t>đúng</w:t>
            </w:r>
            <w:proofErr w:type="spellEnd"/>
            <w:r w:rsidRPr="004455C8">
              <w:rPr>
                <w:rFonts w:cs="Times New Roman"/>
                <w:szCs w:val="26"/>
                <w:lang w:val="fr-FR"/>
              </w:rPr>
              <w:t xml:space="preserve"> </w:t>
            </w:r>
            <w:proofErr w:type="spellStart"/>
            <w:r w:rsidRPr="004455C8">
              <w:rPr>
                <w:rFonts w:cs="Times New Roman"/>
                <w:szCs w:val="26"/>
                <w:lang w:val="fr-FR"/>
              </w:rPr>
              <w:t>trong</w:t>
            </w:r>
            <w:proofErr w:type="spellEnd"/>
            <w:r w:rsidRPr="004455C8">
              <w:rPr>
                <w:rFonts w:cs="Times New Roman"/>
                <w:szCs w:val="26"/>
                <w:lang w:val="fr-FR"/>
              </w:rPr>
              <w:t xml:space="preserve"> </w:t>
            </w:r>
            <w:proofErr w:type="spellStart"/>
            <w:r w:rsidRPr="004455C8">
              <w:rPr>
                <w:rFonts w:cs="Times New Roman"/>
                <w:szCs w:val="26"/>
                <w:lang w:val="fr-FR"/>
              </w:rPr>
              <w:t>database</w:t>
            </w:r>
            <w:proofErr w:type="spellEnd"/>
            <w:r w:rsidRPr="004455C8">
              <w:rPr>
                <w:rFonts w:cs="Times New Roman"/>
                <w:szCs w:val="26"/>
                <w:lang w:val="fr-FR"/>
              </w:rPr>
              <w:t>.</w:t>
            </w:r>
          </w:p>
        </w:tc>
      </w:tr>
    </w:tbl>
    <w:p w14:paraId="1A28F3B6" w14:textId="77777777" w:rsidR="009B59E2" w:rsidRPr="00570560" w:rsidRDefault="00000000" w:rsidP="00570560">
      <w:pPr>
        <w:pStyle w:val="Heading3"/>
        <w:spacing w:before="120" w:after="120" w:line="240" w:lineRule="auto"/>
        <w:rPr>
          <w:rFonts w:ascii="Times New Roman" w:hAnsi="Times New Roman" w:cs="Times New Roman"/>
        </w:rPr>
      </w:pPr>
      <w:bookmarkStart w:id="135" w:name="_Toc228848473"/>
      <w:bookmarkStart w:id="136" w:name="_Toc228879977"/>
      <w:bookmarkStart w:id="137" w:name="_Toc229121080"/>
      <w:r w:rsidRPr="00570560">
        <w:rPr>
          <w:rFonts w:ascii="Times New Roman" w:hAnsi="Times New Roman" w:cs="Times New Roman"/>
        </w:rPr>
        <w:t xml:space="preserve">3.9.2. </w:t>
      </w:r>
      <w:proofErr w:type="spellStart"/>
      <w:r w:rsidRPr="00570560">
        <w:rPr>
          <w:rFonts w:ascii="Times New Roman" w:hAnsi="Times New Roman" w:cs="Times New Roman"/>
        </w:rPr>
        <w:t>Kết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quả</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đạt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được</w:t>
      </w:r>
      <w:bookmarkEnd w:id="135"/>
      <w:bookmarkEnd w:id="136"/>
      <w:bookmarkEnd w:id="137"/>
      <w:proofErr w:type="spellEnd"/>
    </w:p>
    <w:p w14:paraId="301A3C53" w14:textId="77777777" w:rsidR="009B59E2" w:rsidRPr="00570560" w:rsidRDefault="00000000" w:rsidP="003C15E3">
      <w:pPr>
        <w:pStyle w:val="ListBullet"/>
        <w:numPr>
          <w:ilvl w:val="0"/>
          <w:numId w:val="24"/>
        </w:numPr>
        <w:spacing w:after="60" w:line="240" w:lineRule="auto"/>
        <w:jc w:val="both"/>
        <w:rPr>
          <w:rFonts w:cs="Times New Roman"/>
        </w:rPr>
      </w:pP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đầy</w:t>
      </w:r>
      <w:proofErr w:type="spellEnd"/>
      <w:r w:rsidRPr="00570560">
        <w:rPr>
          <w:rFonts w:cs="Times New Roman"/>
        </w:rPr>
        <w:t xml:space="preserve"> </w:t>
      </w:r>
      <w:proofErr w:type="spellStart"/>
      <w:r w:rsidRPr="00570560">
        <w:rPr>
          <w:rFonts w:cs="Times New Roman"/>
        </w:rPr>
        <w:t>đủ</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cốt</w:t>
      </w:r>
      <w:proofErr w:type="spellEnd"/>
      <w:r w:rsidRPr="00570560">
        <w:rPr>
          <w:rFonts w:cs="Times New Roman"/>
        </w:rPr>
        <w:t xml:space="preserve"> </w:t>
      </w:r>
      <w:proofErr w:type="spellStart"/>
      <w:r w:rsidRPr="00570560">
        <w:rPr>
          <w:rFonts w:cs="Times New Roman"/>
        </w:rPr>
        <w:t>lõi</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nền</w:t>
      </w:r>
      <w:proofErr w:type="spellEnd"/>
      <w:r w:rsidRPr="00570560">
        <w:rPr>
          <w:rFonts w:cs="Times New Roman"/>
        </w:rPr>
        <w:t xml:space="preserve"> </w:t>
      </w:r>
      <w:proofErr w:type="spellStart"/>
      <w:r w:rsidRPr="00570560">
        <w:rPr>
          <w:rFonts w:cs="Times New Roman"/>
        </w:rPr>
        <w:t>tảng</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gia</w:t>
      </w:r>
      <w:proofErr w:type="spellEnd"/>
      <w:r w:rsidRPr="00570560">
        <w:rPr>
          <w:rFonts w:cs="Times New Roman"/>
        </w:rPr>
        <w:t xml:space="preserve"> </w:t>
      </w:r>
      <w:proofErr w:type="spellStart"/>
      <w:r w:rsidRPr="00570560">
        <w:rPr>
          <w:rFonts w:cs="Times New Roman"/>
        </w:rPr>
        <w:t>đình</w:t>
      </w:r>
      <w:proofErr w:type="spellEnd"/>
      <w:r w:rsidRPr="00570560">
        <w:rPr>
          <w:rFonts w:cs="Times New Roman"/>
        </w:rPr>
        <w:t>.</w:t>
      </w:r>
    </w:p>
    <w:p w14:paraId="79890042" w14:textId="77777777" w:rsidR="009B59E2" w:rsidRPr="00570560" w:rsidRDefault="00000000" w:rsidP="003C15E3">
      <w:pPr>
        <w:pStyle w:val="ListBullet"/>
        <w:numPr>
          <w:ilvl w:val="0"/>
          <w:numId w:val="24"/>
        </w:numPr>
        <w:spacing w:after="60" w:line="240" w:lineRule="auto"/>
        <w:jc w:val="both"/>
        <w:rPr>
          <w:rFonts w:cs="Times New Roman"/>
        </w:rPr>
      </w:pP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kế</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rõ</w:t>
      </w:r>
      <w:proofErr w:type="spellEnd"/>
      <w:r w:rsidRPr="00570560">
        <w:rPr>
          <w:rFonts w:cs="Times New Roman"/>
        </w:rPr>
        <w:t xml:space="preserve"> </w:t>
      </w:r>
      <w:proofErr w:type="spellStart"/>
      <w:r w:rsidRPr="00570560">
        <w:rPr>
          <w:rFonts w:cs="Times New Roman"/>
        </w:rPr>
        <w:t>ràng</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booking.</w:t>
      </w:r>
    </w:p>
    <w:p w14:paraId="17DBE874" w14:textId="77777777" w:rsidR="009B59E2" w:rsidRPr="00570560" w:rsidRDefault="00000000" w:rsidP="003C15E3">
      <w:pPr>
        <w:pStyle w:val="ListBullet"/>
        <w:numPr>
          <w:ilvl w:val="0"/>
          <w:numId w:val="24"/>
        </w:numPr>
        <w:spacing w:after="60" w:line="240" w:lineRule="auto"/>
        <w:jc w:val="both"/>
        <w:rPr>
          <w:rFonts w:cs="Times New Roman"/>
        </w:rPr>
      </w:pPr>
      <w:r w:rsidRPr="00570560">
        <w:rPr>
          <w:rFonts w:cs="Times New Roman"/>
        </w:rPr>
        <w:lastRenderedPageBreak/>
        <w:t xml:space="preserve">Giao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màn</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w:t>
      </w:r>
    </w:p>
    <w:p w14:paraId="6A716302" w14:textId="77777777" w:rsidR="009B59E2" w:rsidRPr="00570560" w:rsidRDefault="00000000" w:rsidP="003C15E3">
      <w:pPr>
        <w:pStyle w:val="ListBullet"/>
        <w:numPr>
          <w:ilvl w:val="0"/>
          <w:numId w:val="24"/>
        </w:numPr>
        <w:spacing w:after="60" w:line="240" w:lineRule="auto"/>
        <w:jc w:val="both"/>
        <w:rPr>
          <w:rFonts w:cs="Times New Roman"/>
        </w:rPr>
      </w:pPr>
      <w:r w:rsidRPr="00570560">
        <w:rPr>
          <w:rFonts w:cs="Times New Roman"/>
        </w:rPr>
        <w:t xml:space="preserve">Backend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xác</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w:t>
      </w:r>
    </w:p>
    <w:p w14:paraId="1AF03EC3" w14:textId="77777777" w:rsidR="009B59E2" w:rsidRPr="00570560" w:rsidRDefault="00000000" w:rsidP="003C15E3">
      <w:pPr>
        <w:pStyle w:val="ListBullet"/>
        <w:numPr>
          <w:ilvl w:val="0"/>
          <w:numId w:val="24"/>
        </w:numPr>
        <w:spacing w:after="60" w:line="240" w:lineRule="auto"/>
        <w:jc w:val="both"/>
        <w:rPr>
          <w:rFonts w:cs="Times New Roman"/>
        </w:rPr>
      </w:pPr>
      <w:proofErr w:type="spellStart"/>
      <w:r w:rsidRPr="00570560">
        <w:rPr>
          <w:rFonts w:cs="Times New Roman"/>
        </w:rPr>
        <w:t>Đề</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khả</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mở</w:t>
      </w:r>
      <w:proofErr w:type="spellEnd"/>
      <w:r w:rsidRPr="00570560">
        <w:rPr>
          <w:rFonts w:cs="Times New Roman"/>
        </w:rPr>
        <w:t xml:space="preserve"> </w:t>
      </w:r>
      <w:proofErr w:type="spellStart"/>
      <w:r w:rsidRPr="00570560">
        <w:rPr>
          <w:rFonts w:cs="Times New Roman"/>
        </w:rPr>
        <w:t>rộng</w:t>
      </w:r>
      <w:proofErr w:type="spellEnd"/>
      <w:r w:rsidRPr="00570560">
        <w:rPr>
          <w:rFonts w:cs="Times New Roman"/>
        </w:rPr>
        <w:t xml:space="preserve"> </w:t>
      </w:r>
      <w:proofErr w:type="spellStart"/>
      <w:r w:rsidRPr="00570560">
        <w:rPr>
          <w:rFonts w:cs="Times New Roman"/>
        </w:rPr>
        <w:t>thêm</w:t>
      </w:r>
      <w:proofErr w:type="spellEnd"/>
      <w:r w:rsidRPr="00570560">
        <w:rPr>
          <w:rFonts w:cs="Times New Roman"/>
        </w:rPr>
        <w:t xml:space="preserve"> </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online,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đồ</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w:t>
      </w:r>
      <w:proofErr w:type="spellStart"/>
      <w:r w:rsidRPr="00570560">
        <w:rPr>
          <w:rFonts w:cs="Times New Roman"/>
        </w:rPr>
        <w:t>báo</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mobile.</w:t>
      </w:r>
    </w:p>
    <w:p w14:paraId="0DA47C0F" w14:textId="77777777" w:rsidR="009B59E2" w:rsidRPr="00570560" w:rsidRDefault="00000000" w:rsidP="00570560">
      <w:pPr>
        <w:pStyle w:val="Heading3"/>
        <w:spacing w:before="120" w:after="120" w:line="240" w:lineRule="auto"/>
        <w:rPr>
          <w:rFonts w:ascii="Times New Roman" w:hAnsi="Times New Roman" w:cs="Times New Roman"/>
        </w:rPr>
      </w:pPr>
      <w:bookmarkStart w:id="138" w:name="_Toc228848474"/>
      <w:bookmarkStart w:id="139" w:name="_Toc228879978"/>
      <w:bookmarkStart w:id="140" w:name="_Toc229121081"/>
      <w:r w:rsidRPr="00570560">
        <w:rPr>
          <w:rFonts w:ascii="Times New Roman" w:hAnsi="Times New Roman" w:cs="Times New Roman"/>
        </w:rPr>
        <w:t xml:space="preserve">3.9.3. </w:t>
      </w:r>
      <w:proofErr w:type="spellStart"/>
      <w:r w:rsidRPr="00570560">
        <w:rPr>
          <w:rFonts w:ascii="Times New Roman" w:hAnsi="Times New Roman" w:cs="Times New Roman"/>
        </w:rPr>
        <w:t>Hạn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chế</w:t>
      </w:r>
      <w:bookmarkEnd w:id="138"/>
      <w:bookmarkEnd w:id="139"/>
      <w:bookmarkEnd w:id="140"/>
      <w:proofErr w:type="spellEnd"/>
    </w:p>
    <w:p w14:paraId="7A380E48" w14:textId="77777777" w:rsidR="009B59E2" w:rsidRPr="00570560" w:rsidRDefault="00000000" w:rsidP="004455C8">
      <w:pPr>
        <w:pStyle w:val="ListBullet"/>
        <w:numPr>
          <w:ilvl w:val="0"/>
          <w:numId w:val="16"/>
        </w:numPr>
        <w:spacing w:after="60" w:line="240" w:lineRule="auto"/>
        <w:jc w:val="both"/>
        <w:rPr>
          <w:rFonts w:cs="Times New Roman"/>
        </w:rPr>
      </w:pPr>
      <w:proofErr w:type="spellStart"/>
      <w:r w:rsidRPr="00570560">
        <w:rPr>
          <w:rFonts w:cs="Times New Roman"/>
        </w:rPr>
        <w:t>Chưa</w:t>
      </w:r>
      <w:proofErr w:type="spellEnd"/>
      <w:r w:rsidRPr="00570560">
        <w:rPr>
          <w:rFonts w:cs="Times New Roman"/>
        </w:rPr>
        <w:t xml:space="preserve"> </w:t>
      </w:r>
      <w:proofErr w:type="spellStart"/>
      <w:r w:rsidRPr="00570560">
        <w:rPr>
          <w:rFonts w:cs="Times New Roman"/>
        </w:rPr>
        <w:t>tích</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cổng</w:t>
      </w:r>
      <w:proofErr w:type="spellEnd"/>
      <w:r w:rsidRPr="00570560">
        <w:rPr>
          <w:rFonts w:cs="Times New Roman"/>
        </w:rPr>
        <w:t xml:space="preserve"> </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w:t>
      </w:r>
      <w:proofErr w:type="spellStart"/>
      <w:r w:rsidRPr="00570560">
        <w:rPr>
          <w:rFonts w:cs="Times New Roman"/>
        </w:rPr>
        <w:t>thật</w:t>
      </w:r>
      <w:proofErr w:type="spellEnd"/>
      <w:r w:rsidRPr="00570560">
        <w:rPr>
          <w:rFonts w:cs="Times New Roman"/>
        </w:rPr>
        <w:t xml:space="preserve"> </w:t>
      </w:r>
      <w:proofErr w:type="spellStart"/>
      <w:r w:rsidRPr="00570560">
        <w:rPr>
          <w:rFonts w:cs="Times New Roman"/>
        </w:rPr>
        <w:t>nên</w:t>
      </w:r>
      <w:proofErr w:type="spellEnd"/>
      <w:r w:rsidRPr="00570560">
        <w:rPr>
          <w:rFonts w:cs="Times New Roman"/>
        </w:rPr>
        <w:t xml:space="preserve"> </w:t>
      </w:r>
      <w:proofErr w:type="spellStart"/>
      <w:r w:rsidRPr="00570560">
        <w:rPr>
          <w:rFonts w:cs="Times New Roman"/>
        </w:rPr>
        <w:t>phần</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w:t>
      </w:r>
      <w:proofErr w:type="spellStart"/>
      <w:r w:rsidRPr="00570560">
        <w:rPr>
          <w:rFonts w:cs="Times New Roman"/>
        </w:rPr>
        <w:t>vẫn</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thêm</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đưa</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tế</w:t>
      </w:r>
      <w:proofErr w:type="spellEnd"/>
      <w:r w:rsidRPr="00570560">
        <w:rPr>
          <w:rFonts w:cs="Times New Roman"/>
        </w:rPr>
        <w:t>.</w:t>
      </w:r>
    </w:p>
    <w:p w14:paraId="5388E142" w14:textId="77777777" w:rsidR="009B59E2" w:rsidRPr="00570560" w:rsidRDefault="00000000" w:rsidP="004455C8">
      <w:pPr>
        <w:pStyle w:val="ListBullet"/>
        <w:numPr>
          <w:ilvl w:val="0"/>
          <w:numId w:val="16"/>
        </w:numPr>
        <w:spacing w:after="60" w:line="240" w:lineRule="auto"/>
        <w:jc w:val="both"/>
        <w:rPr>
          <w:rFonts w:cs="Times New Roman"/>
        </w:rPr>
      </w:pPr>
      <w:proofErr w:type="spellStart"/>
      <w:r w:rsidRPr="00570560">
        <w:rPr>
          <w:rFonts w:cs="Times New Roman"/>
        </w:rPr>
        <w:t>Chưa</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mobile </w:t>
      </w:r>
      <w:proofErr w:type="spellStart"/>
      <w:r w:rsidRPr="00570560">
        <w:rPr>
          <w:rFonts w:cs="Times New Roman"/>
        </w:rPr>
        <w:t>riêng</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w:t>
      </w:r>
      <w:proofErr w:type="spellStart"/>
      <w:r w:rsidRPr="00570560">
        <w:rPr>
          <w:rFonts w:cs="Times New Roman"/>
        </w:rPr>
        <w:t>yếu</w:t>
      </w:r>
      <w:proofErr w:type="spellEnd"/>
      <w:r w:rsidRPr="00570560">
        <w:rPr>
          <w:rFonts w:cs="Times New Roman"/>
        </w:rPr>
        <w:t xml:space="preserve"> qua web.</w:t>
      </w:r>
    </w:p>
    <w:p w14:paraId="4536799E" w14:textId="77777777" w:rsidR="009B59E2" w:rsidRPr="00570560" w:rsidRDefault="00000000" w:rsidP="004455C8">
      <w:pPr>
        <w:pStyle w:val="ListBullet"/>
        <w:numPr>
          <w:ilvl w:val="0"/>
          <w:numId w:val="16"/>
        </w:numPr>
        <w:spacing w:after="60" w:line="240" w:lineRule="auto"/>
        <w:jc w:val="both"/>
        <w:rPr>
          <w:rFonts w:cs="Times New Roman"/>
        </w:rPr>
      </w:pP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bổ</w:t>
      </w:r>
      <w:proofErr w:type="spellEnd"/>
      <w:r w:rsidRPr="00570560">
        <w:rPr>
          <w:rFonts w:cs="Times New Roman"/>
        </w:rPr>
        <w:t xml:space="preserve"> sung </w:t>
      </w:r>
      <w:proofErr w:type="spellStart"/>
      <w:r w:rsidRPr="00570560">
        <w:rPr>
          <w:rFonts w:cs="Times New Roman"/>
        </w:rPr>
        <w:t>thêm</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tải</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bảo</w:t>
      </w:r>
      <w:proofErr w:type="spellEnd"/>
      <w:r w:rsidRPr="00570560">
        <w:rPr>
          <w:rFonts w:cs="Times New Roman"/>
        </w:rPr>
        <w:t xml:space="preserve"> </w:t>
      </w:r>
      <w:proofErr w:type="spellStart"/>
      <w:r w:rsidRPr="00570560">
        <w:rPr>
          <w:rFonts w:cs="Times New Roman"/>
        </w:rPr>
        <w:t>mật</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nhiều</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duyệt</w:t>
      </w:r>
      <w:proofErr w:type="spellEnd"/>
      <w:r w:rsidRPr="00570560">
        <w:rPr>
          <w:rFonts w:cs="Times New Roman"/>
        </w:rPr>
        <w:t>.</w:t>
      </w:r>
    </w:p>
    <w:p w14:paraId="55E477AA" w14:textId="77777777" w:rsidR="009B59E2" w:rsidRPr="00570560" w:rsidRDefault="00000000" w:rsidP="004455C8">
      <w:pPr>
        <w:pStyle w:val="ListBullet"/>
        <w:numPr>
          <w:ilvl w:val="0"/>
          <w:numId w:val="16"/>
        </w:numPr>
        <w:spacing w:after="60" w:line="240" w:lineRule="auto"/>
        <w:jc w:val="both"/>
        <w:rPr>
          <w:rFonts w:cs="Times New Roman"/>
        </w:rPr>
      </w:pP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thiện</w:t>
      </w:r>
      <w:proofErr w:type="spellEnd"/>
      <w:r w:rsidRPr="00570560">
        <w:rPr>
          <w:rFonts w:cs="Times New Roman"/>
        </w:rPr>
        <w:t xml:space="preserve"> </w:t>
      </w:r>
      <w:proofErr w:type="spellStart"/>
      <w:r w:rsidRPr="00570560">
        <w:rPr>
          <w:rFonts w:cs="Times New Roman"/>
        </w:rPr>
        <w:t>thêm</w:t>
      </w:r>
      <w:proofErr w:type="spellEnd"/>
      <w:r w:rsidRPr="00570560">
        <w:rPr>
          <w:rFonts w:cs="Times New Roman"/>
        </w:rPr>
        <w:t xml:space="preserve"> </w:t>
      </w:r>
      <w:proofErr w:type="spellStart"/>
      <w:r w:rsidRPr="00570560">
        <w:rPr>
          <w:rFonts w:cs="Times New Roman"/>
        </w:rPr>
        <w:t>trải</w:t>
      </w:r>
      <w:proofErr w:type="spellEnd"/>
      <w:r w:rsidRPr="00570560">
        <w:rPr>
          <w:rFonts w:cs="Times New Roman"/>
        </w:rPr>
        <w:t xml:space="preserve"> </w:t>
      </w:r>
      <w:proofErr w:type="spellStart"/>
      <w:r w:rsidRPr="00570560">
        <w:rPr>
          <w:rFonts w:cs="Times New Roman"/>
        </w:rPr>
        <w:t>nghiệm</w:t>
      </w:r>
      <w:proofErr w:type="spellEnd"/>
      <w:r w:rsidRPr="00570560">
        <w:rPr>
          <w:rFonts w:cs="Times New Roman"/>
        </w:rPr>
        <w:t xml:space="preserve"> responsive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bị</w:t>
      </w:r>
      <w:proofErr w:type="spellEnd"/>
      <w:r w:rsidRPr="00570560">
        <w:rPr>
          <w:rFonts w:cs="Times New Roman"/>
        </w:rPr>
        <w:t xml:space="preserve"> </w:t>
      </w:r>
      <w:proofErr w:type="spellStart"/>
      <w:r w:rsidRPr="00570560">
        <w:rPr>
          <w:rFonts w:cs="Times New Roman"/>
        </w:rPr>
        <w:t>màn</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nhỏ</w:t>
      </w:r>
      <w:proofErr w:type="spellEnd"/>
      <w:r w:rsidRPr="00570560">
        <w:rPr>
          <w:rFonts w:cs="Times New Roman"/>
        </w:rPr>
        <w:t>.</w:t>
      </w:r>
    </w:p>
    <w:p w14:paraId="38CFA9B9" w14:textId="77777777" w:rsidR="009B59E2" w:rsidRPr="00570560" w:rsidRDefault="00000000" w:rsidP="00570560">
      <w:pPr>
        <w:pStyle w:val="Heading2"/>
        <w:spacing w:after="120" w:line="240" w:lineRule="auto"/>
        <w:rPr>
          <w:rFonts w:ascii="Times New Roman" w:hAnsi="Times New Roman" w:cs="Times New Roman"/>
        </w:rPr>
      </w:pPr>
      <w:bookmarkStart w:id="141" w:name="_Toc228848475"/>
      <w:bookmarkStart w:id="142" w:name="_Toc228879979"/>
      <w:bookmarkStart w:id="143" w:name="_Toc229121082"/>
      <w:r w:rsidRPr="00570560">
        <w:rPr>
          <w:rFonts w:ascii="Times New Roman" w:hAnsi="Times New Roman" w:cs="Times New Roman"/>
        </w:rPr>
        <w:t xml:space="preserve">3.10. </w:t>
      </w:r>
      <w:proofErr w:type="spellStart"/>
      <w:r w:rsidRPr="00570560">
        <w:rPr>
          <w:rFonts w:ascii="Times New Roman" w:hAnsi="Times New Roman" w:cs="Times New Roman"/>
        </w:rPr>
        <w:t>Phân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tích</w:t>
      </w:r>
      <w:proofErr w:type="spellEnd"/>
      <w:r w:rsidRPr="00570560">
        <w:rPr>
          <w:rFonts w:ascii="Times New Roman" w:hAnsi="Times New Roman" w:cs="Times New Roman"/>
        </w:rPr>
        <w:t xml:space="preserve"> chi </w:t>
      </w:r>
      <w:proofErr w:type="spellStart"/>
      <w:r w:rsidRPr="00570560">
        <w:rPr>
          <w:rFonts w:ascii="Times New Roman" w:hAnsi="Times New Roman" w:cs="Times New Roman"/>
        </w:rPr>
        <w:t>tiết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các</w:t>
      </w:r>
      <w:proofErr w:type="spellEnd"/>
      <w:r w:rsidRPr="00570560">
        <w:rPr>
          <w:rFonts w:ascii="Times New Roman" w:hAnsi="Times New Roman" w:cs="Times New Roman"/>
        </w:rPr>
        <w:t xml:space="preserve"> module </w:t>
      </w:r>
      <w:proofErr w:type="spellStart"/>
      <w:r w:rsidRPr="00570560">
        <w:rPr>
          <w:rFonts w:ascii="Times New Roman" w:hAnsi="Times New Roman" w:cs="Times New Roman"/>
        </w:rPr>
        <w:t>chức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năng</w:t>
      </w:r>
      <w:bookmarkEnd w:id="141"/>
      <w:bookmarkEnd w:id="142"/>
      <w:bookmarkEnd w:id="143"/>
      <w:proofErr w:type="spellEnd"/>
    </w:p>
    <w:p w14:paraId="7DCB346B" w14:textId="31BE4EAE" w:rsidR="009B59E2" w:rsidRPr="001A4F11" w:rsidRDefault="00000000" w:rsidP="001A4F11">
      <w:pPr>
        <w:spacing w:after="120" w:line="240" w:lineRule="auto"/>
        <w:ind w:left="180" w:firstLine="360"/>
        <w:jc w:val="both"/>
        <w:rPr>
          <w:rFonts w:cs="Times New Roman"/>
        </w:rPr>
      </w:pP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Chương</w:t>
      </w:r>
      <w:proofErr w:type="spellEnd"/>
      <w:r w:rsidRPr="00570560">
        <w:rPr>
          <w:rFonts w:cs="Times New Roman"/>
        </w:rPr>
        <w:t xml:space="preserve"> 3 </w:t>
      </w:r>
      <w:proofErr w:type="spellStart"/>
      <w:r w:rsidRPr="00570560">
        <w:rPr>
          <w:rFonts w:cs="Times New Roman"/>
        </w:rPr>
        <w:t>đầy</w:t>
      </w:r>
      <w:proofErr w:type="spellEnd"/>
      <w:r w:rsidRPr="00570560">
        <w:rPr>
          <w:rFonts w:cs="Times New Roman"/>
        </w:rPr>
        <w:t xml:space="preserve"> </w:t>
      </w:r>
      <w:proofErr w:type="spellStart"/>
      <w:r w:rsidRPr="00570560">
        <w:rPr>
          <w:rFonts w:cs="Times New Roman"/>
        </w:rPr>
        <w:t>đủ</w:t>
      </w:r>
      <w:proofErr w:type="spellEnd"/>
      <w:r w:rsidRPr="00570560">
        <w:rPr>
          <w:rFonts w:cs="Times New Roman"/>
        </w:rPr>
        <w:t xml:space="preserve"> </w:t>
      </w:r>
      <w:proofErr w:type="spellStart"/>
      <w:r w:rsidRPr="00570560">
        <w:rPr>
          <w:rFonts w:cs="Times New Roman"/>
        </w:rPr>
        <w:t>hơn</w:t>
      </w:r>
      <w:proofErr w:type="spellEnd"/>
      <w:r w:rsidRPr="00570560">
        <w:rPr>
          <w:rFonts w:cs="Times New Roman"/>
        </w:rPr>
        <w:t xml:space="preserve"> </w:t>
      </w:r>
      <w:proofErr w:type="spellStart"/>
      <w:r w:rsidRPr="00570560">
        <w:rPr>
          <w:rFonts w:cs="Times New Roman"/>
        </w:rPr>
        <w:t>về</w:t>
      </w:r>
      <w:proofErr w:type="spellEnd"/>
      <w:r w:rsidRPr="00570560">
        <w:rPr>
          <w:rFonts w:cs="Times New Roman"/>
        </w:rPr>
        <w:t xml:space="preserve"> </w:t>
      </w:r>
      <w:proofErr w:type="spellStart"/>
      <w:r w:rsidRPr="00570560">
        <w:rPr>
          <w:rFonts w:cs="Times New Roman"/>
        </w:rPr>
        <w:t>phần</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kế</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nghiệm</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NTDVHOME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phân</w:t>
      </w:r>
      <w:proofErr w:type="spellEnd"/>
      <w:r w:rsidRPr="00570560">
        <w:rPr>
          <w:rFonts w:cs="Times New Roman"/>
        </w:rPr>
        <w:t xml:space="preserve"> </w:t>
      </w:r>
      <w:proofErr w:type="spellStart"/>
      <w:r w:rsidRPr="00570560">
        <w:rPr>
          <w:rFonts w:cs="Times New Roman"/>
        </w:rPr>
        <w:t>tách</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module </w:t>
      </w:r>
      <w:proofErr w:type="spellStart"/>
      <w:r w:rsidRPr="00570560">
        <w:rPr>
          <w:rFonts w:cs="Times New Roman"/>
        </w:rPr>
        <w:t>chính</w:t>
      </w:r>
      <w:proofErr w:type="spellEnd"/>
      <w:r w:rsidRPr="00570560">
        <w:rPr>
          <w:rFonts w:cs="Times New Roman"/>
        </w:rPr>
        <w:t xml:space="preserve"> </w:t>
      </w:r>
      <w:proofErr w:type="spellStart"/>
      <w:r w:rsidRPr="00570560">
        <w:rPr>
          <w:rFonts w:cs="Times New Roman"/>
        </w:rPr>
        <w:t>tương</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ba</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Cách</w:t>
      </w:r>
      <w:proofErr w:type="spellEnd"/>
      <w:r w:rsidRPr="00570560">
        <w:rPr>
          <w:rFonts w:cs="Times New Roman"/>
        </w:rPr>
        <w:t xml:space="preserve"> </w:t>
      </w:r>
      <w:proofErr w:type="spellStart"/>
      <w:r w:rsidRPr="00570560">
        <w:rPr>
          <w:rFonts w:cs="Times New Roman"/>
        </w:rPr>
        <w:t>phân</w:t>
      </w:r>
      <w:proofErr w:type="spellEnd"/>
      <w:r w:rsidRPr="00570560">
        <w:rPr>
          <w:rFonts w:cs="Times New Roman"/>
        </w:rPr>
        <w:t xml:space="preserve"> chia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giúp</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mở</w:t>
      </w:r>
      <w:proofErr w:type="spellEnd"/>
      <w:r w:rsidRPr="00570560">
        <w:rPr>
          <w:rFonts w:cs="Times New Roman"/>
        </w:rPr>
        <w:t xml:space="preserve"> </w:t>
      </w:r>
      <w:proofErr w:type="spellStart"/>
      <w:r w:rsidRPr="00570560">
        <w:rPr>
          <w:rFonts w:cs="Times New Roman"/>
        </w:rPr>
        <w:t>rộng</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rõ</w:t>
      </w:r>
      <w:proofErr w:type="spellEnd"/>
      <w:r w:rsidRPr="00570560">
        <w:rPr>
          <w:rFonts w:cs="Times New Roman"/>
        </w:rPr>
        <w:t xml:space="preserve"> </w:t>
      </w:r>
      <w:proofErr w:type="spellStart"/>
      <w:r w:rsidRPr="00570560">
        <w:rPr>
          <w:rFonts w:cs="Times New Roman"/>
        </w:rPr>
        <w:t>ràng</w:t>
      </w:r>
      <w:proofErr w:type="spellEnd"/>
      <w:r w:rsidRPr="00570560">
        <w:rPr>
          <w:rFonts w:cs="Times New Roman"/>
        </w:rPr>
        <w:t xml:space="preserve"> </w:t>
      </w:r>
      <w:proofErr w:type="spellStart"/>
      <w:r w:rsidRPr="00570560">
        <w:rPr>
          <w:rFonts w:cs="Times New Roman"/>
        </w:rPr>
        <w:t>hơn</w:t>
      </w:r>
      <w:proofErr w:type="spellEnd"/>
      <w:r w:rsidRPr="00570560">
        <w:rPr>
          <w:rFonts w:cs="Times New Roman"/>
        </w:rPr>
        <w:t xml:space="preserve">, </w:t>
      </w:r>
      <w:proofErr w:type="spellStart"/>
      <w:r w:rsidRPr="00570560">
        <w:rPr>
          <w:rFonts w:cs="Times New Roman"/>
        </w:rPr>
        <w:t>đồng</w:t>
      </w:r>
      <w:proofErr w:type="spellEnd"/>
      <w:r w:rsidRPr="00570560">
        <w:rPr>
          <w:rFonts w:cs="Times New Roman"/>
        </w:rPr>
        <w:t xml:space="preserve">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tránh</w:t>
      </w:r>
      <w:proofErr w:type="spellEnd"/>
      <w:r w:rsidRPr="00570560">
        <w:rPr>
          <w:rFonts w:cs="Times New Roman"/>
        </w:rPr>
        <w:t xml:space="preserve"> </w:t>
      </w:r>
      <w:proofErr w:type="spellStart"/>
      <w:r w:rsidRPr="00570560">
        <w:rPr>
          <w:rFonts w:cs="Times New Roman"/>
        </w:rPr>
        <w:t>tình</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quá</w:t>
      </w:r>
      <w:proofErr w:type="spellEnd"/>
      <w:r w:rsidRPr="00570560">
        <w:rPr>
          <w:rFonts w:cs="Times New Roman"/>
        </w:rPr>
        <w:t xml:space="preserve"> </w:t>
      </w:r>
      <w:proofErr w:type="spellStart"/>
      <w:r w:rsidRPr="00570560">
        <w:rPr>
          <w:rFonts w:cs="Times New Roman"/>
        </w:rPr>
        <w:t>nhiều</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khác</w:t>
      </w:r>
      <w:proofErr w:type="spellEnd"/>
      <w:r w:rsidRPr="00570560">
        <w:rPr>
          <w:rFonts w:cs="Times New Roman"/>
        </w:rPr>
        <w:t xml:space="preserve"> </w:t>
      </w:r>
      <w:proofErr w:type="spellStart"/>
      <w:r w:rsidRPr="00570560">
        <w:rPr>
          <w:rFonts w:cs="Times New Roman"/>
        </w:rPr>
        <w:t>nhau</w:t>
      </w:r>
      <w:proofErr w:type="spellEnd"/>
      <w:r w:rsidRPr="00570560">
        <w:rPr>
          <w:rFonts w:cs="Times New Roman"/>
        </w:rPr>
        <w:t>.</w:t>
      </w:r>
    </w:p>
    <w:tbl>
      <w:tblPr>
        <w:tblStyle w:val="TableGrid"/>
        <w:tblW w:w="0" w:type="auto"/>
        <w:jc w:val="center"/>
        <w:tblLook w:val="04A0" w:firstRow="1" w:lastRow="0" w:firstColumn="1" w:lastColumn="0" w:noHBand="0" w:noVBand="1"/>
      </w:tblPr>
      <w:tblGrid>
        <w:gridCol w:w="1591"/>
        <w:gridCol w:w="2965"/>
        <w:gridCol w:w="2188"/>
        <w:gridCol w:w="2651"/>
      </w:tblGrid>
      <w:tr w:rsidR="009B59E2" w:rsidRPr="004455C8" w14:paraId="7681A76A" w14:textId="77777777" w:rsidTr="00810D9F">
        <w:trPr>
          <w:jc w:val="center"/>
        </w:trPr>
        <w:tc>
          <w:tcPr>
            <w:tcW w:w="1620" w:type="dxa"/>
            <w:shd w:val="clear" w:color="auto" w:fill="D9EAF7"/>
            <w:vAlign w:val="center"/>
          </w:tcPr>
          <w:p w14:paraId="77A6F5FD" w14:textId="77777777" w:rsidR="009B59E2" w:rsidRPr="004455C8" w:rsidRDefault="00000000" w:rsidP="004455C8">
            <w:pPr>
              <w:jc w:val="center"/>
              <w:rPr>
                <w:rFonts w:cs="Times New Roman"/>
                <w:szCs w:val="26"/>
              </w:rPr>
            </w:pPr>
            <w:r w:rsidRPr="004455C8">
              <w:rPr>
                <w:rFonts w:cs="Times New Roman"/>
                <w:b/>
                <w:szCs w:val="26"/>
              </w:rPr>
              <w:t>Module</w:t>
            </w:r>
          </w:p>
        </w:tc>
        <w:tc>
          <w:tcPr>
            <w:tcW w:w="3082" w:type="dxa"/>
            <w:shd w:val="clear" w:color="auto" w:fill="D9EAF7"/>
            <w:vAlign w:val="center"/>
          </w:tcPr>
          <w:p w14:paraId="5B37D455" w14:textId="77777777" w:rsidR="009B59E2" w:rsidRPr="004455C8" w:rsidRDefault="00000000" w:rsidP="004455C8">
            <w:pPr>
              <w:jc w:val="center"/>
              <w:rPr>
                <w:rFonts w:cs="Times New Roman"/>
                <w:szCs w:val="26"/>
              </w:rPr>
            </w:pPr>
            <w:proofErr w:type="spellStart"/>
            <w:r w:rsidRPr="004455C8">
              <w:rPr>
                <w:rFonts w:cs="Times New Roman"/>
                <w:b/>
                <w:szCs w:val="26"/>
              </w:rPr>
              <w:t>Chức</w:t>
            </w:r>
            <w:proofErr w:type="spellEnd"/>
            <w:r w:rsidRPr="004455C8">
              <w:rPr>
                <w:rFonts w:cs="Times New Roman"/>
                <w:b/>
                <w:szCs w:val="26"/>
              </w:rPr>
              <w:t xml:space="preserve"> </w:t>
            </w:r>
            <w:proofErr w:type="spellStart"/>
            <w:r w:rsidRPr="004455C8">
              <w:rPr>
                <w:rFonts w:cs="Times New Roman"/>
                <w:b/>
                <w:szCs w:val="26"/>
              </w:rPr>
              <w:t>năng</w:t>
            </w:r>
            <w:proofErr w:type="spellEnd"/>
            <w:r w:rsidRPr="004455C8">
              <w:rPr>
                <w:rFonts w:cs="Times New Roman"/>
                <w:b/>
                <w:szCs w:val="26"/>
              </w:rPr>
              <w:t xml:space="preserve"> </w:t>
            </w:r>
            <w:proofErr w:type="spellStart"/>
            <w:r w:rsidRPr="004455C8">
              <w:rPr>
                <w:rFonts w:cs="Times New Roman"/>
                <w:b/>
                <w:szCs w:val="26"/>
              </w:rPr>
              <w:t>chính</w:t>
            </w:r>
            <w:proofErr w:type="spellEnd"/>
          </w:p>
        </w:tc>
        <w:tc>
          <w:tcPr>
            <w:tcW w:w="1958" w:type="dxa"/>
            <w:shd w:val="clear" w:color="auto" w:fill="D9EAF7"/>
            <w:vAlign w:val="center"/>
          </w:tcPr>
          <w:p w14:paraId="07D9B09A" w14:textId="77777777" w:rsidR="009B59E2" w:rsidRPr="004455C8" w:rsidRDefault="00000000" w:rsidP="004455C8">
            <w:pPr>
              <w:jc w:val="center"/>
              <w:rPr>
                <w:rFonts w:cs="Times New Roman"/>
                <w:szCs w:val="26"/>
              </w:rPr>
            </w:pPr>
            <w:proofErr w:type="spellStart"/>
            <w:r w:rsidRPr="004455C8">
              <w:rPr>
                <w:rFonts w:cs="Times New Roman"/>
                <w:b/>
                <w:szCs w:val="26"/>
              </w:rPr>
              <w:t>Dữ</w:t>
            </w:r>
            <w:proofErr w:type="spellEnd"/>
            <w:r w:rsidRPr="004455C8">
              <w:rPr>
                <w:rFonts w:cs="Times New Roman"/>
                <w:b/>
                <w:szCs w:val="26"/>
              </w:rPr>
              <w:t xml:space="preserve"> </w:t>
            </w:r>
            <w:proofErr w:type="spellStart"/>
            <w:r w:rsidRPr="004455C8">
              <w:rPr>
                <w:rFonts w:cs="Times New Roman"/>
                <w:b/>
                <w:szCs w:val="26"/>
              </w:rPr>
              <w:t>liệu</w:t>
            </w:r>
            <w:proofErr w:type="spellEnd"/>
            <w:r w:rsidRPr="004455C8">
              <w:rPr>
                <w:rFonts w:cs="Times New Roman"/>
                <w:b/>
                <w:szCs w:val="26"/>
              </w:rPr>
              <w:t xml:space="preserve"> </w:t>
            </w:r>
            <w:proofErr w:type="spellStart"/>
            <w:r w:rsidRPr="004455C8">
              <w:rPr>
                <w:rFonts w:cs="Times New Roman"/>
                <w:b/>
                <w:szCs w:val="26"/>
              </w:rPr>
              <w:t>liên</w:t>
            </w:r>
            <w:proofErr w:type="spellEnd"/>
            <w:r w:rsidRPr="004455C8">
              <w:rPr>
                <w:rFonts w:cs="Times New Roman"/>
                <w:b/>
                <w:szCs w:val="26"/>
              </w:rPr>
              <w:t xml:space="preserve"> </w:t>
            </w:r>
            <w:proofErr w:type="spellStart"/>
            <w:r w:rsidRPr="004455C8">
              <w:rPr>
                <w:rFonts w:cs="Times New Roman"/>
                <w:b/>
                <w:szCs w:val="26"/>
              </w:rPr>
              <w:t>quan</w:t>
            </w:r>
            <w:proofErr w:type="spellEnd"/>
          </w:p>
        </w:tc>
        <w:tc>
          <w:tcPr>
            <w:tcW w:w="2744" w:type="dxa"/>
            <w:shd w:val="clear" w:color="auto" w:fill="D9EAF7"/>
            <w:vAlign w:val="center"/>
          </w:tcPr>
          <w:p w14:paraId="4558B0C1" w14:textId="77777777" w:rsidR="009B59E2" w:rsidRPr="004455C8" w:rsidRDefault="00000000" w:rsidP="004455C8">
            <w:pPr>
              <w:jc w:val="center"/>
              <w:rPr>
                <w:rFonts w:cs="Times New Roman"/>
                <w:szCs w:val="26"/>
              </w:rPr>
            </w:pPr>
            <w:proofErr w:type="spellStart"/>
            <w:r w:rsidRPr="004455C8">
              <w:rPr>
                <w:rFonts w:cs="Times New Roman"/>
                <w:b/>
                <w:szCs w:val="26"/>
              </w:rPr>
              <w:t>Kết</w:t>
            </w:r>
            <w:proofErr w:type="spellEnd"/>
            <w:r w:rsidRPr="004455C8">
              <w:rPr>
                <w:rFonts w:cs="Times New Roman"/>
                <w:b/>
                <w:szCs w:val="26"/>
              </w:rPr>
              <w:t xml:space="preserve"> </w:t>
            </w:r>
            <w:proofErr w:type="spellStart"/>
            <w:r w:rsidRPr="004455C8">
              <w:rPr>
                <w:rFonts w:cs="Times New Roman"/>
                <w:b/>
                <w:szCs w:val="26"/>
              </w:rPr>
              <w:t>quả</w:t>
            </w:r>
            <w:proofErr w:type="spellEnd"/>
            <w:r w:rsidRPr="004455C8">
              <w:rPr>
                <w:rFonts w:cs="Times New Roman"/>
                <w:b/>
                <w:szCs w:val="26"/>
              </w:rPr>
              <w:t xml:space="preserve"> </w:t>
            </w:r>
            <w:proofErr w:type="spellStart"/>
            <w:r w:rsidRPr="004455C8">
              <w:rPr>
                <w:rFonts w:cs="Times New Roman"/>
                <w:b/>
                <w:szCs w:val="26"/>
              </w:rPr>
              <w:t>đầu</w:t>
            </w:r>
            <w:proofErr w:type="spellEnd"/>
            <w:r w:rsidRPr="004455C8">
              <w:rPr>
                <w:rFonts w:cs="Times New Roman"/>
                <w:b/>
                <w:szCs w:val="26"/>
              </w:rPr>
              <w:t xml:space="preserve"> </w:t>
            </w:r>
            <w:proofErr w:type="spellStart"/>
            <w:r w:rsidRPr="004455C8">
              <w:rPr>
                <w:rFonts w:cs="Times New Roman"/>
                <w:b/>
                <w:szCs w:val="26"/>
              </w:rPr>
              <w:t>ra</w:t>
            </w:r>
            <w:proofErr w:type="spellEnd"/>
          </w:p>
        </w:tc>
      </w:tr>
      <w:tr w:rsidR="009B59E2" w:rsidRPr="004455C8" w14:paraId="1769E40C" w14:textId="77777777" w:rsidTr="00810D9F">
        <w:trPr>
          <w:jc w:val="center"/>
        </w:trPr>
        <w:tc>
          <w:tcPr>
            <w:tcW w:w="1620" w:type="dxa"/>
            <w:vAlign w:val="center"/>
          </w:tcPr>
          <w:p w14:paraId="67007C66" w14:textId="77777777" w:rsidR="009B59E2" w:rsidRPr="004455C8" w:rsidRDefault="00000000" w:rsidP="00570560">
            <w:pPr>
              <w:rPr>
                <w:rFonts w:cs="Times New Roman"/>
                <w:szCs w:val="26"/>
              </w:rPr>
            </w:pPr>
            <w:proofErr w:type="spellStart"/>
            <w:r w:rsidRPr="004455C8">
              <w:rPr>
                <w:rFonts w:cs="Times New Roman"/>
                <w:szCs w:val="26"/>
              </w:rPr>
              <w:t>Khách</w:t>
            </w:r>
            <w:proofErr w:type="spellEnd"/>
            <w:r w:rsidRPr="004455C8">
              <w:rPr>
                <w:rFonts w:cs="Times New Roman"/>
                <w:szCs w:val="26"/>
              </w:rPr>
              <w:t xml:space="preserve"> </w:t>
            </w:r>
            <w:proofErr w:type="spellStart"/>
            <w:r w:rsidRPr="004455C8">
              <w:rPr>
                <w:rFonts w:cs="Times New Roman"/>
                <w:szCs w:val="26"/>
              </w:rPr>
              <w:t>hàng</w:t>
            </w:r>
            <w:proofErr w:type="spellEnd"/>
          </w:p>
        </w:tc>
        <w:tc>
          <w:tcPr>
            <w:tcW w:w="3082" w:type="dxa"/>
            <w:vAlign w:val="center"/>
          </w:tcPr>
          <w:p w14:paraId="18B14EAB" w14:textId="77777777" w:rsidR="009B59E2" w:rsidRPr="004455C8" w:rsidRDefault="00000000" w:rsidP="004455C8">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r w:rsidRPr="004455C8">
              <w:rPr>
                <w:rFonts w:cs="Times New Roman"/>
                <w:szCs w:val="26"/>
              </w:rPr>
              <w:t xml:space="preserve">, </w:t>
            </w: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 xml:space="preserve">, </w:t>
            </w:r>
            <w:proofErr w:type="spellStart"/>
            <w:r w:rsidRPr="004455C8">
              <w:rPr>
                <w:rFonts w:cs="Times New Roman"/>
                <w:szCs w:val="26"/>
              </w:rPr>
              <w:t>xem</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r w:rsidRPr="004455C8">
              <w:rPr>
                <w:rFonts w:cs="Times New Roman"/>
                <w:szCs w:val="26"/>
              </w:rPr>
              <w:t xml:space="preserve">, </w:t>
            </w:r>
            <w:proofErr w:type="spellStart"/>
            <w:r w:rsidRPr="004455C8">
              <w:rPr>
                <w:rFonts w:cs="Times New Roman"/>
                <w:szCs w:val="26"/>
              </w:rPr>
              <w:t>theo</w:t>
            </w:r>
            <w:proofErr w:type="spellEnd"/>
            <w:r w:rsidRPr="004455C8">
              <w:rPr>
                <w:rFonts w:cs="Times New Roman"/>
                <w:szCs w:val="26"/>
              </w:rPr>
              <w:t xml:space="preserve"> </w:t>
            </w:r>
            <w:proofErr w:type="spellStart"/>
            <w:r w:rsidRPr="004455C8">
              <w:rPr>
                <w:rFonts w:cs="Times New Roman"/>
                <w:szCs w:val="26"/>
              </w:rPr>
              <w:t>dõi</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p>
        </w:tc>
        <w:tc>
          <w:tcPr>
            <w:tcW w:w="1958" w:type="dxa"/>
            <w:vAlign w:val="center"/>
          </w:tcPr>
          <w:p w14:paraId="6523A207" w14:textId="77777777" w:rsidR="009B59E2" w:rsidRPr="004455C8" w:rsidRDefault="00000000" w:rsidP="004455C8">
            <w:pPr>
              <w:jc w:val="center"/>
              <w:rPr>
                <w:rFonts w:cs="Times New Roman"/>
                <w:szCs w:val="26"/>
              </w:rPr>
            </w:pPr>
            <w:r w:rsidRPr="004455C8">
              <w:rPr>
                <w:rFonts w:cs="Times New Roman"/>
                <w:szCs w:val="26"/>
              </w:rPr>
              <w:t>Users, Services, Bookings, Reviews</w:t>
            </w:r>
          </w:p>
        </w:tc>
        <w:tc>
          <w:tcPr>
            <w:tcW w:w="2744" w:type="dxa"/>
            <w:vAlign w:val="center"/>
          </w:tcPr>
          <w:p w14:paraId="230BD151" w14:textId="77777777" w:rsidR="009B59E2" w:rsidRPr="004455C8" w:rsidRDefault="00000000" w:rsidP="00570560">
            <w:pPr>
              <w:rPr>
                <w:rFonts w:cs="Times New Roman"/>
                <w:szCs w:val="26"/>
              </w:rPr>
            </w:pPr>
            <w:r w:rsidRPr="004455C8">
              <w:rPr>
                <w:rFonts w:cs="Times New Roman"/>
                <w:szCs w:val="26"/>
              </w:rPr>
              <w:t xml:space="preserve">Tài </w:t>
            </w:r>
            <w:proofErr w:type="spellStart"/>
            <w:r w:rsidRPr="004455C8">
              <w:rPr>
                <w:rFonts w:cs="Times New Roman"/>
                <w:szCs w:val="26"/>
              </w:rPr>
              <w:t>khoản</w:t>
            </w:r>
            <w:proofErr w:type="spellEnd"/>
            <w:r w:rsidRPr="004455C8">
              <w:rPr>
                <w:rFonts w:cs="Times New Roman"/>
                <w:szCs w:val="26"/>
              </w:rPr>
              <w:t xml:space="preserve"> </w:t>
            </w:r>
            <w:proofErr w:type="spellStart"/>
            <w:r w:rsidRPr="004455C8">
              <w:rPr>
                <w:rFonts w:cs="Times New Roman"/>
                <w:szCs w:val="26"/>
              </w:rPr>
              <w:t>khách</w:t>
            </w:r>
            <w:proofErr w:type="spellEnd"/>
            <w:r w:rsidRPr="004455C8">
              <w:rPr>
                <w:rFonts w:cs="Times New Roman"/>
                <w:szCs w:val="26"/>
              </w:rPr>
              <w:t xml:space="preserve"> </w:t>
            </w:r>
            <w:proofErr w:type="spellStart"/>
            <w:r w:rsidRPr="004455C8">
              <w:rPr>
                <w:rFonts w:cs="Times New Roman"/>
                <w:szCs w:val="26"/>
              </w:rPr>
              <w:t>hàng</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phản</w:t>
            </w:r>
            <w:proofErr w:type="spellEnd"/>
            <w:r w:rsidRPr="004455C8">
              <w:rPr>
                <w:rFonts w:cs="Times New Roman"/>
                <w:szCs w:val="26"/>
              </w:rPr>
              <w:t xml:space="preserve"> </w:t>
            </w:r>
            <w:proofErr w:type="spellStart"/>
            <w:r w:rsidRPr="004455C8">
              <w:rPr>
                <w:rFonts w:cs="Times New Roman"/>
                <w:szCs w:val="26"/>
              </w:rPr>
              <w:t>hồi</w:t>
            </w:r>
            <w:proofErr w:type="spellEnd"/>
            <w:r w:rsidRPr="004455C8">
              <w:rPr>
                <w:rFonts w:cs="Times New Roman"/>
                <w:szCs w:val="26"/>
              </w:rPr>
              <w:t xml:space="preserve"> </w:t>
            </w:r>
            <w:proofErr w:type="spellStart"/>
            <w:r w:rsidRPr="004455C8">
              <w:rPr>
                <w:rFonts w:cs="Times New Roman"/>
                <w:szCs w:val="26"/>
              </w:rPr>
              <w:t>sau</w:t>
            </w:r>
            <w:proofErr w:type="spellEnd"/>
            <w:r w:rsidRPr="004455C8">
              <w:rPr>
                <w:rFonts w:cs="Times New Roman"/>
                <w:szCs w:val="26"/>
              </w:rPr>
              <w:t xml:space="preserve"> </w:t>
            </w:r>
            <w:proofErr w:type="spellStart"/>
            <w:r w:rsidRPr="004455C8">
              <w:rPr>
                <w:rFonts w:cs="Times New Roman"/>
                <w:szCs w:val="26"/>
              </w:rPr>
              <w:t>khi</w:t>
            </w:r>
            <w:proofErr w:type="spellEnd"/>
            <w:r w:rsidRPr="004455C8">
              <w:rPr>
                <w:rFonts w:cs="Times New Roman"/>
                <w:szCs w:val="26"/>
              </w:rPr>
              <w:t xml:space="preserve"> </w:t>
            </w:r>
            <w:proofErr w:type="spellStart"/>
            <w:r w:rsidRPr="004455C8">
              <w:rPr>
                <w:rFonts w:cs="Times New Roman"/>
                <w:szCs w:val="26"/>
              </w:rPr>
              <w:t>hoàn</w:t>
            </w:r>
            <w:proofErr w:type="spellEnd"/>
            <w:r w:rsidRPr="004455C8">
              <w:rPr>
                <w:rFonts w:cs="Times New Roman"/>
                <w:szCs w:val="26"/>
              </w:rPr>
              <w:t xml:space="preserve"> </w:t>
            </w:r>
            <w:proofErr w:type="spellStart"/>
            <w:r w:rsidRPr="004455C8">
              <w:rPr>
                <w:rFonts w:cs="Times New Roman"/>
                <w:szCs w:val="26"/>
              </w:rPr>
              <w:t>thành</w:t>
            </w:r>
            <w:proofErr w:type="spellEnd"/>
          </w:p>
        </w:tc>
      </w:tr>
      <w:tr w:rsidR="009B59E2" w:rsidRPr="004455C8" w14:paraId="578414B9" w14:textId="77777777" w:rsidTr="00810D9F">
        <w:trPr>
          <w:jc w:val="center"/>
        </w:trPr>
        <w:tc>
          <w:tcPr>
            <w:tcW w:w="1620" w:type="dxa"/>
            <w:vAlign w:val="center"/>
          </w:tcPr>
          <w:p w14:paraId="545E6F1C" w14:textId="77777777" w:rsidR="009B59E2" w:rsidRPr="004455C8" w:rsidRDefault="00000000" w:rsidP="00570560">
            <w:pPr>
              <w:rPr>
                <w:rFonts w:cs="Times New Roman"/>
                <w:szCs w:val="26"/>
              </w:rPr>
            </w:pP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cung</w:t>
            </w:r>
            <w:proofErr w:type="spellEnd"/>
            <w:r w:rsidRPr="004455C8">
              <w:rPr>
                <w:rFonts w:cs="Times New Roman"/>
                <w:szCs w:val="26"/>
              </w:rPr>
              <w:t xml:space="preserve"> </w:t>
            </w:r>
            <w:proofErr w:type="spellStart"/>
            <w:r w:rsidRPr="004455C8">
              <w:rPr>
                <w:rFonts w:cs="Times New Roman"/>
                <w:szCs w:val="26"/>
              </w:rPr>
              <w:t>cấp</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p>
        </w:tc>
        <w:tc>
          <w:tcPr>
            <w:tcW w:w="3082" w:type="dxa"/>
            <w:vAlign w:val="center"/>
          </w:tcPr>
          <w:p w14:paraId="45D95B57" w14:textId="77777777" w:rsidR="009B59E2" w:rsidRPr="004455C8" w:rsidRDefault="00000000" w:rsidP="004455C8">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r w:rsidRPr="004455C8">
              <w:rPr>
                <w:rFonts w:cs="Times New Roman"/>
                <w:szCs w:val="26"/>
              </w:rPr>
              <w:t xml:space="preserve"> </w:t>
            </w:r>
            <w:proofErr w:type="spellStart"/>
            <w:r w:rsidRPr="004455C8">
              <w:rPr>
                <w:rFonts w:cs="Times New Roman"/>
                <w:szCs w:val="26"/>
              </w:rPr>
              <w:t>hồ</w:t>
            </w:r>
            <w:proofErr w:type="spellEnd"/>
            <w:r w:rsidRPr="004455C8">
              <w:rPr>
                <w:rFonts w:cs="Times New Roman"/>
                <w:szCs w:val="26"/>
              </w:rPr>
              <w:t xml:space="preserve"> </w:t>
            </w:r>
            <w:proofErr w:type="spellStart"/>
            <w:r w:rsidRPr="004455C8">
              <w:rPr>
                <w:rFonts w:cs="Times New Roman"/>
                <w:szCs w:val="26"/>
              </w:rPr>
              <w:t>sơ</w:t>
            </w:r>
            <w:proofErr w:type="spellEnd"/>
            <w:r w:rsidRPr="004455C8">
              <w:rPr>
                <w:rFonts w:cs="Times New Roman"/>
                <w:szCs w:val="26"/>
              </w:rPr>
              <w:t xml:space="preserve"> </w:t>
            </w: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r w:rsidRPr="004455C8">
              <w:rPr>
                <w:rFonts w:cs="Times New Roman"/>
                <w:szCs w:val="26"/>
              </w:rPr>
              <w:t xml:space="preserve">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 xml:space="preserve">, </w:t>
            </w:r>
            <w:proofErr w:type="spellStart"/>
            <w:r w:rsidRPr="004455C8">
              <w:rPr>
                <w:rFonts w:cs="Times New Roman"/>
                <w:szCs w:val="26"/>
              </w:rPr>
              <w:t>xem</w:t>
            </w:r>
            <w:proofErr w:type="spellEnd"/>
            <w:r w:rsidRPr="004455C8">
              <w:rPr>
                <w:rFonts w:cs="Times New Roman"/>
                <w:szCs w:val="26"/>
              </w:rPr>
              <w:t xml:space="preserve"> </w:t>
            </w:r>
            <w:proofErr w:type="spellStart"/>
            <w:r w:rsidRPr="004455C8">
              <w:rPr>
                <w:rFonts w:cs="Times New Roman"/>
                <w:szCs w:val="26"/>
              </w:rPr>
              <w:t>thu</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 xml:space="preserve">, </w:t>
            </w:r>
            <w:proofErr w:type="spellStart"/>
            <w:r w:rsidRPr="004455C8">
              <w:rPr>
                <w:rFonts w:cs="Times New Roman"/>
                <w:szCs w:val="26"/>
              </w:rPr>
              <w:t>quản</w:t>
            </w:r>
            <w:proofErr w:type="spellEnd"/>
            <w:r w:rsidRPr="004455C8">
              <w:rPr>
                <w:rFonts w:cs="Times New Roman"/>
                <w:szCs w:val="26"/>
              </w:rPr>
              <w:t xml:space="preserve"> </w:t>
            </w:r>
            <w:proofErr w:type="spellStart"/>
            <w:r w:rsidRPr="004455C8">
              <w:rPr>
                <w:rFonts w:cs="Times New Roman"/>
                <w:szCs w:val="26"/>
              </w:rPr>
              <w:t>lý</w:t>
            </w:r>
            <w:proofErr w:type="spellEnd"/>
            <w:r w:rsidRPr="004455C8">
              <w:rPr>
                <w:rFonts w:cs="Times New Roman"/>
                <w:szCs w:val="26"/>
              </w:rPr>
              <w:t xml:space="preserve"> </w:t>
            </w: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p>
        </w:tc>
        <w:tc>
          <w:tcPr>
            <w:tcW w:w="1958" w:type="dxa"/>
            <w:vAlign w:val="center"/>
          </w:tcPr>
          <w:p w14:paraId="3E91EE19" w14:textId="77777777" w:rsidR="009B59E2" w:rsidRPr="004455C8" w:rsidRDefault="00000000" w:rsidP="004455C8">
            <w:pPr>
              <w:jc w:val="center"/>
              <w:rPr>
                <w:rFonts w:cs="Times New Roman"/>
                <w:szCs w:val="26"/>
              </w:rPr>
            </w:pPr>
            <w:r w:rsidRPr="004455C8">
              <w:rPr>
                <w:rFonts w:cs="Times New Roman"/>
                <w:szCs w:val="26"/>
              </w:rPr>
              <w:t xml:space="preserve">Providers, </w:t>
            </w:r>
            <w:proofErr w:type="spellStart"/>
            <w:r w:rsidRPr="004455C8">
              <w:rPr>
                <w:rFonts w:cs="Times New Roman"/>
                <w:szCs w:val="26"/>
              </w:rPr>
              <w:t>Provider_Services</w:t>
            </w:r>
            <w:proofErr w:type="spellEnd"/>
            <w:r w:rsidRPr="004455C8">
              <w:rPr>
                <w:rFonts w:cs="Times New Roman"/>
                <w:szCs w:val="26"/>
              </w:rPr>
              <w:t>, Bookings, Payments</w:t>
            </w:r>
          </w:p>
        </w:tc>
        <w:tc>
          <w:tcPr>
            <w:tcW w:w="2744" w:type="dxa"/>
            <w:vAlign w:val="center"/>
          </w:tcPr>
          <w:p w14:paraId="7F681895" w14:textId="77777777" w:rsidR="009B59E2" w:rsidRPr="004455C8" w:rsidRDefault="00000000" w:rsidP="00570560">
            <w:pPr>
              <w:rPr>
                <w:rFonts w:cs="Times New Roman"/>
                <w:szCs w:val="26"/>
              </w:rPr>
            </w:pP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được</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 xml:space="preserve"> </w:t>
            </w:r>
            <w:proofErr w:type="spellStart"/>
            <w:r w:rsidRPr="004455C8">
              <w:rPr>
                <w:rFonts w:cs="Times New Roman"/>
                <w:szCs w:val="26"/>
              </w:rPr>
              <w:t>công</w:t>
            </w:r>
            <w:proofErr w:type="spellEnd"/>
            <w:r w:rsidRPr="004455C8">
              <w:rPr>
                <w:rFonts w:cs="Times New Roman"/>
                <w:szCs w:val="26"/>
              </w:rPr>
              <w:t xml:space="preserve"> </w:t>
            </w:r>
            <w:proofErr w:type="spellStart"/>
            <w:r w:rsidRPr="004455C8">
              <w:rPr>
                <w:rFonts w:cs="Times New Roman"/>
                <w:szCs w:val="26"/>
              </w:rPr>
              <w:t>việc</w:t>
            </w:r>
            <w:proofErr w:type="spellEnd"/>
            <w:r w:rsidRPr="004455C8">
              <w:rPr>
                <w:rFonts w:cs="Times New Roman"/>
                <w:szCs w:val="26"/>
              </w:rPr>
              <w:t xml:space="preserve">, </w:t>
            </w:r>
            <w:proofErr w:type="spellStart"/>
            <w:r w:rsidRPr="004455C8">
              <w:rPr>
                <w:rFonts w:cs="Times New Roman"/>
                <w:szCs w:val="26"/>
              </w:rPr>
              <w:t>số</w:t>
            </w:r>
            <w:proofErr w:type="spellEnd"/>
            <w:r w:rsidRPr="004455C8">
              <w:rPr>
                <w:rFonts w:cs="Times New Roman"/>
                <w:szCs w:val="26"/>
              </w:rPr>
              <w:t xml:space="preserve"> </w:t>
            </w:r>
            <w:proofErr w:type="spellStart"/>
            <w:r w:rsidRPr="004455C8">
              <w:rPr>
                <w:rFonts w:cs="Times New Roman"/>
                <w:szCs w:val="26"/>
              </w:rPr>
              <w:t>dư</w:t>
            </w:r>
            <w:proofErr w:type="spellEnd"/>
            <w:r w:rsidRPr="004455C8">
              <w:rPr>
                <w:rFonts w:cs="Times New Roman"/>
                <w:szCs w:val="26"/>
              </w:rPr>
              <w:t xml:space="preserve"> </w:t>
            </w:r>
            <w:proofErr w:type="spellStart"/>
            <w:r w:rsidRPr="004455C8">
              <w:rPr>
                <w:rFonts w:cs="Times New Roman"/>
                <w:szCs w:val="26"/>
              </w:rPr>
              <w:t>ví</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lịch</w:t>
            </w:r>
            <w:proofErr w:type="spellEnd"/>
            <w:r w:rsidRPr="004455C8">
              <w:rPr>
                <w:rFonts w:cs="Times New Roman"/>
                <w:szCs w:val="26"/>
              </w:rPr>
              <w:t xml:space="preserve"> </w:t>
            </w:r>
            <w:proofErr w:type="spellStart"/>
            <w:r w:rsidRPr="004455C8">
              <w:rPr>
                <w:rFonts w:cs="Times New Roman"/>
                <w:szCs w:val="26"/>
              </w:rPr>
              <w:t>sử</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dịch</w:t>
            </w:r>
            <w:proofErr w:type="spellEnd"/>
          </w:p>
        </w:tc>
      </w:tr>
      <w:tr w:rsidR="009B59E2" w:rsidRPr="004455C8" w14:paraId="078724B4" w14:textId="77777777" w:rsidTr="00810D9F">
        <w:trPr>
          <w:jc w:val="center"/>
        </w:trPr>
        <w:tc>
          <w:tcPr>
            <w:tcW w:w="1620" w:type="dxa"/>
            <w:vAlign w:val="center"/>
          </w:tcPr>
          <w:p w14:paraId="011BDC25" w14:textId="77777777" w:rsidR="009B59E2" w:rsidRPr="004455C8" w:rsidRDefault="00000000" w:rsidP="00570560">
            <w:pPr>
              <w:rPr>
                <w:rFonts w:cs="Times New Roman"/>
                <w:szCs w:val="26"/>
              </w:rPr>
            </w:pPr>
            <w:r w:rsidRPr="004455C8">
              <w:rPr>
                <w:rFonts w:cs="Times New Roman"/>
                <w:szCs w:val="26"/>
              </w:rPr>
              <w:t xml:space="preserve">Quản </w:t>
            </w:r>
            <w:proofErr w:type="spellStart"/>
            <w:r w:rsidRPr="004455C8">
              <w:rPr>
                <w:rFonts w:cs="Times New Roman"/>
                <w:szCs w:val="26"/>
              </w:rPr>
              <w:t>trị</w:t>
            </w:r>
            <w:proofErr w:type="spellEnd"/>
            <w:r w:rsidRPr="004455C8">
              <w:rPr>
                <w:rFonts w:cs="Times New Roman"/>
                <w:szCs w:val="26"/>
              </w:rPr>
              <w:t xml:space="preserve"> </w:t>
            </w:r>
            <w:proofErr w:type="spellStart"/>
            <w:r w:rsidRPr="004455C8">
              <w:rPr>
                <w:rFonts w:cs="Times New Roman"/>
                <w:szCs w:val="26"/>
              </w:rPr>
              <w:t>viên</w:t>
            </w:r>
            <w:proofErr w:type="spellEnd"/>
          </w:p>
        </w:tc>
        <w:tc>
          <w:tcPr>
            <w:tcW w:w="3082" w:type="dxa"/>
            <w:vAlign w:val="center"/>
          </w:tcPr>
          <w:p w14:paraId="24D9303D" w14:textId="77777777" w:rsidR="009B59E2" w:rsidRPr="004455C8" w:rsidRDefault="00000000" w:rsidP="004455C8">
            <w:pPr>
              <w:rPr>
                <w:rFonts w:cs="Times New Roman"/>
                <w:szCs w:val="26"/>
              </w:rPr>
            </w:pPr>
            <w:r w:rsidRPr="004455C8">
              <w:rPr>
                <w:rFonts w:cs="Times New Roman"/>
                <w:szCs w:val="26"/>
              </w:rPr>
              <w:t xml:space="preserve">Quản </w:t>
            </w:r>
            <w:proofErr w:type="spellStart"/>
            <w:r w:rsidRPr="004455C8">
              <w:rPr>
                <w:rFonts w:cs="Times New Roman"/>
                <w:szCs w:val="26"/>
              </w:rPr>
              <w:t>lý</w:t>
            </w:r>
            <w:proofErr w:type="spellEnd"/>
            <w:r w:rsidRPr="004455C8">
              <w:rPr>
                <w:rFonts w:cs="Times New Roman"/>
                <w:szCs w:val="26"/>
              </w:rPr>
              <w:t xml:space="preserve"> </w:t>
            </w:r>
            <w:proofErr w:type="spellStart"/>
            <w:r w:rsidRPr="004455C8">
              <w:rPr>
                <w:rFonts w:cs="Times New Roman"/>
                <w:szCs w:val="26"/>
              </w:rPr>
              <w:t>người</w:t>
            </w:r>
            <w:proofErr w:type="spellEnd"/>
            <w:r w:rsidRPr="004455C8">
              <w:rPr>
                <w:rFonts w:cs="Times New Roman"/>
                <w:szCs w:val="26"/>
              </w:rPr>
              <w:t xml:space="preserve"> </w:t>
            </w:r>
            <w:proofErr w:type="spellStart"/>
            <w:r w:rsidRPr="004455C8">
              <w:rPr>
                <w:rFonts w:cs="Times New Roman"/>
                <w:szCs w:val="26"/>
              </w:rPr>
              <w:t>dùng</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r w:rsidRPr="004455C8">
              <w:rPr>
                <w:rFonts w:cs="Times New Roman"/>
                <w:szCs w:val="26"/>
              </w:rPr>
              <w:t xml:space="preserve">, </w:t>
            </w: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yêu</w:t>
            </w:r>
            <w:proofErr w:type="spellEnd"/>
            <w:r w:rsidRPr="004455C8">
              <w:rPr>
                <w:rFonts w:cs="Times New Roman"/>
                <w:szCs w:val="26"/>
              </w:rPr>
              <w:t xml:space="preserve"> </w:t>
            </w:r>
            <w:proofErr w:type="spellStart"/>
            <w:r w:rsidRPr="004455C8">
              <w:rPr>
                <w:rFonts w:cs="Times New Roman"/>
                <w:szCs w:val="26"/>
              </w:rPr>
              <w:t>cầu</w:t>
            </w:r>
            <w:proofErr w:type="spellEnd"/>
            <w:r w:rsidRPr="004455C8">
              <w:rPr>
                <w:rFonts w:cs="Times New Roman"/>
                <w:szCs w:val="26"/>
              </w:rPr>
              <w:t xml:space="preserve"> </w:t>
            </w:r>
            <w:proofErr w:type="spellStart"/>
            <w:r w:rsidRPr="004455C8">
              <w:rPr>
                <w:rFonts w:cs="Times New Roman"/>
                <w:szCs w:val="26"/>
              </w:rPr>
              <w:t>rút</w:t>
            </w:r>
            <w:proofErr w:type="spellEnd"/>
            <w:r w:rsidRPr="004455C8">
              <w:rPr>
                <w:rFonts w:cs="Times New Roman"/>
                <w:szCs w:val="26"/>
              </w:rPr>
              <w:t xml:space="preserve"> </w:t>
            </w:r>
            <w:proofErr w:type="spellStart"/>
            <w:r w:rsidRPr="004455C8">
              <w:rPr>
                <w:rFonts w:cs="Times New Roman"/>
                <w:szCs w:val="26"/>
              </w:rPr>
              <w:t>tiền</w:t>
            </w:r>
            <w:proofErr w:type="spellEnd"/>
          </w:p>
        </w:tc>
        <w:tc>
          <w:tcPr>
            <w:tcW w:w="1958" w:type="dxa"/>
            <w:vAlign w:val="center"/>
          </w:tcPr>
          <w:p w14:paraId="3B1C61DD" w14:textId="77777777" w:rsidR="009B59E2" w:rsidRPr="004455C8" w:rsidRDefault="00000000" w:rsidP="004455C8">
            <w:pPr>
              <w:jc w:val="center"/>
              <w:rPr>
                <w:rFonts w:cs="Times New Roman"/>
                <w:szCs w:val="26"/>
              </w:rPr>
            </w:pPr>
            <w:r w:rsidRPr="004455C8">
              <w:rPr>
                <w:rFonts w:cs="Times New Roman"/>
                <w:szCs w:val="26"/>
              </w:rPr>
              <w:t>Users, Providers, Services, Bookings, Reviews, Payments</w:t>
            </w:r>
          </w:p>
        </w:tc>
        <w:tc>
          <w:tcPr>
            <w:tcW w:w="2744" w:type="dxa"/>
            <w:vAlign w:val="center"/>
          </w:tcPr>
          <w:p w14:paraId="4AE32820" w14:textId="77777777" w:rsidR="009B59E2" w:rsidRPr="004455C8" w:rsidRDefault="00000000" w:rsidP="00570560">
            <w:pPr>
              <w:rPr>
                <w:rFonts w:cs="Times New Roman"/>
                <w:szCs w:val="26"/>
              </w:rPr>
            </w:pP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r w:rsidRPr="004455C8">
              <w:rPr>
                <w:rFonts w:cs="Times New Roman"/>
                <w:szCs w:val="26"/>
              </w:rPr>
              <w:t xml:space="preserve"> </w:t>
            </w:r>
            <w:proofErr w:type="spellStart"/>
            <w:r w:rsidRPr="004455C8">
              <w:rPr>
                <w:rFonts w:cs="Times New Roman"/>
                <w:szCs w:val="26"/>
              </w:rPr>
              <w:t>hệ</w:t>
            </w:r>
            <w:proofErr w:type="spellEnd"/>
            <w:r w:rsidRPr="004455C8">
              <w:rPr>
                <w:rFonts w:cs="Times New Roman"/>
                <w:szCs w:val="26"/>
              </w:rPr>
              <w:t xml:space="preserve"> </w:t>
            </w:r>
            <w:proofErr w:type="spellStart"/>
            <w:r w:rsidRPr="004455C8">
              <w:rPr>
                <w:rFonts w:cs="Times New Roman"/>
                <w:szCs w:val="26"/>
              </w:rPr>
              <w:t>thống</w:t>
            </w:r>
            <w:proofErr w:type="spellEnd"/>
            <w:r w:rsidRPr="004455C8">
              <w:rPr>
                <w:rFonts w:cs="Times New Roman"/>
                <w:szCs w:val="26"/>
              </w:rPr>
              <w:t xml:space="preserve"> </w:t>
            </w:r>
            <w:proofErr w:type="spellStart"/>
            <w:r w:rsidRPr="004455C8">
              <w:rPr>
                <w:rFonts w:cs="Times New Roman"/>
                <w:szCs w:val="26"/>
              </w:rPr>
              <w:t>được</w:t>
            </w:r>
            <w:proofErr w:type="spellEnd"/>
            <w:r w:rsidRPr="004455C8">
              <w:rPr>
                <w:rFonts w:cs="Times New Roman"/>
                <w:szCs w:val="26"/>
              </w:rPr>
              <w:t xml:space="preserve"> </w:t>
            </w:r>
            <w:proofErr w:type="spellStart"/>
            <w:r w:rsidRPr="004455C8">
              <w:rPr>
                <w:rFonts w:cs="Times New Roman"/>
                <w:szCs w:val="26"/>
              </w:rPr>
              <w:t>kiểm</w:t>
            </w:r>
            <w:proofErr w:type="spellEnd"/>
            <w:r w:rsidRPr="004455C8">
              <w:rPr>
                <w:rFonts w:cs="Times New Roman"/>
                <w:szCs w:val="26"/>
              </w:rPr>
              <w:t xml:space="preserve"> </w:t>
            </w:r>
            <w:proofErr w:type="spellStart"/>
            <w:r w:rsidRPr="004455C8">
              <w:rPr>
                <w:rFonts w:cs="Times New Roman"/>
                <w:szCs w:val="26"/>
              </w:rPr>
              <w:t>soát</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thống</w:t>
            </w:r>
            <w:proofErr w:type="spellEnd"/>
            <w:r w:rsidRPr="004455C8">
              <w:rPr>
                <w:rFonts w:cs="Times New Roman"/>
                <w:szCs w:val="26"/>
              </w:rPr>
              <w:t xml:space="preserve"> </w:t>
            </w:r>
            <w:proofErr w:type="spellStart"/>
            <w:r w:rsidRPr="004455C8">
              <w:rPr>
                <w:rFonts w:cs="Times New Roman"/>
                <w:szCs w:val="26"/>
              </w:rPr>
              <w:t>kê</w:t>
            </w:r>
            <w:proofErr w:type="spellEnd"/>
          </w:p>
        </w:tc>
      </w:tr>
      <w:tr w:rsidR="009B59E2" w:rsidRPr="004455C8" w14:paraId="2209DC1F" w14:textId="77777777" w:rsidTr="00810D9F">
        <w:trPr>
          <w:jc w:val="center"/>
        </w:trPr>
        <w:tc>
          <w:tcPr>
            <w:tcW w:w="1620" w:type="dxa"/>
            <w:vAlign w:val="center"/>
          </w:tcPr>
          <w:p w14:paraId="6697AF08" w14:textId="77777777" w:rsidR="009B59E2" w:rsidRPr="004455C8" w:rsidRDefault="00000000" w:rsidP="00570560">
            <w:pPr>
              <w:rPr>
                <w:rFonts w:cs="Times New Roman"/>
                <w:szCs w:val="26"/>
              </w:rPr>
            </w:pPr>
            <w:proofErr w:type="spellStart"/>
            <w:r w:rsidRPr="004455C8">
              <w:rPr>
                <w:rFonts w:cs="Times New Roman"/>
                <w:szCs w:val="26"/>
              </w:rPr>
              <w:t>Hệ</w:t>
            </w:r>
            <w:proofErr w:type="spellEnd"/>
            <w:r w:rsidRPr="004455C8">
              <w:rPr>
                <w:rFonts w:cs="Times New Roman"/>
                <w:szCs w:val="26"/>
              </w:rPr>
              <w:t xml:space="preserve"> </w:t>
            </w:r>
            <w:proofErr w:type="spellStart"/>
            <w:r w:rsidRPr="004455C8">
              <w:rPr>
                <w:rFonts w:cs="Times New Roman"/>
                <w:szCs w:val="26"/>
              </w:rPr>
              <w:t>thống</w:t>
            </w:r>
            <w:proofErr w:type="spellEnd"/>
          </w:p>
        </w:tc>
        <w:tc>
          <w:tcPr>
            <w:tcW w:w="3082" w:type="dxa"/>
            <w:vAlign w:val="center"/>
          </w:tcPr>
          <w:p w14:paraId="6422B519" w14:textId="77777777" w:rsidR="009B59E2" w:rsidRPr="004455C8" w:rsidRDefault="00000000" w:rsidP="004455C8">
            <w:pPr>
              <w:rPr>
                <w:rFonts w:cs="Times New Roman"/>
                <w:szCs w:val="26"/>
              </w:rPr>
            </w:pPr>
            <w:proofErr w:type="spellStart"/>
            <w:r w:rsidRPr="004455C8">
              <w:rPr>
                <w:rFonts w:cs="Times New Roman"/>
                <w:szCs w:val="26"/>
              </w:rPr>
              <w:t>Xác</w:t>
            </w:r>
            <w:proofErr w:type="spellEnd"/>
            <w:r w:rsidRPr="004455C8">
              <w:rPr>
                <w:rFonts w:cs="Times New Roman"/>
                <w:szCs w:val="26"/>
              </w:rPr>
              <w:t xml:space="preserve"> </w:t>
            </w:r>
            <w:proofErr w:type="spellStart"/>
            <w:r w:rsidRPr="004455C8">
              <w:rPr>
                <w:rFonts w:cs="Times New Roman"/>
                <w:szCs w:val="26"/>
              </w:rPr>
              <w:t>thực</w:t>
            </w:r>
            <w:proofErr w:type="spellEnd"/>
            <w:r w:rsidRPr="004455C8">
              <w:rPr>
                <w:rFonts w:cs="Times New Roman"/>
                <w:szCs w:val="26"/>
              </w:rPr>
              <w:t xml:space="preserve">, </w:t>
            </w:r>
            <w:proofErr w:type="spellStart"/>
            <w:r w:rsidRPr="004455C8">
              <w:rPr>
                <w:rFonts w:cs="Times New Roman"/>
                <w:szCs w:val="26"/>
              </w:rPr>
              <w:t>kiểm</w:t>
            </w:r>
            <w:proofErr w:type="spellEnd"/>
            <w:r w:rsidRPr="004455C8">
              <w:rPr>
                <w:rFonts w:cs="Times New Roman"/>
                <w:szCs w:val="26"/>
              </w:rPr>
              <w:t xml:space="preserve"> </w:t>
            </w:r>
            <w:proofErr w:type="spellStart"/>
            <w:r w:rsidRPr="004455C8">
              <w:rPr>
                <w:rFonts w:cs="Times New Roman"/>
                <w:szCs w:val="26"/>
              </w:rPr>
              <w:t>tra</w:t>
            </w:r>
            <w:proofErr w:type="spellEnd"/>
            <w:r w:rsidRPr="004455C8">
              <w:rPr>
                <w:rFonts w:cs="Times New Roman"/>
                <w:szCs w:val="26"/>
              </w:rPr>
              <w:t xml:space="preserve"> </w:t>
            </w: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r w:rsidRPr="004455C8">
              <w:rPr>
                <w:rFonts w:cs="Times New Roman"/>
                <w:szCs w:val="26"/>
              </w:rPr>
              <w:t xml:space="preserve">, </w:t>
            </w:r>
            <w:proofErr w:type="spellStart"/>
            <w:r w:rsidRPr="004455C8">
              <w:rPr>
                <w:rFonts w:cs="Times New Roman"/>
                <w:szCs w:val="26"/>
              </w:rPr>
              <w:t>ghi</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trả</w:t>
            </w:r>
            <w:proofErr w:type="spellEnd"/>
            <w:r w:rsidRPr="004455C8">
              <w:rPr>
                <w:rFonts w:cs="Times New Roman"/>
                <w:szCs w:val="26"/>
              </w:rPr>
              <w:t xml:space="preserve"> </w:t>
            </w:r>
            <w:proofErr w:type="spellStart"/>
            <w:r w:rsidRPr="004455C8">
              <w:rPr>
                <w:rFonts w:cs="Times New Roman"/>
                <w:szCs w:val="26"/>
              </w:rPr>
              <w:t>kết</w:t>
            </w:r>
            <w:proofErr w:type="spellEnd"/>
            <w:r w:rsidRPr="004455C8">
              <w:rPr>
                <w:rFonts w:cs="Times New Roman"/>
                <w:szCs w:val="26"/>
              </w:rPr>
              <w:t xml:space="preserve"> </w:t>
            </w:r>
            <w:proofErr w:type="spellStart"/>
            <w:r w:rsidRPr="004455C8">
              <w:rPr>
                <w:rFonts w:cs="Times New Roman"/>
                <w:szCs w:val="26"/>
              </w:rPr>
              <w:t>quả</w:t>
            </w:r>
            <w:proofErr w:type="spellEnd"/>
            <w:r w:rsidRPr="004455C8">
              <w:rPr>
                <w:rFonts w:cs="Times New Roman"/>
                <w:szCs w:val="26"/>
              </w:rPr>
              <w:t xml:space="preserve"> API</w:t>
            </w:r>
          </w:p>
        </w:tc>
        <w:tc>
          <w:tcPr>
            <w:tcW w:w="1958" w:type="dxa"/>
            <w:vAlign w:val="center"/>
          </w:tcPr>
          <w:p w14:paraId="228A6F34" w14:textId="77777777" w:rsidR="009B59E2" w:rsidRPr="004455C8" w:rsidRDefault="00000000" w:rsidP="004455C8">
            <w:pPr>
              <w:jc w:val="center"/>
              <w:rPr>
                <w:rFonts w:cs="Times New Roman"/>
                <w:szCs w:val="26"/>
              </w:rPr>
            </w:pPr>
            <w:proofErr w:type="spellStart"/>
            <w:r w:rsidRPr="004455C8">
              <w:rPr>
                <w:rFonts w:cs="Times New Roman"/>
                <w:szCs w:val="26"/>
              </w:rPr>
              <w:t>Toàn</w:t>
            </w:r>
            <w:proofErr w:type="spellEnd"/>
            <w:r w:rsidRPr="004455C8">
              <w:rPr>
                <w:rFonts w:cs="Times New Roman"/>
                <w:szCs w:val="26"/>
              </w:rPr>
              <w:t xml:space="preserve"> </w:t>
            </w:r>
            <w:proofErr w:type="spellStart"/>
            <w:r w:rsidRPr="004455C8">
              <w:rPr>
                <w:rFonts w:cs="Times New Roman"/>
                <w:szCs w:val="26"/>
              </w:rPr>
              <w:t>bộ</w:t>
            </w:r>
            <w:proofErr w:type="spellEnd"/>
            <w:r w:rsidRPr="004455C8">
              <w:rPr>
                <w:rFonts w:cs="Times New Roman"/>
                <w:szCs w:val="26"/>
              </w:rPr>
              <w:t xml:space="preserve"> </w:t>
            </w:r>
            <w:proofErr w:type="spellStart"/>
            <w:r w:rsidRPr="004455C8">
              <w:rPr>
                <w:rFonts w:cs="Times New Roman"/>
                <w:szCs w:val="26"/>
              </w:rPr>
              <w:t>bảng</w:t>
            </w:r>
            <w:proofErr w:type="spellEnd"/>
            <w:r w:rsidRPr="004455C8">
              <w:rPr>
                <w:rFonts w:cs="Times New Roman"/>
                <w:szCs w:val="26"/>
              </w:rPr>
              <w:t xml:space="preserve"> </w:t>
            </w: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p>
        </w:tc>
        <w:tc>
          <w:tcPr>
            <w:tcW w:w="2744" w:type="dxa"/>
            <w:vAlign w:val="center"/>
          </w:tcPr>
          <w:p w14:paraId="33D8DFAE" w14:textId="77777777" w:rsidR="009B59E2" w:rsidRPr="004455C8" w:rsidRDefault="00000000" w:rsidP="00570560">
            <w:pPr>
              <w:rPr>
                <w:rFonts w:cs="Times New Roman"/>
                <w:szCs w:val="26"/>
              </w:rPr>
            </w:pPr>
            <w:proofErr w:type="spellStart"/>
            <w:r w:rsidRPr="004455C8">
              <w:rPr>
                <w:rFonts w:cs="Times New Roman"/>
                <w:szCs w:val="26"/>
              </w:rPr>
              <w:t>Phản</w:t>
            </w:r>
            <w:proofErr w:type="spellEnd"/>
            <w:r w:rsidRPr="004455C8">
              <w:rPr>
                <w:rFonts w:cs="Times New Roman"/>
                <w:szCs w:val="26"/>
              </w:rPr>
              <w:t xml:space="preserve"> </w:t>
            </w:r>
            <w:proofErr w:type="spellStart"/>
            <w:r w:rsidRPr="004455C8">
              <w:rPr>
                <w:rFonts w:cs="Times New Roman"/>
                <w:szCs w:val="26"/>
              </w:rPr>
              <w:t>hồi</w:t>
            </w:r>
            <w:proofErr w:type="spellEnd"/>
            <w:r w:rsidRPr="004455C8">
              <w:rPr>
                <w:rFonts w:cs="Times New Roman"/>
                <w:szCs w:val="26"/>
              </w:rPr>
              <w:t xml:space="preserve"> JSON </w:t>
            </w:r>
            <w:proofErr w:type="spellStart"/>
            <w:r w:rsidRPr="004455C8">
              <w:rPr>
                <w:rFonts w:cs="Times New Roman"/>
                <w:szCs w:val="26"/>
              </w:rPr>
              <w:t>hoặc</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diện</w:t>
            </w:r>
            <w:proofErr w:type="spellEnd"/>
            <w:r w:rsidRPr="004455C8">
              <w:rPr>
                <w:rFonts w:cs="Times New Roman"/>
                <w:szCs w:val="26"/>
              </w:rPr>
              <w:t xml:space="preserve"> HTML </w:t>
            </w:r>
            <w:proofErr w:type="spellStart"/>
            <w:r w:rsidRPr="004455C8">
              <w:rPr>
                <w:rFonts w:cs="Times New Roman"/>
                <w:szCs w:val="26"/>
              </w:rPr>
              <w:t>cho</w:t>
            </w:r>
            <w:proofErr w:type="spellEnd"/>
            <w:r w:rsidRPr="004455C8">
              <w:rPr>
                <w:rFonts w:cs="Times New Roman"/>
                <w:szCs w:val="26"/>
              </w:rPr>
              <w:t xml:space="preserve"> </w:t>
            </w:r>
            <w:proofErr w:type="spellStart"/>
            <w:r w:rsidRPr="004455C8">
              <w:rPr>
                <w:rFonts w:cs="Times New Roman"/>
                <w:szCs w:val="26"/>
              </w:rPr>
              <w:t>người</w:t>
            </w:r>
            <w:proofErr w:type="spellEnd"/>
            <w:r w:rsidRPr="004455C8">
              <w:rPr>
                <w:rFonts w:cs="Times New Roman"/>
                <w:szCs w:val="26"/>
              </w:rPr>
              <w:t xml:space="preserve"> </w:t>
            </w:r>
            <w:proofErr w:type="spellStart"/>
            <w:r w:rsidRPr="004455C8">
              <w:rPr>
                <w:rFonts w:cs="Times New Roman"/>
                <w:szCs w:val="26"/>
              </w:rPr>
              <w:t>dùng</w:t>
            </w:r>
            <w:proofErr w:type="spellEnd"/>
          </w:p>
        </w:tc>
      </w:tr>
    </w:tbl>
    <w:p w14:paraId="6F4E56CB" w14:textId="77777777" w:rsidR="005460F9" w:rsidRPr="00570560" w:rsidRDefault="005460F9" w:rsidP="00570560">
      <w:pPr>
        <w:spacing w:after="120" w:line="240" w:lineRule="auto"/>
        <w:jc w:val="both"/>
        <w:rPr>
          <w:rFonts w:cs="Times New Roman"/>
        </w:rPr>
      </w:pPr>
    </w:p>
    <w:p w14:paraId="2B64992B" w14:textId="77777777" w:rsidR="009B59E2" w:rsidRPr="00570560" w:rsidRDefault="00000000" w:rsidP="002D0C6D">
      <w:pPr>
        <w:spacing w:after="120" w:line="240" w:lineRule="auto"/>
        <w:ind w:left="180" w:firstLine="450"/>
        <w:jc w:val="both"/>
        <w:rPr>
          <w:rFonts w:cs="Times New Roman"/>
        </w:rPr>
      </w:pPr>
      <w:r w:rsidRPr="00570560">
        <w:rPr>
          <w:rFonts w:cs="Times New Roman"/>
        </w:rPr>
        <w:t xml:space="preserve">Module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phần</w:t>
      </w:r>
      <w:proofErr w:type="spellEnd"/>
      <w:r w:rsidRPr="00570560">
        <w:rPr>
          <w:rFonts w:cs="Times New Roman"/>
        </w:rPr>
        <w:t xml:space="preserve"> </w:t>
      </w:r>
      <w:proofErr w:type="spellStart"/>
      <w:r w:rsidRPr="00570560">
        <w:rPr>
          <w:rFonts w:cs="Times New Roman"/>
        </w:rPr>
        <w:t>bắt</w:t>
      </w:r>
      <w:proofErr w:type="spellEnd"/>
      <w:r w:rsidRPr="00570560">
        <w:rPr>
          <w:rFonts w:cs="Times New Roman"/>
        </w:rPr>
        <w:t xml:space="preserve"> </w:t>
      </w:r>
      <w:proofErr w:type="spellStart"/>
      <w:r w:rsidRPr="00570560">
        <w:rPr>
          <w:rFonts w:cs="Times New Roman"/>
        </w:rPr>
        <w:t>đầu</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tạo</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khoản</w:t>
      </w:r>
      <w:proofErr w:type="spellEnd"/>
      <w:r w:rsidRPr="00570560">
        <w:rPr>
          <w:rFonts w:cs="Times New Roman"/>
        </w:rPr>
        <w:t xml:space="preserve"> </w:t>
      </w:r>
      <w:proofErr w:type="spellStart"/>
      <w:r w:rsidRPr="00570560">
        <w:rPr>
          <w:rFonts w:cs="Times New Roman"/>
        </w:rPr>
        <w:t>bằng</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điện</w:t>
      </w:r>
      <w:proofErr w:type="spellEnd"/>
      <w:r w:rsidRPr="00570560">
        <w:rPr>
          <w:rFonts w:cs="Times New Roman"/>
        </w:rPr>
        <w:t xml:space="preserve"> </w:t>
      </w:r>
      <w:proofErr w:type="spellStart"/>
      <w:r w:rsidRPr="00570560">
        <w:rPr>
          <w:rFonts w:cs="Times New Roman"/>
        </w:rPr>
        <w:t>thoại</w:t>
      </w:r>
      <w:proofErr w:type="spellEnd"/>
      <w:r w:rsidRPr="00570560">
        <w:rPr>
          <w:rFonts w:cs="Times New Roman"/>
        </w:rPr>
        <w:t xml:space="preserve">, email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mật</w:t>
      </w:r>
      <w:proofErr w:type="spellEnd"/>
      <w:r w:rsidRPr="00570560">
        <w:rPr>
          <w:rFonts w:cs="Times New Roman"/>
        </w:rPr>
        <w:t xml:space="preserve"> </w:t>
      </w:r>
      <w:proofErr w:type="spellStart"/>
      <w:r w:rsidRPr="00570560">
        <w:rPr>
          <w:rFonts w:cs="Times New Roman"/>
        </w:rPr>
        <w:t>khẩu</w:t>
      </w:r>
      <w:proofErr w:type="spellEnd"/>
      <w:r w:rsidRPr="00570560">
        <w:rPr>
          <w:rFonts w:cs="Times New Roman"/>
        </w:rPr>
        <w:t xml:space="preserve">; </w:t>
      </w:r>
      <w:proofErr w:type="spellStart"/>
      <w:r w:rsidRPr="00570560">
        <w:rPr>
          <w:rFonts w:cs="Times New Roman"/>
        </w:rPr>
        <w:t>sau</w:t>
      </w:r>
      <w:proofErr w:type="spellEnd"/>
      <w:r w:rsidRPr="00570560">
        <w:rPr>
          <w:rFonts w:cs="Times New Roman"/>
        </w:rPr>
        <w:t xml:space="preserve"> </w:t>
      </w:r>
      <w:proofErr w:type="spellStart"/>
      <w:r w:rsidRPr="00570560">
        <w:rPr>
          <w:rFonts w:cs="Times New Roman"/>
        </w:rPr>
        <w:t>đó</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cá</w:t>
      </w:r>
      <w:proofErr w:type="spellEnd"/>
      <w:r w:rsidRPr="00570560">
        <w:rPr>
          <w:rFonts w:cs="Times New Roman"/>
        </w:rPr>
        <w:t xml:space="preserve"> </w:t>
      </w:r>
      <w:proofErr w:type="spellStart"/>
      <w:r w:rsidRPr="00570560">
        <w:rPr>
          <w:rFonts w:cs="Times New Roman"/>
        </w:rPr>
        <w:t>nhân</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hồ</w:t>
      </w:r>
      <w:proofErr w:type="spellEnd"/>
      <w:r w:rsidRPr="00570560">
        <w:rPr>
          <w:rFonts w:cs="Times New Roman"/>
        </w:rPr>
        <w:t xml:space="preserve"> </w:t>
      </w:r>
      <w:proofErr w:type="spellStart"/>
      <w:r w:rsidRPr="00570560">
        <w:rPr>
          <w:rFonts w:cs="Times New Roman"/>
        </w:rPr>
        <w:t>sơ</w:t>
      </w:r>
      <w:proofErr w:type="spellEnd"/>
      <w:r w:rsidRPr="00570560">
        <w:rPr>
          <w:rFonts w:cs="Times New Roman"/>
        </w:rPr>
        <w:t xml:space="preserve">. Khi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chọn</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địa</w:t>
      </w:r>
      <w:proofErr w:type="spellEnd"/>
      <w:r w:rsidRPr="00570560">
        <w:rPr>
          <w:rFonts w:cs="Times New Roman"/>
        </w:rPr>
        <w:t xml:space="preserve"> </w:t>
      </w:r>
      <w:proofErr w:type="spellStart"/>
      <w:r w:rsidRPr="00570560">
        <w:rPr>
          <w:rFonts w:cs="Times New Roman"/>
        </w:rPr>
        <w:t>chỉ</w:t>
      </w:r>
      <w:proofErr w:type="spellEnd"/>
      <w:r w:rsidRPr="00570560">
        <w:rPr>
          <w:rFonts w:cs="Times New Roman"/>
        </w:rPr>
        <w:t xml:space="preserve">,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gian</w:t>
      </w:r>
      <w:proofErr w:type="spellEnd"/>
      <w:r w:rsidRPr="00570560">
        <w:rPr>
          <w:rFonts w:cs="Times New Roman"/>
        </w:rPr>
        <w:t xml:space="preserve"> </w:t>
      </w:r>
      <w:proofErr w:type="spellStart"/>
      <w:r w:rsidRPr="00570560">
        <w:rPr>
          <w:rFonts w:cs="Times New Roman"/>
        </w:rPr>
        <w:t>mong</w:t>
      </w:r>
      <w:proofErr w:type="spellEnd"/>
      <w:r w:rsidRPr="00570560">
        <w:rPr>
          <w:rFonts w:cs="Times New Roman"/>
        </w:rPr>
        <w:t xml:space="preserve"> </w:t>
      </w:r>
      <w:proofErr w:type="spellStart"/>
      <w:r w:rsidRPr="00570560">
        <w:rPr>
          <w:rFonts w:cs="Times New Roman"/>
        </w:rPr>
        <w:t>muốn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chú</w:t>
      </w:r>
      <w:proofErr w:type="spellEnd"/>
      <w:r w:rsidRPr="00570560">
        <w:rPr>
          <w:rFonts w:cs="Times New Roman"/>
        </w:rPr>
        <w:t xml:space="preserve"> </w:t>
      </w:r>
      <w:proofErr w:type="spellStart"/>
      <w:r w:rsidRPr="00570560">
        <w:rPr>
          <w:rFonts w:cs="Times New Roman"/>
        </w:rPr>
        <w:t>cụ</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chuẩn</w:t>
      </w:r>
      <w:proofErr w:type="spellEnd"/>
      <w:r w:rsidRPr="00570560">
        <w:rPr>
          <w:rFonts w:cs="Times New Roman"/>
        </w:rPr>
        <w:t xml:space="preserve"> </w:t>
      </w:r>
      <w:proofErr w:type="spellStart"/>
      <w:r w:rsidRPr="00570560">
        <w:rPr>
          <w:rFonts w:cs="Times New Roman"/>
        </w:rPr>
        <w:t>bị</w:t>
      </w:r>
      <w:proofErr w:type="spellEnd"/>
      <w:r w:rsidRPr="00570560">
        <w:rPr>
          <w:rFonts w:cs="Times New Roman"/>
        </w:rPr>
        <w:t xml:space="preserve"> </w:t>
      </w:r>
      <w:proofErr w:type="spellStart"/>
      <w:r w:rsidRPr="00570560">
        <w:rPr>
          <w:rFonts w:cs="Times New Roman"/>
        </w:rPr>
        <w:t>trước</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công</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w:t>
      </w:r>
    </w:p>
    <w:p w14:paraId="4D54BDFE" w14:textId="77777777" w:rsidR="009B59E2" w:rsidRPr="00570560" w:rsidRDefault="00000000" w:rsidP="002D0C6D">
      <w:pPr>
        <w:spacing w:after="120" w:line="240" w:lineRule="auto"/>
        <w:ind w:left="180" w:firstLine="450"/>
        <w:jc w:val="both"/>
        <w:rPr>
          <w:rFonts w:cs="Times New Roman"/>
        </w:rPr>
      </w:pPr>
      <w:r w:rsidRPr="00570560">
        <w:rPr>
          <w:rFonts w:cs="Times New Roman"/>
        </w:rPr>
        <w:t xml:space="preserve">Module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tập</w:t>
      </w:r>
      <w:proofErr w:type="spellEnd"/>
      <w:r w:rsidRPr="00570560">
        <w:rPr>
          <w:rFonts w:cs="Times New Roman"/>
        </w:rPr>
        <w:t xml:space="preserve"> </w:t>
      </w:r>
      <w:proofErr w:type="spellStart"/>
      <w:r w:rsidRPr="00570560">
        <w:rPr>
          <w:rFonts w:cs="Times New Roman"/>
        </w:rPr>
        <w:t>trung</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w:t>
      </w:r>
      <w:proofErr w:type="spellStart"/>
      <w:r w:rsidRPr="00570560">
        <w:rPr>
          <w:rFonts w:cs="Times New Roman"/>
        </w:rPr>
        <w:t>quá</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tiếp</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Sau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ký</w:t>
      </w:r>
      <w:proofErr w:type="spellEnd"/>
      <w:r w:rsidRPr="00570560">
        <w:rPr>
          <w:rFonts w:cs="Times New Roman"/>
        </w:rPr>
        <w:t xml:space="preserve"> </w:t>
      </w:r>
      <w:proofErr w:type="spellStart"/>
      <w:r w:rsidRPr="00570560">
        <w:rPr>
          <w:rFonts w:cs="Times New Roman"/>
        </w:rPr>
        <w:t>làm</w:t>
      </w:r>
      <w:proofErr w:type="spellEnd"/>
      <w:r w:rsidRPr="00570560">
        <w:rPr>
          <w:rFonts w:cs="Times New Roman"/>
        </w:rPr>
        <w:t xml:space="preserve"> </w:t>
      </w:r>
      <w:proofErr w:type="spellStart"/>
      <w:r w:rsidRPr="00570560">
        <w:rPr>
          <w:rFonts w:cs="Times New Roman"/>
        </w:rPr>
        <w:t>nhà</w:t>
      </w:r>
      <w:proofErr w:type="spellEnd"/>
      <w:r w:rsidRPr="00570560">
        <w:rPr>
          <w:rFonts w:cs="Times New Roman"/>
        </w:rPr>
        <w:t xml:space="preserve">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xác</w:t>
      </w:r>
      <w:proofErr w:type="spellEnd"/>
      <w:r w:rsidRPr="00570560">
        <w:rPr>
          <w:rFonts w:cs="Times New Roman"/>
        </w:rPr>
        <w:t xml:space="preserve"> </w:t>
      </w:r>
      <w:proofErr w:type="spellStart"/>
      <w:r w:rsidRPr="00570560">
        <w:rPr>
          <w:rFonts w:cs="Times New Roman"/>
        </w:rPr>
        <w:t>minh</w:t>
      </w:r>
      <w:proofErr w:type="spellEnd"/>
      <w:r w:rsidRPr="00570560">
        <w:rPr>
          <w:rFonts w:cs="Times New Roman"/>
        </w:rPr>
        <w:t xml:space="preserve"> </w:t>
      </w:r>
      <w:proofErr w:type="spellStart"/>
      <w:r w:rsidRPr="00570560">
        <w:rPr>
          <w:rFonts w:cs="Times New Roman"/>
        </w:rPr>
        <w:t>trước</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hoạt</w:t>
      </w:r>
      <w:proofErr w:type="spellEnd"/>
      <w:r w:rsidRPr="00570560">
        <w:rPr>
          <w:rFonts w:cs="Times New Roman"/>
        </w:rPr>
        <w:t xml:space="preserve"> </w:t>
      </w:r>
      <w:proofErr w:type="spellStart"/>
      <w:r w:rsidRPr="00570560">
        <w:rPr>
          <w:rFonts w:cs="Times New Roman"/>
        </w:rPr>
        <w:t>động</w:t>
      </w:r>
      <w:proofErr w:type="spellEnd"/>
      <w:r w:rsidRPr="00570560">
        <w:rPr>
          <w:rFonts w:cs="Times New Roman"/>
        </w:rPr>
        <w:t xml:space="preserve">. Khi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lastRenderedPageBreak/>
        <w:t>có</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mới</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danh</w:t>
      </w:r>
      <w:proofErr w:type="spellEnd"/>
      <w:r w:rsidRPr="00570560">
        <w:rPr>
          <w:rFonts w:cs="Times New Roman"/>
        </w:rPr>
        <w:t xml:space="preserve"> </w:t>
      </w:r>
      <w:proofErr w:type="spellStart"/>
      <w:r w:rsidRPr="00570560">
        <w:rPr>
          <w:rFonts w:cs="Times New Roman"/>
        </w:rPr>
        <w:t>sách</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từ</w:t>
      </w:r>
      <w:proofErr w:type="spellEnd"/>
      <w:r w:rsidRPr="00570560">
        <w:rPr>
          <w:rFonts w:cs="Times New Roman"/>
        </w:rPr>
        <w:t xml:space="preserve"> accepted, </w:t>
      </w:r>
      <w:proofErr w:type="spellStart"/>
      <w:r w:rsidRPr="00570560">
        <w:rPr>
          <w:rFonts w:cs="Times New Roman"/>
        </w:rPr>
        <w:t>in_progress</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completed. Sau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điểm</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sẽ</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nâng</w:t>
      </w:r>
      <w:proofErr w:type="spellEnd"/>
      <w:r w:rsidRPr="00570560">
        <w:rPr>
          <w:rFonts w:cs="Times New Roman"/>
        </w:rPr>
        <w:t xml:space="preserve"> </w:t>
      </w:r>
      <w:proofErr w:type="spellStart"/>
      <w:r w:rsidRPr="00570560">
        <w:rPr>
          <w:rFonts w:cs="Times New Roman"/>
        </w:rPr>
        <w:t>cao</w:t>
      </w:r>
      <w:proofErr w:type="spellEnd"/>
      <w:r w:rsidRPr="00570560">
        <w:rPr>
          <w:rFonts w:cs="Times New Roman"/>
        </w:rPr>
        <w:t xml:space="preserve"> </w:t>
      </w:r>
      <w:proofErr w:type="spellStart"/>
      <w:r w:rsidRPr="00570560">
        <w:rPr>
          <w:rFonts w:cs="Times New Roman"/>
        </w:rPr>
        <w:t>uy</w:t>
      </w:r>
      <w:proofErr w:type="spellEnd"/>
      <w:r w:rsidRPr="00570560">
        <w:rPr>
          <w:rFonts w:cs="Times New Roman"/>
        </w:rPr>
        <w:t xml:space="preserve"> </w:t>
      </w:r>
      <w:proofErr w:type="spellStart"/>
      <w:r w:rsidRPr="00570560">
        <w:rPr>
          <w:rFonts w:cs="Times New Roman"/>
        </w:rPr>
        <w:t>tín</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w:t>
      </w:r>
    </w:p>
    <w:p w14:paraId="47099C07" w14:textId="77777777" w:rsidR="009B59E2" w:rsidRPr="00570560" w:rsidRDefault="00000000" w:rsidP="002D0C6D">
      <w:pPr>
        <w:spacing w:after="120" w:line="240" w:lineRule="auto"/>
        <w:ind w:left="180" w:firstLine="450"/>
        <w:jc w:val="both"/>
        <w:rPr>
          <w:rFonts w:cs="Times New Roman"/>
        </w:rPr>
      </w:pPr>
      <w:r w:rsidRPr="00570560">
        <w:rPr>
          <w:rFonts w:cs="Times New Roman"/>
        </w:rPr>
        <w:t xml:space="preserve">Module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giữ</w:t>
      </w:r>
      <w:proofErr w:type="spellEnd"/>
      <w:r w:rsidRPr="00570560">
        <w:rPr>
          <w:rFonts w:cs="Times New Roman"/>
        </w:rPr>
        <w:t xml:space="preserve"> </w:t>
      </w:r>
      <w:proofErr w:type="spellStart"/>
      <w:r w:rsidRPr="00570560">
        <w:rPr>
          <w:rFonts w:cs="Times New Roman"/>
        </w:rPr>
        <w:t>vai</w:t>
      </w:r>
      <w:proofErr w:type="spellEnd"/>
      <w:r w:rsidRPr="00570560">
        <w:rPr>
          <w:rFonts w:cs="Times New Roman"/>
        </w:rPr>
        <w:t xml:space="preserve"> </w:t>
      </w:r>
      <w:proofErr w:type="spellStart"/>
      <w:r w:rsidRPr="00570560">
        <w:rPr>
          <w:rFonts w:cs="Times New Roman"/>
        </w:rPr>
        <w:t>trò</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soát</w:t>
      </w:r>
      <w:proofErr w:type="spellEnd"/>
      <w:r w:rsidRPr="00570560">
        <w:rPr>
          <w:rFonts w:cs="Times New Roman"/>
        </w:rPr>
        <w:t xml:space="preserve"> </w:t>
      </w:r>
      <w:proofErr w:type="spellStart"/>
      <w:r w:rsidRPr="00570560">
        <w:rPr>
          <w:rFonts w:cs="Times New Roman"/>
        </w:rPr>
        <w:t>toàn</w:t>
      </w:r>
      <w:proofErr w:type="spellEnd"/>
      <w:r w:rsidRPr="00570560">
        <w:rPr>
          <w:rFonts w:cs="Times New Roman"/>
        </w:rPr>
        <w:t xml:space="preserve"> </w:t>
      </w:r>
      <w:proofErr w:type="spellStart"/>
      <w:r w:rsidRPr="00570560">
        <w:rPr>
          <w:rFonts w:cs="Times New Roman"/>
        </w:rPr>
        <w:t>bộ</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nền</w:t>
      </w:r>
      <w:proofErr w:type="spellEnd"/>
      <w:r w:rsidRPr="00570560">
        <w:rPr>
          <w:rFonts w:cs="Times New Roman"/>
        </w:rPr>
        <w:t xml:space="preserve"> </w:t>
      </w:r>
      <w:proofErr w:type="spellStart"/>
      <w:r w:rsidRPr="00570560">
        <w:rPr>
          <w:rFonts w:cs="Times New Roman"/>
        </w:rPr>
        <w:t>tảng</w:t>
      </w:r>
      <w:proofErr w:type="spellEnd"/>
      <w:r w:rsidRPr="00570560">
        <w:rPr>
          <w:rFonts w:cs="Times New Roman"/>
        </w:rPr>
        <w:t xml:space="preserve">. Quản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danh</w:t>
      </w:r>
      <w:proofErr w:type="spellEnd"/>
      <w:r w:rsidRPr="00570560">
        <w:rPr>
          <w:rFonts w:cs="Times New Roman"/>
        </w:rPr>
        <w:t xml:space="preserve"> </w:t>
      </w:r>
      <w:proofErr w:type="spellStart"/>
      <w:r w:rsidRPr="00570560">
        <w:rPr>
          <w:rFonts w:cs="Times New Roman"/>
        </w:rPr>
        <w:t>mục</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duyệt</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khóa</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dõi</w:t>
      </w:r>
      <w:proofErr w:type="spellEnd"/>
      <w:r w:rsidRPr="00570560">
        <w:rPr>
          <w:rFonts w:cs="Times New Roman"/>
        </w:rPr>
        <w:t xml:space="preserve"> booking,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yêu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rút</w:t>
      </w:r>
      <w:proofErr w:type="spellEnd"/>
      <w:r w:rsidRPr="00570560">
        <w:rPr>
          <w:rFonts w:cs="Times New Roman"/>
        </w:rPr>
        <w:t xml:space="preserve"> </w:t>
      </w:r>
      <w:proofErr w:type="spellStart"/>
      <w:r w:rsidRPr="00570560">
        <w:rPr>
          <w:rFonts w:cs="Times New Roman"/>
        </w:rPr>
        <w:t>tiền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sát</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kê</w:t>
      </w:r>
      <w:proofErr w:type="spellEnd"/>
      <w:r w:rsidRPr="00570560">
        <w:rPr>
          <w:rFonts w:cs="Times New Roman"/>
        </w:rPr>
        <w:t xml:space="preserve"> </w:t>
      </w:r>
      <w:proofErr w:type="spellStart"/>
      <w:r w:rsidRPr="00570560">
        <w:rPr>
          <w:rFonts w:cs="Times New Roman"/>
        </w:rPr>
        <w:t>tổng</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Đây</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phần</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trọng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vận</w:t>
      </w:r>
      <w:proofErr w:type="spellEnd"/>
      <w:r w:rsidRPr="00570560">
        <w:rPr>
          <w:rFonts w:cs="Times New Roman"/>
        </w:rPr>
        <w:t xml:space="preserve"> </w:t>
      </w:r>
      <w:proofErr w:type="spellStart"/>
      <w:r w:rsidRPr="00570560">
        <w:rPr>
          <w:rFonts w:cs="Times New Roman"/>
        </w:rPr>
        <w:t>hành</w:t>
      </w:r>
      <w:proofErr w:type="spellEnd"/>
      <w:r w:rsidRPr="00570560">
        <w:rPr>
          <w:rFonts w:cs="Times New Roman"/>
        </w:rPr>
        <w:t xml:space="preserve"> </w:t>
      </w:r>
      <w:proofErr w:type="spellStart"/>
      <w:r w:rsidRPr="00570560">
        <w:rPr>
          <w:rFonts w:cs="Times New Roman"/>
        </w:rPr>
        <w:t>ổn</w:t>
      </w:r>
      <w:proofErr w:type="spellEnd"/>
      <w:r w:rsidRPr="00570560">
        <w:rPr>
          <w:rFonts w:cs="Times New Roman"/>
        </w:rPr>
        <w:t xml:space="preserve"> </w:t>
      </w:r>
      <w:proofErr w:type="spellStart"/>
      <w:r w:rsidRPr="00570560">
        <w:rPr>
          <w:rFonts w:cs="Times New Roman"/>
        </w:rPr>
        <w:t>định</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môi</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tế</w:t>
      </w:r>
      <w:proofErr w:type="spellEnd"/>
      <w:r w:rsidRPr="00570560">
        <w:rPr>
          <w:rFonts w:cs="Times New Roman"/>
        </w:rPr>
        <w:t>.</w:t>
      </w:r>
    </w:p>
    <w:p w14:paraId="56B3A1D1" w14:textId="77777777" w:rsidR="009B59E2" w:rsidRPr="00570560" w:rsidRDefault="00000000" w:rsidP="00570560">
      <w:pPr>
        <w:pStyle w:val="Heading2"/>
        <w:spacing w:after="120" w:line="240" w:lineRule="auto"/>
        <w:jc w:val="both"/>
        <w:rPr>
          <w:rFonts w:ascii="Times New Roman" w:hAnsi="Times New Roman" w:cs="Times New Roman"/>
        </w:rPr>
      </w:pPr>
      <w:bookmarkStart w:id="144" w:name="_Toc228848476"/>
      <w:bookmarkStart w:id="145" w:name="_Toc228879980"/>
      <w:bookmarkStart w:id="146" w:name="_Toc229121083"/>
      <w:r w:rsidRPr="00570560">
        <w:rPr>
          <w:rFonts w:ascii="Times New Roman" w:hAnsi="Times New Roman" w:cs="Times New Roman"/>
        </w:rPr>
        <w:t xml:space="preserve">3.11. </w:t>
      </w:r>
      <w:proofErr w:type="spellStart"/>
      <w:r w:rsidRPr="00570560">
        <w:rPr>
          <w:rFonts w:ascii="Times New Roman" w:hAnsi="Times New Roman" w:cs="Times New Roman"/>
        </w:rPr>
        <w:t>Thiết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kế</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sở</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dữ</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liệu</w:t>
      </w:r>
      <w:proofErr w:type="spellEnd"/>
      <w:r w:rsidRPr="00570560">
        <w:rPr>
          <w:rFonts w:ascii="Times New Roman" w:hAnsi="Times New Roman" w:cs="Times New Roman"/>
        </w:rPr>
        <w:t xml:space="preserve"> chi </w:t>
      </w:r>
      <w:proofErr w:type="spellStart"/>
      <w:r w:rsidRPr="00570560">
        <w:rPr>
          <w:rFonts w:ascii="Times New Roman" w:hAnsi="Times New Roman" w:cs="Times New Roman"/>
        </w:rPr>
        <w:t>tiết</w:t>
      </w:r>
      <w:bookmarkEnd w:id="144"/>
      <w:bookmarkEnd w:id="145"/>
      <w:bookmarkEnd w:id="146"/>
      <w:proofErr w:type="spellEnd"/>
    </w:p>
    <w:p w14:paraId="59AC0B4B" w14:textId="7D1A95A5" w:rsidR="009B59E2" w:rsidRPr="001A4F11" w:rsidRDefault="00000000" w:rsidP="001A4F11">
      <w:pPr>
        <w:spacing w:after="120" w:line="240" w:lineRule="auto"/>
        <w:ind w:left="180" w:firstLine="360"/>
        <w:jc w:val="both"/>
        <w:rPr>
          <w:rFonts w:cs="Times New Roman"/>
        </w:rPr>
      </w:pP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NTDVHOME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đó</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liên</w:t>
      </w:r>
      <w:proofErr w:type="spellEnd"/>
      <w:r w:rsidRPr="00570560">
        <w:rPr>
          <w:rFonts w:cs="Times New Roman"/>
        </w:rPr>
        <w:t xml:space="preserve">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nhau</w:t>
      </w:r>
      <w:proofErr w:type="spellEnd"/>
      <w:r w:rsidRPr="00570560">
        <w:rPr>
          <w:rFonts w:cs="Times New Roman"/>
        </w:rPr>
        <w:t xml:space="preserve"> </w:t>
      </w:r>
      <w:proofErr w:type="spellStart"/>
      <w:r w:rsidRPr="00570560">
        <w:rPr>
          <w:rFonts w:cs="Times New Roman"/>
        </w:rPr>
        <w:t>bằng</w:t>
      </w:r>
      <w:proofErr w:type="spellEnd"/>
      <w:r w:rsidRPr="00570560">
        <w:rPr>
          <w:rFonts w:cs="Times New Roman"/>
        </w:rPr>
        <w:t xml:space="preserve"> </w:t>
      </w:r>
      <w:proofErr w:type="spellStart"/>
      <w:r w:rsidRPr="00570560">
        <w:rPr>
          <w:rFonts w:cs="Times New Roman"/>
        </w:rPr>
        <w:t>khóa</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khóa</w:t>
      </w:r>
      <w:proofErr w:type="spellEnd"/>
      <w:r w:rsidRPr="00570560">
        <w:rPr>
          <w:rFonts w:cs="Times New Roman"/>
        </w:rPr>
        <w:t xml:space="preserve"> </w:t>
      </w:r>
      <w:proofErr w:type="spellStart"/>
      <w:r w:rsidRPr="00570560">
        <w:rPr>
          <w:rFonts w:cs="Times New Roman"/>
        </w:rPr>
        <w:t>ngoại</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kế</w:t>
      </w:r>
      <w:proofErr w:type="spellEnd"/>
      <w:r w:rsidRPr="00570560">
        <w:rPr>
          <w:rFonts w:cs="Times New Roman"/>
        </w:rPr>
        <w:t xml:space="preserv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bài</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vì</w:t>
      </w:r>
      <w:proofErr w:type="spellEnd"/>
      <w:r w:rsidRPr="00570560">
        <w:rPr>
          <w:rFonts w:cs="Times New Roman"/>
        </w:rPr>
        <w:t xml:space="preserve"> </w:t>
      </w:r>
      <w:proofErr w:type="spellStart"/>
      <w:r w:rsidRPr="00570560">
        <w:rPr>
          <w:rFonts w:cs="Times New Roman"/>
        </w:rPr>
        <w:t>mỗi</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nhiều</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mỗi</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gắn</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phụ</w:t>
      </w:r>
      <w:proofErr w:type="spellEnd"/>
      <w:r w:rsidRPr="00570560">
        <w:rPr>
          <w:rFonts w:cs="Times New Roman"/>
        </w:rPr>
        <w:t xml:space="preserve"> </w:t>
      </w:r>
      <w:proofErr w:type="spellStart"/>
      <w:r w:rsidRPr="00570560">
        <w:rPr>
          <w:rFonts w:cs="Times New Roman"/>
        </w:rPr>
        <w:t>trách</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sau</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w:t>
      </w:r>
    </w:p>
    <w:tbl>
      <w:tblPr>
        <w:tblStyle w:val="ListTable3-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3009"/>
        <w:gridCol w:w="4090"/>
      </w:tblGrid>
      <w:tr w:rsidR="005B5AAB" w:rsidRPr="00C80687" w14:paraId="479AEF67" w14:textId="77777777" w:rsidTr="005B5AAB">
        <w:trPr>
          <w:cnfStyle w:val="100000000000" w:firstRow="1" w:lastRow="0" w:firstColumn="0" w:lastColumn="0" w:oddVBand="0" w:evenVBand="0" w:oddHBand="0" w:evenHBand="0" w:firstRowFirstColumn="0" w:firstRowLastColumn="0" w:lastRowFirstColumn="0" w:lastRowLastColumn="0"/>
          <w:trHeight w:val="44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1F0548A5" w14:textId="77777777" w:rsidR="005B5AAB" w:rsidRPr="00C80687" w:rsidRDefault="005B5AAB" w:rsidP="005B5AAB">
            <w:pPr>
              <w:jc w:val="center"/>
              <w:rPr>
                <w:rFonts w:cs="Times New Roman"/>
                <w:szCs w:val="26"/>
                <w:lang w:eastAsia="vi-VN"/>
              </w:rPr>
            </w:pPr>
            <w:proofErr w:type="spellStart"/>
            <w:r w:rsidRPr="00C80687">
              <w:rPr>
                <w:rFonts w:cs="Times New Roman"/>
                <w:szCs w:val="26"/>
                <w:lang w:eastAsia="vi-VN"/>
              </w:rPr>
              <w:t>Bảng</w:t>
            </w:r>
            <w:proofErr w:type="spellEnd"/>
          </w:p>
        </w:tc>
        <w:tc>
          <w:tcPr>
            <w:tcW w:w="3009" w:type="dxa"/>
            <w:vAlign w:val="center"/>
            <w:hideMark/>
          </w:tcPr>
          <w:p w14:paraId="28C0B497" w14:textId="77777777" w:rsidR="005B5AAB" w:rsidRPr="00C80687" w:rsidRDefault="005B5AAB" w:rsidP="00C01878">
            <w:pPr>
              <w:cnfStyle w:val="100000000000" w:firstRow="1" w:lastRow="0" w:firstColumn="0" w:lastColumn="0" w:oddVBand="0" w:evenVBand="0" w:oddHBand="0"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Vai </w:t>
            </w:r>
            <w:proofErr w:type="spellStart"/>
            <w:r w:rsidRPr="00C80687">
              <w:rPr>
                <w:rFonts w:cs="Times New Roman"/>
                <w:szCs w:val="26"/>
                <w:lang w:eastAsia="vi-VN"/>
              </w:rPr>
              <w:t>trò</w:t>
            </w:r>
            <w:proofErr w:type="spellEnd"/>
            <w:r w:rsidRPr="00C80687">
              <w:rPr>
                <w:rFonts w:cs="Times New Roman"/>
                <w:szCs w:val="26"/>
                <w:lang w:eastAsia="vi-VN"/>
              </w:rPr>
              <w:t xml:space="preserve"> </w:t>
            </w:r>
            <w:proofErr w:type="spellStart"/>
            <w:r w:rsidRPr="00C80687">
              <w:rPr>
                <w:rFonts w:cs="Times New Roman"/>
                <w:szCs w:val="26"/>
                <w:lang w:eastAsia="vi-VN"/>
              </w:rPr>
              <w:t>trong</w:t>
            </w:r>
            <w:proofErr w:type="spellEnd"/>
            <w:r w:rsidRPr="00C80687">
              <w:rPr>
                <w:rFonts w:cs="Times New Roman"/>
                <w:szCs w:val="26"/>
                <w:lang w:eastAsia="vi-VN"/>
              </w:rPr>
              <w:t xml:space="preserve"> </w:t>
            </w:r>
            <w:proofErr w:type="spellStart"/>
            <w:r w:rsidRPr="00C80687">
              <w:rPr>
                <w:rFonts w:cs="Times New Roman"/>
                <w:szCs w:val="26"/>
                <w:lang w:eastAsia="vi-VN"/>
              </w:rPr>
              <w:t>hệ</w:t>
            </w:r>
            <w:proofErr w:type="spellEnd"/>
            <w:r w:rsidRPr="00C80687">
              <w:rPr>
                <w:rFonts w:cs="Times New Roman"/>
                <w:szCs w:val="26"/>
                <w:lang w:eastAsia="vi-VN"/>
              </w:rPr>
              <w:t xml:space="preserve"> </w:t>
            </w:r>
            <w:proofErr w:type="spellStart"/>
            <w:r w:rsidRPr="00C80687">
              <w:rPr>
                <w:rFonts w:cs="Times New Roman"/>
                <w:szCs w:val="26"/>
                <w:lang w:eastAsia="vi-VN"/>
              </w:rPr>
              <w:t>thống</w:t>
            </w:r>
            <w:proofErr w:type="spellEnd"/>
          </w:p>
        </w:tc>
        <w:tc>
          <w:tcPr>
            <w:tcW w:w="4090" w:type="dxa"/>
            <w:vAlign w:val="center"/>
            <w:hideMark/>
          </w:tcPr>
          <w:p w14:paraId="03DCC5BF" w14:textId="77777777" w:rsidR="005B5AAB" w:rsidRPr="00C80687" w:rsidRDefault="005B5AAB" w:rsidP="00C01878">
            <w:pPr>
              <w:cnfStyle w:val="100000000000" w:firstRow="1" w:lastRow="0" w:firstColumn="0" w:lastColumn="0" w:oddVBand="0" w:evenVBand="0" w:oddHBand="0" w:evenHBand="0" w:firstRowFirstColumn="0" w:firstRowLastColumn="0" w:lastRowFirstColumn="0" w:lastRowLastColumn="0"/>
              <w:rPr>
                <w:rFonts w:cs="Times New Roman"/>
                <w:szCs w:val="26"/>
                <w:lang w:eastAsia="vi-VN"/>
              </w:rPr>
            </w:pPr>
            <w:proofErr w:type="spellStart"/>
            <w:r w:rsidRPr="00C80687">
              <w:rPr>
                <w:rFonts w:cs="Times New Roman"/>
                <w:szCs w:val="26"/>
                <w:lang w:eastAsia="vi-VN"/>
              </w:rPr>
              <w:t>Một</w:t>
            </w:r>
            <w:proofErr w:type="spellEnd"/>
            <w:r w:rsidRPr="00C80687">
              <w:rPr>
                <w:rFonts w:cs="Times New Roman"/>
                <w:szCs w:val="26"/>
                <w:lang w:eastAsia="vi-VN"/>
              </w:rPr>
              <w:t xml:space="preserve"> </w:t>
            </w:r>
            <w:proofErr w:type="spellStart"/>
            <w:r w:rsidRPr="00C80687">
              <w:rPr>
                <w:rFonts w:cs="Times New Roman"/>
                <w:szCs w:val="26"/>
                <w:lang w:eastAsia="vi-VN"/>
              </w:rPr>
              <w:t>số</w:t>
            </w:r>
            <w:proofErr w:type="spellEnd"/>
            <w:r w:rsidRPr="00C80687">
              <w:rPr>
                <w:rFonts w:cs="Times New Roman"/>
                <w:szCs w:val="26"/>
                <w:lang w:eastAsia="vi-VN"/>
              </w:rPr>
              <w:t xml:space="preserve"> </w:t>
            </w:r>
            <w:proofErr w:type="spellStart"/>
            <w:r w:rsidRPr="00C80687">
              <w:rPr>
                <w:rFonts w:cs="Times New Roman"/>
                <w:szCs w:val="26"/>
                <w:lang w:eastAsia="vi-VN"/>
              </w:rPr>
              <w:t>trường</w:t>
            </w:r>
            <w:proofErr w:type="spellEnd"/>
            <w:r w:rsidRPr="00C80687">
              <w:rPr>
                <w:rFonts w:cs="Times New Roman"/>
                <w:szCs w:val="26"/>
                <w:lang w:eastAsia="vi-VN"/>
              </w:rPr>
              <w:t xml:space="preserve"> </w:t>
            </w:r>
            <w:proofErr w:type="spellStart"/>
            <w:r w:rsidRPr="00C80687">
              <w:rPr>
                <w:rFonts w:cs="Times New Roman"/>
                <w:szCs w:val="26"/>
                <w:lang w:eastAsia="vi-VN"/>
              </w:rPr>
              <w:t>tiêu</w:t>
            </w:r>
            <w:proofErr w:type="spellEnd"/>
            <w:r w:rsidRPr="00C80687">
              <w:rPr>
                <w:rFonts w:cs="Times New Roman"/>
                <w:szCs w:val="26"/>
                <w:lang w:eastAsia="vi-VN"/>
              </w:rPr>
              <w:t xml:space="preserve"> </w:t>
            </w:r>
            <w:proofErr w:type="spellStart"/>
            <w:r w:rsidRPr="00C80687">
              <w:rPr>
                <w:rFonts w:cs="Times New Roman"/>
                <w:szCs w:val="26"/>
                <w:lang w:eastAsia="vi-VN"/>
              </w:rPr>
              <w:t>biểu</w:t>
            </w:r>
            <w:proofErr w:type="spellEnd"/>
          </w:p>
        </w:tc>
      </w:tr>
      <w:tr w:rsidR="005B5AAB" w:rsidRPr="00C80687" w14:paraId="0657CFF4" w14:textId="77777777" w:rsidTr="005B5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1DDF130B" w14:textId="77777777" w:rsidR="005B5AAB" w:rsidRPr="00C80687" w:rsidRDefault="005B5AAB" w:rsidP="005B5AAB">
            <w:pPr>
              <w:jc w:val="center"/>
              <w:rPr>
                <w:rFonts w:cs="Times New Roman"/>
                <w:szCs w:val="26"/>
                <w:lang w:eastAsia="vi-VN"/>
              </w:rPr>
            </w:pPr>
            <w:r w:rsidRPr="00C80687">
              <w:rPr>
                <w:rFonts w:cs="Times New Roman"/>
                <w:szCs w:val="26"/>
                <w:lang w:eastAsia="vi-VN"/>
              </w:rPr>
              <w:t>Users</w:t>
            </w:r>
          </w:p>
        </w:tc>
        <w:tc>
          <w:tcPr>
            <w:tcW w:w="3009" w:type="dxa"/>
            <w:tcBorders>
              <w:top w:val="none" w:sz="0" w:space="0" w:color="auto"/>
              <w:bottom w:val="none" w:sz="0" w:space="0" w:color="auto"/>
            </w:tcBorders>
            <w:vAlign w:val="center"/>
            <w:hideMark/>
          </w:tcPr>
          <w:p w14:paraId="11EA518F" w14:textId="77777777" w:rsidR="005B5AAB" w:rsidRPr="00C80687" w:rsidRDefault="005B5AAB" w:rsidP="00C01878">
            <w:pPr>
              <w:cnfStyle w:val="000000100000" w:firstRow="0" w:lastRow="0" w:firstColumn="0" w:lastColumn="0" w:oddVBand="0" w:evenVBand="0" w:oddHBand="1"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Lưu </w:t>
            </w:r>
            <w:proofErr w:type="spellStart"/>
            <w:r w:rsidRPr="00C80687">
              <w:rPr>
                <w:rFonts w:cs="Times New Roman"/>
                <w:szCs w:val="26"/>
                <w:lang w:eastAsia="vi-VN"/>
              </w:rPr>
              <w:t>thông</w:t>
            </w:r>
            <w:proofErr w:type="spellEnd"/>
            <w:r w:rsidRPr="00C80687">
              <w:rPr>
                <w:rFonts w:cs="Times New Roman"/>
                <w:szCs w:val="26"/>
                <w:lang w:eastAsia="vi-VN"/>
              </w:rPr>
              <w:t xml:space="preserve"> tin </w:t>
            </w:r>
            <w:proofErr w:type="spellStart"/>
            <w:r w:rsidRPr="00C80687">
              <w:rPr>
                <w:rFonts w:cs="Times New Roman"/>
                <w:szCs w:val="26"/>
                <w:lang w:eastAsia="vi-VN"/>
              </w:rPr>
              <w:t>khách</w:t>
            </w:r>
            <w:proofErr w:type="spellEnd"/>
            <w:r w:rsidRPr="00C80687">
              <w:rPr>
                <w:rFonts w:cs="Times New Roman"/>
                <w:szCs w:val="26"/>
                <w:lang w:eastAsia="vi-VN"/>
              </w:rPr>
              <w:t xml:space="preserve"> </w:t>
            </w:r>
            <w:proofErr w:type="spellStart"/>
            <w:r w:rsidRPr="00C80687">
              <w:rPr>
                <w:rFonts w:cs="Times New Roman"/>
                <w:szCs w:val="26"/>
                <w:lang w:eastAsia="vi-VN"/>
              </w:rPr>
              <w:t>hàng</w:t>
            </w:r>
            <w:proofErr w:type="spellEnd"/>
            <w:r w:rsidRPr="00C80687">
              <w:rPr>
                <w:rFonts w:cs="Times New Roman"/>
                <w:szCs w:val="26"/>
                <w:lang w:eastAsia="vi-VN"/>
              </w:rPr>
              <w:t xml:space="preserve">, </w:t>
            </w:r>
            <w:proofErr w:type="spellStart"/>
            <w:r w:rsidRPr="00C80687">
              <w:rPr>
                <w:rFonts w:cs="Times New Roman"/>
                <w:szCs w:val="26"/>
                <w:lang w:eastAsia="vi-VN"/>
              </w:rPr>
              <w:t>quản</w:t>
            </w:r>
            <w:proofErr w:type="spellEnd"/>
            <w:r w:rsidRPr="00C80687">
              <w:rPr>
                <w:rFonts w:cs="Times New Roman"/>
                <w:szCs w:val="26"/>
                <w:lang w:eastAsia="vi-VN"/>
              </w:rPr>
              <w:t xml:space="preserve"> </w:t>
            </w:r>
            <w:proofErr w:type="spellStart"/>
            <w:r w:rsidRPr="00C80687">
              <w:rPr>
                <w:rFonts w:cs="Times New Roman"/>
                <w:szCs w:val="26"/>
                <w:lang w:eastAsia="vi-VN"/>
              </w:rPr>
              <w:t>trị</w:t>
            </w:r>
            <w:proofErr w:type="spellEnd"/>
            <w:r w:rsidRPr="00C80687">
              <w:rPr>
                <w:rFonts w:cs="Times New Roman"/>
                <w:szCs w:val="26"/>
                <w:lang w:eastAsia="vi-VN"/>
              </w:rPr>
              <w:t xml:space="preserve"> </w:t>
            </w:r>
            <w:proofErr w:type="spellStart"/>
            <w:r w:rsidRPr="00C80687">
              <w:rPr>
                <w:rFonts w:cs="Times New Roman"/>
                <w:szCs w:val="26"/>
                <w:lang w:eastAsia="vi-VN"/>
              </w:rPr>
              <w:t>viên</w:t>
            </w:r>
            <w:proofErr w:type="spellEnd"/>
            <w:r w:rsidRPr="00C80687">
              <w:rPr>
                <w:rFonts w:cs="Times New Roman"/>
                <w:szCs w:val="26"/>
                <w:lang w:eastAsia="vi-VN"/>
              </w:rPr>
              <w:t xml:space="preserve"> </w:t>
            </w:r>
            <w:proofErr w:type="spellStart"/>
            <w:r w:rsidRPr="00C80687">
              <w:rPr>
                <w:rFonts w:cs="Times New Roman"/>
                <w:szCs w:val="26"/>
                <w:lang w:eastAsia="vi-VN"/>
              </w:rPr>
              <w:t>sử</w:t>
            </w:r>
            <w:proofErr w:type="spellEnd"/>
            <w:r w:rsidRPr="00C80687">
              <w:rPr>
                <w:rFonts w:cs="Times New Roman"/>
                <w:szCs w:val="26"/>
                <w:lang w:eastAsia="vi-VN"/>
              </w:rPr>
              <w:t xml:space="preserve"> </w:t>
            </w:r>
            <w:proofErr w:type="spellStart"/>
            <w:r w:rsidRPr="00C80687">
              <w:rPr>
                <w:rFonts w:cs="Times New Roman"/>
                <w:szCs w:val="26"/>
                <w:lang w:eastAsia="vi-VN"/>
              </w:rPr>
              <w:t>dụng</w:t>
            </w:r>
            <w:proofErr w:type="spellEnd"/>
            <w:r w:rsidRPr="00C80687">
              <w:rPr>
                <w:rFonts w:cs="Times New Roman"/>
                <w:szCs w:val="26"/>
                <w:lang w:eastAsia="vi-VN"/>
              </w:rPr>
              <w:t xml:space="preserve"> </w:t>
            </w:r>
            <w:proofErr w:type="spellStart"/>
            <w:r w:rsidRPr="00C80687">
              <w:rPr>
                <w:rFonts w:cs="Times New Roman"/>
                <w:szCs w:val="26"/>
                <w:lang w:eastAsia="vi-VN"/>
              </w:rPr>
              <w:t>hệ</w:t>
            </w:r>
            <w:proofErr w:type="spellEnd"/>
            <w:r w:rsidRPr="00C80687">
              <w:rPr>
                <w:rFonts w:cs="Times New Roman"/>
                <w:szCs w:val="26"/>
                <w:lang w:eastAsia="vi-VN"/>
              </w:rPr>
              <w:t xml:space="preserve"> </w:t>
            </w:r>
            <w:proofErr w:type="spellStart"/>
            <w:r w:rsidRPr="00C80687">
              <w:rPr>
                <w:rFonts w:cs="Times New Roman"/>
                <w:szCs w:val="26"/>
                <w:lang w:eastAsia="vi-VN"/>
              </w:rPr>
              <w:t>thống</w:t>
            </w:r>
            <w:proofErr w:type="spellEnd"/>
          </w:p>
        </w:tc>
        <w:tc>
          <w:tcPr>
            <w:tcW w:w="4090" w:type="dxa"/>
            <w:tcBorders>
              <w:top w:val="none" w:sz="0" w:space="0" w:color="auto"/>
              <w:bottom w:val="none" w:sz="0" w:space="0" w:color="auto"/>
            </w:tcBorders>
            <w:vAlign w:val="center"/>
            <w:hideMark/>
          </w:tcPr>
          <w:p w14:paraId="65479624" w14:textId="77777777" w:rsidR="005B5AAB" w:rsidRPr="00C80687" w:rsidRDefault="005B5AAB" w:rsidP="00C01878">
            <w:pPr>
              <w:cnfStyle w:val="000000100000" w:firstRow="0" w:lastRow="0" w:firstColumn="0" w:lastColumn="0" w:oddVBand="0" w:evenVBand="0" w:oddHBand="1" w:evenHBand="0" w:firstRowFirstColumn="0" w:firstRowLastColumn="0" w:lastRowFirstColumn="0" w:lastRowLastColumn="0"/>
              <w:rPr>
                <w:rFonts w:cs="Times New Roman"/>
                <w:szCs w:val="26"/>
                <w:lang w:eastAsia="vi-VN"/>
              </w:rPr>
            </w:pPr>
            <w:proofErr w:type="spellStart"/>
            <w:r w:rsidRPr="00C80687">
              <w:rPr>
                <w:rFonts w:cs="Times New Roman"/>
                <w:szCs w:val="26"/>
                <w:lang w:eastAsia="vi-VN"/>
              </w:rPr>
              <w:t>user_id</w:t>
            </w:r>
            <w:proofErr w:type="spellEnd"/>
            <w:r w:rsidRPr="00C80687">
              <w:rPr>
                <w:rFonts w:cs="Times New Roman"/>
                <w:szCs w:val="26"/>
                <w:lang w:eastAsia="vi-VN"/>
              </w:rPr>
              <w:t xml:space="preserve">, </w:t>
            </w:r>
            <w:proofErr w:type="spellStart"/>
            <w:r w:rsidRPr="00C80687">
              <w:rPr>
                <w:rFonts w:cs="Times New Roman"/>
                <w:szCs w:val="26"/>
                <w:lang w:eastAsia="vi-VN"/>
              </w:rPr>
              <w:t>full_name</w:t>
            </w:r>
            <w:proofErr w:type="spellEnd"/>
            <w:r w:rsidRPr="00C80687">
              <w:rPr>
                <w:rFonts w:cs="Times New Roman"/>
                <w:szCs w:val="26"/>
                <w:lang w:eastAsia="vi-VN"/>
              </w:rPr>
              <w:t xml:space="preserve">, </w:t>
            </w:r>
            <w:proofErr w:type="spellStart"/>
            <w:r w:rsidRPr="00C80687">
              <w:rPr>
                <w:rFonts w:cs="Times New Roman"/>
                <w:szCs w:val="26"/>
                <w:lang w:eastAsia="vi-VN"/>
              </w:rPr>
              <w:t>phone_number</w:t>
            </w:r>
            <w:proofErr w:type="spellEnd"/>
            <w:r w:rsidRPr="00C80687">
              <w:rPr>
                <w:rFonts w:cs="Times New Roman"/>
                <w:szCs w:val="26"/>
                <w:lang w:eastAsia="vi-VN"/>
              </w:rPr>
              <w:t xml:space="preserve">, email, </w:t>
            </w:r>
            <w:proofErr w:type="spellStart"/>
            <w:r w:rsidRPr="00C80687">
              <w:rPr>
                <w:rFonts w:cs="Times New Roman"/>
                <w:szCs w:val="26"/>
                <w:lang w:eastAsia="vi-VN"/>
              </w:rPr>
              <w:t>password_hash</w:t>
            </w:r>
            <w:proofErr w:type="spellEnd"/>
            <w:r w:rsidRPr="00C80687">
              <w:rPr>
                <w:rFonts w:cs="Times New Roman"/>
                <w:szCs w:val="26"/>
                <w:lang w:eastAsia="vi-VN"/>
              </w:rPr>
              <w:t xml:space="preserve">, role, </w:t>
            </w:r>
            <w:proofErr w:type="spellStart"/>
            <w:r w:rsidRPr="00C80687">
              <w:rPr>
                <w:rFonts w:cs="Times New Roman"/>
                <w:szCs w:val="26"/>
                <w:lang w:eastAsia="vi-VN"/>
              </w:rPr>
              <w:t>avatar_url</w:t>
            </w:r>
            <w:proofErr w:type="spellEnd"/>
          </w:p>
        </w:tc>
      </w:tr>
      <w:tr w:rsidR="005B5AAB" w:rsidRPr="00C80687" w14:paraId="4970A726" w14:textId="77777777" w:rsidTr="005B5AAB">
        <w:trPr>
          <w:trHeight w:val="97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1D17431" w14:textId="77777777" w:rsidR="005B5AAB" w:rsidRPr="00C80687" w:rsidRDefault="005B5AAB" w:rsidP="005B5AAB">
            <w:pPr>
              <w:jc w:val="center"/>
              <w:rPr>
                <w:rFonts w:cs="Times New Roman"/>
                <w:szCs w:val="26"/>
                <w:lang w:eastAsia="vi-VN"/>
              </w:rPr>
            </w:pPr>
            <w:r w:rsidRPr="00C80687">
              <w:rPr>
                <w:rFonts w:cs="Times New Roman"/>
                <w:szCs w:val="26"/>
                <w:lang w:eastAsia="vi-VN"/>
              </w:rPr>
              <w:t>Providers</w:t>
            </w:r>
          </w:p>
        </w:tc>
        <w:tc>
          <w:tcPr>
            <w:tcW w:w="3009" w:type="dxa"/>
            <w:vAlign w:val="center"/>
            <w:hideMark/>
          </w:tcPr>
          <w:p w14:paraId="0B63709E" w14:textId="77777777" w:rsidR="005B5AAB" w:rsidRPr="00C80687" w:rsidRDefault="005B5AAB" w:rsidP="00C01878">
            <w:pPr>
              <w:cnfStyle w:val="000000000000" w:firstRow="0" w:lastRow="0" w:firstColumn="0" w:lastColumn="0" w:oddVBand="0" w:evenVBand="0" w:oddHBand="0"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Lưu </w:t>
            </w:r>
            <w:proofErr w:type="spellStart"/>
            <w:r w:rsidRPr="00C80687">
              <w:rPr>
                <w:rFonts w:cs="Times New Roman"/>
                <w:szCs w:val="26"/>
                <w:lang w:eastAsia="vi-VN"/>
              </w:rPr>
              <w:t>thông</w:t>
            </w:r>
            <w:proofErr w:type="spellEnd"/>
            <w:r w:rsidRPr="00C80687">
              <w:rPr>
                <w:rFonts w:cs="Times New Roman"/>
                <w:szCs w:val="26"/>
                <w:lang w:eastAsia="vi-VN"/>
              </w:rPr>
              <w:t xml:space="preserve"> tin </w:t>
            </w:r>
            <w:proofErr w:type="spellStart"/>
            <w:r w:rsidRPr="00C80687">
              <w:rPr>
                <w:rFonts w:cs="Times New Roman"/>
                <w:szCs w:val="26"/>
                <w:lang w:eastAsia="vi-VN"/>
              </w:rPr>
              <w:t>thợ</w:t>
            </w:r>
            <w:proofErr w:type="spellEnd"/>
            <w:r w:rsidRPr="00C80687">
              <w:rPr>
                <w:rFonts w:cs="Times New Roman"/>
                <w:szCs w:val="26"/>
                <w:lang w:eastAsia="vi-VN"/>
              </w:rPr>
              <w:t xml:space="preserve"> </w:t>
            </w:r>
            <w:proofErr w:type="spellStart"/>
            <w:r w:rsidRPr="00C80687">
              <w:rPr>
                <w:rFonts w:cs="Times New Roman"/>
                <w:szCs w:val="26"/>
                <w:lang w:eastAsia="vi-VN"/>
              </w:rPr>
              <w:t>hoặc</w:t>
            </w:r>
            <w:proofErr w:type="spellEnd"/>
            <w:r w:rsidRPr="00C80687">
              <w:rPr>
                <w:rFonts w:cs="Times New Roman"/>
                <w:szCs w:val="26"/>
                <w:lang w:eastAsia="vi-VN"/>
              </w:rPr>
              <w:t xml:space="preserve"> </w:t>
            </w:r>
            <w:proofErr w:type="spellStart"/>
            <w:r w:rsidRPr="00C80687">
              <w:rPr>
                <w:rFonts w:cs="Times New Roman"/>
                <w:szCs w:val="26"/>
                <w:lang w:eastAsia="vi-VN"/>
              </w:rPr>
              <w:t>nhà</w:t>
            </w:r>
            <w:proofErr w:type="spellEnd"/>
            <w:r w:rsidRPr="00C80687">
              <w:rPr>
                <w:rFonts w:cs="Times New Roman"/>
                <w:szCs w:val="26"/>
                <w:lang w:eastAsia="vi-VN"/>
              </w:rPr>
              <w:t xml:space="preserve"> </w:t>
            </w:r>
            <w:proofErr w:type="spellStart"/>
            <w:r w:rsidRPr="00C80687">
              <w:rPr>
                <w:rFonts w:cs="Times New Roman"/>
                <w:szCs w:val="26"/>
                <w:lang w:eastAsia="vi-VN"/>
              </w:rPr>
              <w:t>cung</w:t>
            </w:r>
            <w:proofErr w:type="spellEnd"/>
            <w:r w:rsidRPr="00C80687">
              <w:rPr>
                <w:rFonts w:cs="Times New Roman"/>
                <w:szCs w:val="26"/>
                <w:lang w:eastAsia="vi-VN"/>
              </w:rPr>
              <w:t xml:space="preserve"> </w:t>
            </w:r>
            <w:proofErr w:type="spellStart"/>
            <w:r w:rsidRPr="00C80687">
              <w:rPr>
                <w:rFonts w:cs="Times New Roman"/>
                <w:szCs w:val="26"/>
                <w:lang w:eastAsia="vi-VN"/>
              </w:rPr>
              <w:t>cấp</w:t>
            </w:r>
            <w:proofErr w:type="spellEnd"/>
            <w:r w:rsidRPr="00C80687">
              <w:rPr>
                <w:rFonts w:cs="Times New Roman"/>
                <w:szCs w:val="26"/>
                <w:lang w:eastAsia="vi-VN"/>
              </w:rPr>
              <w:t xml:space="preserve"> </w:t>
            </w:r>
            <w:proofErr w:type="spellStart"/>
            <w:r w:rsidRPr="00C80687">
              <w:rPr>
                <w:rFonts w:cs="Times New Roman"/>
                <w:szCs w:val="26"/>
                <w:lang w:eastAsia="vi-VN"/>
              </w:rPr>
              <w:t>dịch</w:t>
            </w:r>
            <w:proofErr w:type="spellEnd"/>
            <w:r w:rsidRPr="00C80687">
              <w:rPr>
                <w:rFonts w:cs="Times New Roman"/>
                <w:szCs w:val="26"/>
                <w:lang w:eastAsia="vi-VN"/>
              </w:rPr>
              <w:t xml:space="preserve"> </w:t>
            </w:r>
            <w:proofErr w:type="spellStart"/>
            <w:r w:rsidRPr="00C80687">
              <w:rPr>
                <w:rFonts w:cs="Times New Roman"/>
                <w:szCs w:val="26"/>
                <w:lang w:eastAsia="vi-VN"/>
              </w:rPr>
              <w:t>vụ</w:t>
            </w:r>
            <w:proofErr w:type="spellEnd"/>
          </w:p>
        </w:tc>
        <w:tc>
          <w:tcPr>
            <w:tcW w:w="4090" w:type="dxa"/>
            <w:vAlign w:val="center"/>
            <w:hideMark/>
          </w:tcPr>
          <w:p w14:paraId="00E417C6" w14:textId="77777777" w:rsidR="005B5AAB" w:rsidRPr="00C80687" w:rsidRDefault="005B5AAB" w:rsidP="00C01878">
            <w:pPr>
              <w:cnfStyle w:val="000000000000" w:firstRow="0" w:lastRow="0" w:firstColumn="0" w:lastColumn="0" w:oddVBand="0" w:evenVBand="0" w:oddHBand="0" w:evenHBand="0" w:firstRowFirstColumn="0" w:firstRowLastColumn="0" w:lastRowFirstColumn="0" w:lastRowLastColumn="0"/>
              <w:rPr>
                <w:rFonts w:cs="Times New Roman"/>
                <w:szCs w:val="26"/>
                <w:lang w:eastAsia="vi-VN"/>
              </w:rPr>
            </w:pPr>
            <w:proofErr w:type="spellStart"/>
            <w:r w:rsidRPr="00C80687">
              <w:rPr>
                <w:rFonts w:cs="Times New Roman"/>
                <w:szCs w:val="26"/>
                <w:lang w:eastAsia="vi-VN"/>
              </w:rPr>
              <w:t>provider_id</w:t>
            </w:r>
            <w:proofErr w:type="spellEnd"/>
            <w:r w:rsidRPr="00C80687">
              <w:rPr>
                <w:rFonts w:cs="Times New Roman"/>
                <w:szCs w:val="26"/>
                <w:lang w:eastAsia="vi-VN"/>
              </w:rPr>
              <w:t xml:space="preserve">, </w:t>
            </w:r>
            <w:proofErr w:type="spellStart"/>
            <w:r w:rsidRPr="00C80687">
              <w:rPr>
                <w:rFonts w:cs="Times New Roman"/>
                <w:szCs w:val="26"/>
                <w:lang w:eastAsia="vi-VN"/>
              </w:rPr>
              <w:t>full_name</w:t>
            </w:r>
            <w:proofErr w:type="spellEnd"/>
            <w:r w:rsidRPr="00C80687">
              <w:rPr>
                <w:rFonts w:cs="Times New Roman"/>
                <w:szCs w:val="26"/>
                <w:lang w:eastAsia="vi-VN"/>
              </w:rPr>
              <w:t xml:space="preserve">, </w:t>
            </w:r>
            <w:proofErr w:type="spellStart"/>
            <w:r w:rsidRPr="00C80687">
              <w:rPr>
                <w:rFonts w:cs="Times New Roman"/>
                <w:szCs w:val="26"/>
                <w:lang w:eastAsia="vi-VN"/>
              </w:rPr>
              <w:t>phone_number</w:t>
            </w:r>
            <w:proofErr w:type="spellEnd"/>
            <w:r w:rsidRPr="00C80687">
              <w:rPr>
                <w:rFonts w:cs="Times New Roman"/>
                <w:szCs w:val="26"/>
                <w:lang w:eastAsia="vi-VN"/>
              </w:rPr>
              <w:t xml:space="preserve">, </w:t>
            </w:r>
            <w:proofErr w:type="spellStart"/>
            <w:r w:rsidRPr="00C80687">
              <w:rPr>
                <w:rFonts w:cs="Times New Roman"/>
                <w:szCs w:val="26"/>
                <w:lang w:eastAsia="vi-VN"/>
              </w:rPr>
              <w:t>cccd_number</w:t>
            </w:r>
            <w:proofErr w:type="spellEnd"/>
            <w:r w:rsidRPr="00C80687">
              <w:rPr>
                <w:rFonts w:cs="Times New Roman"/>
                <w:szCs w:val="26"/>
                <w:lang w:eastAsia="vi-VN"/>
              </w:rPr>
              <w:t xml:space="preserve">, </w:t>
            </w:r>
            <w:proofErr w:type="spellStart"/>
            <w:r w:rsidRPr="00C80687">
              <w:rPr>
                <w:rFonts w:cs="Times New Roman"/>
                <w:szCs w:val="26"/>
                <w:lang w:eastAsia="vi-VN"/>
              </w:rPr>
              <w:t>bio_description</w:t>
            </w:r>
            <w:proofErr w:type="spellEnd"/>
            <w:r w:rsidRPr="00C80687">
              <w:rPr>
                <w:rFonts w:cs="Times New Roman"/>
                <w:szCs w:val="26"/>
                <w:lang w:eastAsia="vi-VN"/>
              </w:rPr>
              <w:t xml:space="preserve">, </w:t>
            </w:r>
            <w:proofErr w:type="spellStart"/>
            <w:r w:rsidRPr="00C80687">
              <w:rPr>
                <w:rFonts w:cs="Times New Roman"/>
                <w:szCs w:val="26"/>
                <w:lang w:eastAsia="vi-VN"/>
              </w:rPr>
              <w:t>is_verified</w:t>
            </w:r>
            <w:proofErr w:type="spellEnd"/>
            <w:r w:rsidRPr="00C80687">
              <w:rPr>
                <w:rFonts w:cs="Times New Roman"/>
                <w:szCs w:val="26"/>
                <w:lang w:eastAsia="vi-VN"/>
              </w:rPr>
              <w:t>, status, balance</w:t>
            </w:r>
          </w:p>
        </w:tc>
      </w:tr>
      <w:tr w:rsidR="005B5AAB" w:rsidRPr="00C80687" w14:paraId="71F9800B" w14:textId="77777777" w:rsidTr="005B5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01C93AB2" w14:textId="77777777" w:rsidR="005B5AAB" w:rsidRPr="00C80687" w:rsidRDefault="005B5AAB" w:rsidP="005B5AAB">
            <w:pPr>
              <w:jc w:val="center"/>
              <w:rPr>
                <w:rFonts w:cs="Times New Roman"/>
                <w:szCs w:val="26"/>
                <w:lang w:eastAsia="vi-VN"/>
              </w:rPr>
            </w:pPr>
            <w:r w:rsidRPr="00C80687">
              <w:rPr>
                <w:rFonts w:cs="Times New Roman"/>
                <w:szCs w:val="26"/>
                <w:lang w:eastAsia="vi-VN"/>
              </w:rPr>
              <w:t>Services</w:t>
            </w:r>
          </w:p>
        </w:tc>
        <w:tc>
          <w:tcPr>
            <w:tcW w:w="3009" w:type="dxa"/>
            <w:tcBorders>
              <w:top w:val="none" w:sz="0" w:space="0" w:color="auto"/>
              <w:bottom w:val="none" w:sz="0" w:space="0" w:color="auto"/>
            </w:tcBorders>
            <w:vAlign w:val="center"/>
            <w:hideMark/>
          </w:tcPr>
          <w:p w14:paraId="1FDD6E19" w14:textId="77777777" w:rsidR="005B5AAB" w:rsidRPr="00C80687" w:rsidRDefault="005B5AAB" w:rsidP="00C01878">
            <w:pPr>
              <w:cnfStyle w:val="000000100000" w:firstRow="0" w:lastRow="0" w:firstColumn="0" w:lastColumn="0" w:oddVBand="0" w:evenVBand="0" w:oddHBand="1"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Lưu </w:t>
            </w:r>
            <w:proofErr w:type="spellStart"/>
            <w:r w:rsidRPr="00C80687">
              <w:rPr>
                <w:rFonts w:cs="Times New Roman"/>
                <w:szCs w:val="26"/>
                <w:lang w:eastAsia="vi-VN"/>
              </w:rPr>
              <w:t>danh</w:t>
            </w:r>
            <w:proofErr w:type="spellEnd"/>
            <w:r w:rsidRPr="00C80687">
              <w:rPr>
                <w:rFonts w:cs="Times New Roman"/>
                <w:szCs w:val="26"/>
                <w:lang w:eastAsia="vi-VN"/>
              </w:rPr>
              <w:t xml:space="preserve"> </w:t>
            </w:r>
            <w:proofErr w:type="spellStart"/>
            <w:r w:rsidRPr="00C80687">
              <w:rPr>
                <w:rFonts w:cs="Times New Roman"/>
                <w:szCs w:val="26"/>
                <w:lang w:eastAsia="vi-VN"/>
              </w:rPr>
              <w:t>mục</w:t>
            </w:r>
            <w:proofErr w:type="spellEnd"/>
            <w:r w:rsidRPr="00C80687">
              <w:rPr>
                <w:rFonts w:cs="Times New Roman"/>
                <w:szCs w:val="26"/>
                <w:lang w:eastAsia="vi-VN"/>
              </w:rPr>
              <w:t xml:space="preserve"> </w:t>
            </w:r>
            <w:proofErr w:type="spellStart"/>
            <w:r w:rsidRPr="00C80687">
              <w:rPr>
                <w:rFonts w:cs="Times New Roman"/>
                <w:szCs w:val="26"/>
                <w:lang w:eastAsia="vi-VN"/>
              </w:rPr>
              <w:t>dịch</w:t>
            </w:r>
            <w:proofErr w:type="spellEnd"/>
            <w:r w:rsidRPr="00C80687">
              <w:rPr>
                <w:rFonts w:cs="Times New Roman"/>
                <w:szCs w:val="26"/>
                <w:lang w:eastAsia="vi-VN"/>
              </w:rPr>
              <w:t xml:space="preserve"> </w:t>
            </w:r>
            <w:proofErr w:type="spellStart"/>
            <w:r w:rsidRPr="00C80687">
              <w:rPr>
                <w:rFonts w:cs="Times New Roman"/>
                <w:szCs w:val="26"/>
                <w:lang w:eastAsia="vi-VN"/>
              </w:rPr>
              <w:t>vụ</w:t>
            </w:r>
            <w:proofErr w:type="spellEnd"/>
            <w:r w:rsidRPr="00C80687">
              <w:rPr>
                <w:rFonts w:cs="Times New Roman"/>
                <w:szCs w:val="26"/>
                <w:lang w:eastAsia="vi-VN"/>
              </w:rPr>
              <w:t xml:space="preserve"> </w:t>
            </w:r>
            <w:proofErr w:type="spellStart"/>
            <w:r w:rsidRPr="00C80687">
              <w:rPr>
                <w:rFonts w:cs="Times New Roman"/>
                <w:szCs w:val="26"/>
                <w:lang w:eastAsia="vi-VN"/>
              </w:rPr>
              <w:t>gia</w:t>
            </w:r>
            <w:proofErr w:type="spellEnd"/>
            <w:r w:rsidRPr="00C80687">
              <w:rPr>
                <w:rFonts w:cs="Times New Roman"/>
                <w:szCs w:val="26"/>
                <w:lang w:eastAsia="vi-VN"/>
              </w:rPr>
              <w:t xml:space="preserve"> </w:t>
            </w:r>
            <w:proofErr w:type="spellStart"/>
            <w:r w:rsidRPr="00C80687">
              <w:rPr>
                <w:rFonts w:cs="Times New Roman"/>
                <w:szCs w:val="26"/>
                <w:lang w:eastAsia="vi-VN"/>
              </w:rPr>
              <w:t>đình</w:t>
            </w:r>
            <w:proofErr w:type="spellEnd"/>
          </w:p>
        </w:tc>
        <w:tc>
          <w:tcPr>
            <w:tcW w:w="4090" w:type="dxa"/>
            <w:tcBorders>
              <w:top w:val="none" w:sz="0" w:space="0" w:color="auto"/>
              <w:bottom w:val="none" w:sz="0" w:space="0" w:color="auto"/>
            </w:tcBorders>
            <w:vAlign w:val="center"/>
            <w:hideMark/>
          </w:tcPr>
          <w:p w14:paraId="0CD567BD" w14:textId="77777777" w:rsidR="005B5AAB" w:rsidRPr="00C80687" w:rsidRDefault="005B5AAB" w:rsidP="00C01878">
            <w:pPr>
              <w:cnfStyle w:val="000000100000" w:firstRow="0" w:lastRow="0" w:firstColumn="0" w:lastColumn="0" w:oddVBand="0" w:evenVBand="0" w:oddHBand="1" w:evenHBand="0" w:firstRowFirstColumn="0" w:firstRowLastColumn="0" w:lastRowFirstColumn="0" w:lastRowLastColumn="0"/>
              <w:rPr>
                <w:rFonts w:cs="Times New Roman"/>
                <w:szCs w:val="26"/>
                <w:lang w:eastAsia="vi-VN"/>
              </w:rPr>
            </w:pPr>
            <w:proofErr w:type="spellStart"/>
            <w:r w:rsidRPr="00C80687">
              <w:rPr>
                <w:rFonts w:cs="Times New Roman"/>
                <w:szCs w:val="26"/>
                <w:lang w:eastAsia="vi-VN"/>
              </w:rPr>
              <w:t>service_id</w:t>
            </w:r>
            <w:proofErr w:type="spellEnd"/>
            <w:r w:rsidRPr="00C80687">
              <w:rPr>
                <w:rFonts w:cs="Times New Roman"/>
                <w:szCs w:val="26"/>
                <w:lang w:eastAsia="vi-VN"/>
              </w:rPr>
              <w:t xml:space="preserve">, </w:t>
            </w:r>
            <w:proofErr w:type="spellStart"/>
            <w:r w:rsidRPr="00C80687">
              <w:rPr>
                <w:rFonts w:cs="Times New Roman"/>
                <w:szCs w:val="26"/>
                <w:lang w:eastAsia="vi-VN"/>
              </w:rPr>
              <w:t>service_name</w:t>
            </w:r>
            <w:proofErr w:type="spellEnd"/>
            <w:r w:rsidRPr="00C80687">
              <w:rPr>
                <w:rFonts w:cs="Times New Roman"/>
                <w:szCs w:val="26"/>
                <w:lang w:eastAsia="vi-VN"/>
              </w:rPr>
              <w:t xml:space="preserve">, description, </w:t>
            </w:r>
            <w:proofErr w:type="spellStart"/>
            <w:r w:rsidRPr="00C80687">
              <w:rPr>
                <w:rFonts w:cs="Times New Roman"/>
                <w:szCs w:val="26"/>
                <w:lang w:eastAsia="vi-VN"/>
              </w:rPr>
              <w:t>base_price</w:t>
            </w:r>
            <w:proofErr w:type="spellEnd"/>
            <w:r w:rsidRPr="00C80687">
              <w:rPr>
                <w:rFonts w:cs="Times New Roman"/>
                <w:szCs w:val="26"/>
                <w:lang w:eastAsia="vi-VN"/>
              </w:rPr>
              <w:t xml:space="preserve">, </w:t>
            </w:r>
            <w:proofErr w:type="spellStart"/>
            <w:r w:rsidRPr="00C80687">
              <w:rPr>
                <w:rFonts w:cs="Times New Roman"/>
                <w:szCs w:val="26"/>
                <w:lang w:eastAsia="vi-VN"/>
              </w:rPr>
              <w:t>icon_url</w:t>
            </w:r>
            <w:proofErr w:type="spellEnd"/>
          </w:p>
        </w:tc>
      </w:tr>
      <w:tr w:rsidR="005B5AAB" w:rsidRPr="00C80687" w14:paraId="1CAC9598" w14:textId="77777777" w:rsidTr="005B5AAB">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0BB223A8" w14:textId="77777777" w:rsidR="005B5AAB" w:rsidRPr="00C80687" w:rsidRDefault="005B5AAB" w:rsidP="005B5AAB">
            <w:pPr>
              <w:jc w:val="center"/>
              <w:rPr>
                <w:rFonts w:cs="Times New Roman"/>
                <w:szCs w:val="26"/>
                <w:lang w:eastAsia="vi-VN"/>
              </w:rPr>
            </w:pPr>
            <w:r w:rsidRPr="00C80687">
              <w:rPr>
                <w:rFonts w:cs="Times New Roman"/>
                <w:szCs w:val="26"/>
                <w:lang w:eastAsia="vi-VN"/>
              </w:rPr>
              <w:t>Bookings</w:t>
            </w:r>
          </w:p>
        </w:tc>
        <w:tc>
          <w:tcPr>
            <w:tcW w:w="3009" w:type="dxa"/>
            <w:vAlign w:val="center"/>
            <w:hideMark/>
          </w:tcPr>
          <w:p w14:paraId="4C0E88AC" w14:textId="77777777" w:rsidR="005B5AAB" w:rsidRPr="00C80687" w:rsidRDefault="005B5AAB" w:rsidP="00C01878">
            <w:pPr>
              <w:cnfStyle w:val="000000000000" w:firstRow="0" w:lastRow="0" w:firstColumn="0" w:lastColumn="0" w:oddVBand="0" w:evenVBand="0" w:oddHBand="0"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Lưu </w:t>
            </w:r>
            <w:proofErr w:type="spellStart"/>
            <w:r w:rsidRPr="00C80687">
              <w:rPr>
                <w:rFonts w:cs="Times New Roman"/>
                <w:szCs w:val="26"/>
                <w:lang w:eastAsia="vi-VN"/>
              </w:rPr>
              <w:t>đơn</w:t>
            </w:r>
            <w:proofErr w:type="spellEnd"/>
            <w:r w:rsidRPr="00C80687">
              <w:rPr>
                <w:rFonts w:cs="Times New Roman"/>
                <w:szCs w:val="26"/>
                <w:lang w:eastAsia="vi-VN"/>
              </w:rPr>
              <w:t xml:space="preserve"> </w:t>
            </w:r>
            <w:proofErr w:type="spellStart"/>
            <w:r w:rsidRPr="00C80687">
              <w:rPr>
                <w:rFonts w:cs="Times New Roman"/>
                <w:szCs w:val="26"/>
                <w:lang w:eastAsia="vi-VN"/>
              </w:rPr>
              <w:t>đặt</w:t>
            </w:r>
            <w:proofErr w:type="spellEnd"/>
            <w:r w:rsidRPr="00C80687">
              <w:rPr>
                <w:rFonts w:cs="Times New Roman"/>
                <w:szCs w:val="26"/>
                <w:lang w:eastAsia="vi-VN"/>
              </w:rPr>
              <w:t xml:space="preserve"> </w:t>
            </w:r>
            <w:proofErr w:type="spellStart"/>
            <w:r w:rsidRPr="00C80687">
              <w:rPr>
                <w:rFonts w:cs="Times New Roman"/>
                <w:szCs w:val="26"/>
                <w:lang w:eastAsia="vi-VN"/>
              </w:rPr>
              <w:t>dịch</w:t>
            </w:r>
            <w:proofErr w:type="spellEnd"/>
            <w:r w:rsidRPr="00C80687">
              <w:rPr>
                <w:rFonts w:cs="Times New Roman"/>
                <w:szCs w:val="26"/>
                <w:lang w:eastAsia="vi-VN"/>
              </w:rPr>
              <w:t xml:space="preserve"> </w:t>
            </w:r>
            <w:proofErr w:type="spellStart"/>
            <w:r w:rsidRPr="00C80687">
              <w:rPr>
                <w:rFonts w:cs="Times New Roman"/>
                <w:szCs w:val="26"/>
                <w:lang w:eastAsia="vi-VN"/>
              </w:rPr>
              <w:t>vụ</w:t>
            </w:r>
            <w:proofErr w:type="spellEnd"/>
            <w:r w:rsidRPr="00C80687">
              <w:rPr>
                <w:rFonts w:cs="Times New Roman"/>
                <w:szCs w:val="26"/>
                <w:lang w:eastAsia="vi-VN"/>
              </w:rPr>
              <w:t xml:space="preserve"> </w:t>
            </w:r>
            <w:proofErr w:type="spellStart"/>
            <w:r w:rsidRPr="00C80687">
              <w:rPr>
                <w:rFonts w:cs="Times New Roman"/>
                <w:szCs w:val="26"/>
                <w:lang w:eastAsia="vi-VN"/>
              </w:rPr>
              <w:t>của</w:t>
            </w:r>
            <w:proofErr w:type="spellEnd"/>
            <w:r w:rsidRPr="00C80687">
              <w:rPr>
                <w:rFonts w:cs="Times New Roman"/>
                <w:szCs w:val="26"/>
                <w:lang w:eastAsia="vi-VN"/>
              </w:rPr>
              <w:t xml:space="preserve"> </w:t>
            </w:r>
            <w:proofErr w:type="spellStart"/>
            <w:r w:rsidRPr="00C80687">
              <w:rPr>
                <w:rFonts w:cs="Times New Roman"/>
                <w:szCs w:val="26"/>
                <w:lang w:eastAsia="vi-VN"/>
              </w:rPr>
              <w:t>khách</w:t>
            </w:r>
            <w:proofErr w:type="spellEnd"/>
            <w:r w:rsidRPr="00C80687">
              <w:rPr>
                <w:rFonts w:cs="Times New Roman"/>
                <w:szCs w:val="26"/>
                <w:lang w:eastAsia="vi-VN"/>
              </w:rPr>
              <w:t xml:space="preserve"> </w:t>
            </w:r>
            <w:proofErr w:type="spellStart"/>
            <w:r w:rsidRPr="00C80687">
              <w:rPr>
                <w:rFonts w:cs="Times New Roman"/>
                <w:szCs w:val="26"/>
                <w:lang w:eastAsia="vi-VN"/>
              </w:rPr>
              <w:t>hàng</w:t>
            </w:r>
            <w:proofErr w:type="spellEnd"/>
          </w:p>
        </w:tc>
        <w:tc>
          <w:tcPr>
            <w:tcW w:w="4090" w:type="dxa"/>
            <w:vAlign w:val="center"/>
            <w:hideMark/>
          </w:tcPr>
          <w:p w14:paraId="649E0181" w14:textId="77777777" w:rsidR="005B5AAB" w:rsidRPr="00C80687" w:rsidRDefault="005B5AAB" w:rsidP="00C01878">
            <w:pPr>
              <w:cnfStyle w:val="000000000000" w:firstRow="0" w:lastRow="0" w:firstColumn="0" w:lastColumn="0" w:oddVBand="0" w:evenVBand="0" w:oddHBand="0" w:evenHBand="0" w:firstRowFirstColumn="0" w:firstRowLastColumn="0" w:lastRowFirstColumn="0" w:lastRowLastColumn="0"/>
              <w:rPr>
                <w:rFonts w:cs="Times New Roman"/>
                <w:szCs w:val="26"/>
                <w:lang w:eastAsia="vi-VN"/>
              </w:rPr>
            </w:pPr>
            <w:proofErr w:type="spellStart"/>
            <w:r w:rsidRPr="00C80687">
              <w:rPr>
                <w:rFonts w:cs="Times New Roman"/>
                <w:szCs w:val="26"/>
                <w:lang w:eastAsia="vi-VN"/>
              </w:rPr>
              <w:t>booking_id</w:t>
            </w:r>
            <w:proofErr w:type="spellEnd"/>
            <w:r w:rsidRPr="00C80687">
              <w:rPr>
                <w:rFonts w:cs="Times New Roman"/>
                <w:szCs w:val="26"/>
                <w:lang w:eastAsia="vi-VN"/>
              </w:rPr>
              <w:t xml:space="preserve">, </w:t>
            </w:r>
            <w:proofErr w:type="spellStart"/>
            <w:r w:rsidRPr="00C80687">
              <w:rPr>
                <w:rFonts w:cs="Times New Roman"/>
                <w:szCs w:val="26"/>
                <w:lang w:eastAsia="vi-VN"/>
              </w:rPr>
              <w:t>user_id</w:t>
            </w:r>
            <w:proofErr w:type="spellEnd"/>
            <w:r w:rsidRPr="00C80687">
              <w:rPr>
                <w:rFonts w:cs="Times New Roman"/>
                <w:szCs w:val="26"/>
                <w:lang w:eastAsia="vi-VN"/>
              </w:rPr>
              <w:t xml:space="preserve">, </w:t>
            </w:r>
            <w:proofErr w:type="spellStart"/>
            <w:r w:rsidRPr="00C80687">
              <w:rPr>
                <w:rFonts w:cs="Times New Roman"/>
                <w:szCs w:val="26"/>
                <w:lang w:eastAsia="vi-VN"/>
              </w:rPr>
              <w:t>provider_id</w:t>
            </w:r>
            <w:proofErr w:type="spellEnd"/>
            <w:r w:rsidRPr="00C80687">
              <w:rPr>
                <w:rFonts w:cs="Times New Roman"/>
                <w:szCs w:val="26"/>
                <w:lang w:eastAsia="vi-VN"/>
              </w:rPr>
              <w:t xml:space="preserve">, </w:t>
            </w:r>
            <w:proofErr w:type="spellStart"/>
            <w:r w:rsidRPr="00C80687">
              <w:rPr>
                <w:rFonts w:cs="Times New Roman"/>
                <w:szCs w:val="26"/>
                <w:lang w:eastAsia="vi-VN"/>
              </w:rPr>
              <w:t>service_id</w:t>
            </w:r>
            <w:proofErr w:type="spellEnd"/>
            <w:r w:rsidRPr="00C80687">
              <w:rPr>
                <w:rFonts w:cs="Times New Roman"/>
                <w:szCs w:val="26"/>
                <w:lang w:eastAsia="vi-VN"/>
              </w:rPr>
              <w:t xml:space="preserve">, </w:t>
            </w:r>
            <w:proofErr w:type="spellStart"/>
            <w:r w:rsidRPr="00C80687">
              <w:rPr>
                <w:rFonts w:cs="Times New Roman"/>
                <w:szCs w:val="26"/>
                <w:lang w:eastAsia="vi-VN"/>
              </w:rPr>
              <w:t>package_name</w:t>
            </w:r>
            <w:proofErr w:type="spellEnd"/>
            <w:r w:rsidRPr="00C80687">
              <w:rPr>
                <w:rFonts w:cs="Times New Roman"/>
                <w:szCs w:val="26"/>
                <w:lang w:eastAsia="vi-VN"/>
              </w:rPr>
              <w:t xml:space="preserve">, </w:t>
            </w:r>
            <w:proofErr w:type="spellStart"/>
            <w:r w:rsidRPr="00C80687">
              <w:rPr>
                <w:rFonts w:cs="Times New Roman"/>
                <w:szCs w:val="26"/>
                <w:lang w:eastAsia="vi-VN"/>
              </w:rPr>
              <w:t>total_amount</w:t>
            </w:r>
            <w:proofErr w:type="spellEnd"/>
            <w:r w:rsidRPr="00C80687">
              <w:rPr>
                <w:rFonts w:cs="Times New Roman"/>
                <w:szCs w:val="26"/>
                <w:lang w:eastAsia="vi-VN"/>
              </w:rPr>
              <w:t xml:space="preserve">, </w:t>
            </w:r>
            <w:proofErr w:type="spellStart"/>
            <w:r w:rsidRPr="00C80687">
              <w:rPr>
                <w:rFonts w:cs="Times New Roman"/>
                <w:szCs w:val="26"/>
                <w:lang w:eastAsia="vi-VN"/>
              </w:rPr>
              <w:t>scheduled_time</w:t>
            </w:r>
            <w:proofErr w:type="spellEnd"/>
            <w:r w:rsidRPr="00C80687">
              <w:rPr>
                <w:rFonts w:cs="Times New Roman"/>
                <w:szCs w:val="26"/>
                <w:lang w:eastAsia="vi-VN"/>
              </w:rPr>
              <w:t>, status</w:t>
            </w:r>
          </w:p>
        </w:tc>
      </w:tr>
      <w:tr w:rsidR="005B5AAB" w:rsidRPr="00C80687" w14:paraId="10D6D55D" w14:textId="77777777" w:rsidTr="005B5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3F3B8FE" w14:textId="77777777" w:rsidR="005B5AAB" w:rsidRPr="00C80687" w:rsidRDefault="005B5AAB" w:rsidP="005B5AAB">
            <w:pPr>
              <w:jc w:val="center"/>
              <w:rPr>
                <w:rFonts w:cs="Times New Roman"/>
                <w:szCs w:val="26"/>
                <w:lang w:eastAsia="vi-VN"/>
              </w:rPr>
            </w:pPr>
            <w:r w:rsidRPr="00C80687">
              <w:rPr>
                <w:rFonts w:cs="Times New Roman"/>
                <w:szCs w:val="26"/>
                <w:lang w:eastAsia="vi-VN"/>
              </w:rPr>
              <w:t>Reviews</w:t>
            </w:r>
          </w:p>
        </w:tc>
        <w:tc>
          <w:tcPr>
            <w:tcW w:w="3009" w:type="dxa"/>
            <w:tcBorders>
              <w:top w:val="none" w:sz="0" w:space="0" w:color="auto"/>
              <w:bottom w:val="none" w:sz="0" w:space="0" w:color="auto"/>
            </w:tcBorders>
            <w:vAlign w:val="center"/>
            <w:hideMark/>
          </w:tcPr>
          <w:p w14:paraId="580CBAC5" w14:textId="77777777" w:rsidR="005B5AAB" w:rsidRPr="00C80687" w:rsidRDefault="005B5AAB" w:rsidP="00C01878">
            <w:pPr>
              <w:cnfStyle w:val="000000100000" w:firstRow="0" w:lastRow="0" w:firstColumn="0" w:lastColumn="0" w:oddVBand="0" w:evenVBand="0" w:oddHBand="1"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Lưu </w:t>
            </w:r>
            <w:proofErr w:type="spellStart"/>
            <w:r w:rsidRPr="00C80687">
              <w:rPr>
                <w:rFonts w:cs="Times New Roman"/>
                <w:szCs w:val="26"/>
                <w:lang w:eastAsia="vi-VN"/>
              </w:rPr>
              <w:t>đánh</w:t>
            </w:r>
            <w:proofErr w:type="spellEnd"/>
            <w:r w:rsidRPr="00C80687">
              <w:rPr>
                <w:rFonts w:cs="Times New Roman"/>
                <w:szCs w:val="26"/>
                <w:lang w:eastAsia="vi-VN"/>
              </w:rPr>
              <w:t xml:space="preserve"> </w:t>
            </w:r>
            <w:proofErr w:type="spellStart"/>
            <w:r w:rsidRPr="00C80687">
              <w:rPr>
                <w:rFonts w:cs="Times New Roman"/>
                <w:szCs w:val="26"/>
                <w:lang w:eastAsia="vi-VN"/>
              </w:rPr>
              <w:t>giá</w:t>
            </w:r>
            <w:proofErr w:type="spellEnd"/>
            <w:r w:rsidRPr="00C80687">
              <w:rPr>
                <w:rFonts w:cs="Times New Roman"/>
                <w:szCs w:val="26"/>
                <w:lang w:eastAsia="vi-VN"/>
              </w:rPr>
              <w:t xml:space="preserve"> </w:t>
            </w:r>
            <w:proofErr w:type="spellStart"/>
            <w:r w:rsidRPr="00C80687">
              <w:rPr>
                <w:rFonts w:cs="Times New Roman"/>
                <w:szCs w:val="26"/>
                <w:lang w:eastAsia="vi-VN"/>
              </w:rPr>
              <w:t>của</w:t>
            </w:r>
            <w:proofErr w:type="spellEnd"/>
            <w:r w:rsidRPr="00C80687">
              <w:rPr>
                <w:rFonts w:cs="Times New Roman"/>
                <w:szCs w:val="26"/>
                <w:lang w:eastAsia="vi-VN"/>
              </w:rPr>
              <w:t xml:space="preserve"> </w:t>
            </w:r>
            <w:proofErr w:type="spellStart"/>
            <w:r w:rsidRPr="00C80687">
              <w:rPr>
                <w:rFonts w:cs="Times New Roman"/>
                <w:szCs w:val="26"/>
                <w:lang w:eastAsia="vi-VN"/>
              </w:rPr>
              <w:t>khách</w:t>
            </w:r>
            <w:proofErr w:type="spellEnd"/>
            <w:r w:rsidRPr="00C80687">
              <w:rPr>
                <w:rFonts w:cs="Times New Roman"/>
                <w:szCs w:val="26"/>
                <w:lang w:eastAsia="vi-VN"/>
              </w:rPr>
              <w:t xml:space="preserve"> </w:t>
            </w:r>
            <w:proofErr w:type="spellStart"/>
            <w:r w:rsidRPr="00C80687">
              <w:rPr>
                <w:rFonts w:cs="Times New Roman"/>
                <w:szCs w:val="26"/>
                <w:lang w:eastAsia="vi-VN"/>
              </w:rPr>
              <w:t>hàng</w:t>
            </w:r>
            <w:proofErr w:type="spellEnd"/>
            <w:r w:rsidRPr="00C80687">
              <w:rPr>
                <w:rFonts w:cs="Times New Roman"/>
                <w:szCs w:val="26"/>
                <w:lang w:eastAsia="vi-VN"/>
              </w:rPr>
              <w:t xml:space="preserve"> </w:t>
            </w:r>
            <w:proofErr w:type="spellStart"/>
            <w:r w:rsidRPr="00C80687">
              <w:rPr>
                <w:rFonts w:cs="Times New Roman"/>
                <w:szCs w:val="26"/>
                <w:lang w:eastAsia="vi-VN"/>
              </w:rPr>
              <w:t>sau</w:t>
            </w:r>
            <w:proofErr w:type="spellEnd"/>
            <w:r w:rsidRPr="00C80687">
              <w:rPr>
                <w:rFonts w:cs="Times New Roman"/>
                <w:szCs w:val="26"/>
                <w:lang w:eastAsia="vi-VN"/>
              </w:rPr>
              <w:t xml:space="preserve"> </w:t>
            </w:r>
            <w:proofErr w:type="spellStart"/>
            <w:r w:rsidRPr="00C80687">
              <w:rPr>
                <w:rFonts w:cs="Times New Roman"/>
                <w:szCs w:val="26"/>
                <w:lang w:eastAsia="vi-VN"/>
              </w:rPr>
              <w:t>khi</w:t>
            </w:r>
            <w:proofErr w:type="spellEnd"/>
            <w:r w:rsidRPr="00C80687">
              <w:rPr>
                <w:rFonts w:cs="Times New Roman"/>
                <w:szCs w:val="26"/>
                <w:lang w:eastAsia="vi-VN"/>
              </w:rPr>
              <w:t xml:space="preserve"> </w:t>
            </w:r>
            <w:proofErr w:type="spellStart"/>
            <w:r w:rsidRPr="00C80687">
              <w:rPr>
                <w:rFonts w:cs="Times New Roman"/>
                <w:szCs w:val="26"/>
                <w:lang w:eastAsia="vi-VN"/>
              </w:rPr>
              <w:t>hoàn</w:t>
            </w:r>
            <w:proofErr w:type="spellEnd"/>
            <w:r w:rsidRPr="00C80687">
              <w:rPr>
                <w:rFonts w:cs="Times New Roman"/>
                <w:szCs w:val="26"/>
                <w:lang w:eastAsia="vi-VN"/>
              </w:rPr>
              <w:t xml:space="preserve"> </w:t>
            </w:r>
            <w:proofErr w:type="spellStart"/>
            <w:r w:rsidRPr="00C80687">
              <w:rPr>
                <w:rFonts w:cs="Times New Roman"/>
                <w:szCs w:val="26"/>
                <w:lang w:eastAsia="vi-VN"/>
              </w:rPr>
              <w:t>thành</w:t>
            </w:r>
            <w:proofErr w:type="spellEnd"/>
          </w:p>
        </w:tc>
        <w:tc>
          <w:tcPr>
            <w:tcW w:w="4090" w:type="dxa"/>
            <w:tcBorders>
              <w:top w:val="none" w:sz="0" w:space="0" w:color="auto"/>
              <w:bottom w:val="none" w:sz="0" w:space="0" w:color="auto"/>
            </w:tcBorders>
            <w:vAlign w:val="center"/>
            <w:hideMark/>
          </w:tcPr>
          <w:p w14:paraId="7B65F0E1" w14:textId="77777777" w:rsidR="005B5AAB" w:rsidRPr="00C80687" w:rsidRDefault="005B5AAB" w:rsidP="00C01878">
            <w:pPr>
              <w:cnfStyle w:val="000000100000" w:firstRow="0" w:lastRow="0" w:firstColumn="0" w:lastColumn="0" w:oddVBand="0" w:evenVBand="0" w:oddHBand="1" w:evenHBand="0" w:firstRowFirstColumn="0" w:firstRowLastColumn="0" w:lastRowFirstColumn="0" w:lastRowLastColumn="0"/>
              <w:rPr>
                <w:rFonts w:cs="Times New Roman"/>
                <w:szCs w:val="26"/>
                <w:lang w:eastAsia="vi-VN"/>
              </w:rPr>
            </w:pPr>
            <w:proofErr w:type="spellStart"/>
            <w:r w:rsidRPr="00C80687">
              <w:rPr>
                <w:rFonts w:cs="Times New Roman"/>
                <w:szCs w:val="26"/>
                <w:lang w:eastAsia="vi-VN"/>
              </w:rPr>
              <w:t>review_id</w:t>
            </w:r>
            <w:proofErr w:type="spellEnd"/>
            <w:r w:rsidRPr="00C80687">
              <w:rPr>
                <w:rFonts w:cs="Times New Roman"/>
                <w:szCs w:val="26"/>
                <w:lang w:eastAsia="vi-VN"/>
              </w:rPr>
              <w:t xml:space="preserve">, </w:t>
            </w:r>
            <w:proofErr w:type="spellStart"/>
            <w:r w:rsidRPr="00C80687">
              <w:rPr>
                <w:rFonts w:cs="Times New Roman"/>
                <w:szCs w:val="26"/>
                <w:lang w:eastAsia="vi-VN"/>
              </w:rPr>
              <w:t>booking_id</w:t>
            </w:r>
            <w:proofErr w:type="spellEnd"/>
            <w:r w:rsidRPr="00C80687">
              <w:rPr>
                <w:rFonts w:cs="Times New Roman"/>
                <w:szCs w:val="26"/>
                <w:lang w:eastAsia="vi-VN"/>
              </w:rPr>
              <w:t xml:space="preserve">, </w:t>
            </w:r>
            <w:proofErr w:type="spellStart"/>
            <w:r w:rsidRPr="00C80687">
              <w:rPr>
                <w:rFonts w:cs="Times New Roman"/>
                <w:szCs w:val="26"/>
                <w:lang w:eastAsia="vi-VN"/>
              </w:rPr>
              <w:t>user_id</w:t>
            </w:r>
            <w:proofErr w:type="spellEnd"/>
            <w:r w:rsidRPr="00C80687">
              <w:rPr>
                <w:rFonts w:cs="Times New Roman"/>
                <w:szCs w:val="26"/>
                <w:lang w:eastAsia="vi-VN"/>
              </w:rPr>
              <w:t xml:space="preserve">, </w:t>
            </w:r>
            <w:proofErr w:type="spellStart"/>
            <w:r w:rsidRPr="00C80687">
              <w:rPr>
                <w:rFonts w:cs="Times New Roman"/>
                <w:szCs w:val="26"/>
                <w:lang w:eastAsia="vi-VN"/>
              </w:rPr>
              <w:t>provider_id</w:t>
            </w:r>
            <w:proofErr w:type="spellEnd"/>
            <w:r w:rsidRPr="00C80687">
              <w:rPr>
                <w:rFonts w:cs="Times New Roman"/>
                <w:szCs w:val="26"/>
                <w:lang w:eastAsia="vi-VN"/>
              </w:rPr>
              <w:t xml:space="preserve">, </w:t>
            </w:r>
            <w:proofErr w:type="spellStart"/>
            <w:r w:rsidRPr="00C80687">
              <w:rPr>
                <w:rFonts w:cs="Times New Roman"/>
                <w:szCs w:val="26"/>
                <w:lang w:eastAsia="vi-VN"/>
              </w:rPr>
              <w:t>rating_star</w:t>
            </w:r>
            <w:proofErr w:type="spellEnd"/>
            <w:r w:rsidRPr="00C80687">
              <w:rPr>
                <w:rFonts w:cs="Times New Roman"/>
                <w:szCs w:val="26"/>
                <w:lang w:eastAsia="vi-VN"/>
              </w:rPr>
              <w:t>, comment</w:t>
            </w:r>
          </w:p>
        </w:tc>
      </w:tr>
      <w:tr w:rsidR="005B5AAB" w:rsidRPr="00C80687" w14:paraId="7D354E24" w14:textId="77777777" w:rsidTr="005B5AAB">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1CC3FA5F" w14:textId="77777777" w:rsidR="005B5AAB" w:rsidRPr="00C80687" w:rsidRDefault="005B5AAB" w:rsidP="005B5AAB">
            <w:pPr>
              <w:jc w:val="center"/>
              <w:rPr>
                <w:rFonts w:cs="Times New Roman"/>
                <w:szCs w:val="26"/>
                <w:lang w:eastAsia="vi-VN"/>
              </w:rPr>
            </w:pPr>
            <w:r w:rsidRPr="00C80687">
              <w:rPr>
                <w:rFonts w:cs="Times New Roman"/>
                <w:szCs w:val="26"/>
                <w:lang w:eastAsia="vi-VN"/>
              </w:rPr>
              <w:t>WalletTransaction</w:t>
            </w:r>
          </w:p>
        </w:tc>
        <w:tc>
          <w:tcPr>
            <w:tcW w:w="3009" w:type="dxa"/>
            <w:vAlign w:val="center"/>
            <w:hideMark/>
          </w:tcPr>
          <w:p w14:paraId="2568E116" w14:textId="77777777" w:rsidR="005B5AAB" w:rsidRPr="00C80687" w:rsidRDefault="005B5AAB" w:rsidP="00C01878">
            <w:pPr>
              <w:cnfStyle w:val="000000000000" w:firstRow="0" w:lastRow="0" w:firstColumn="0" w:lastColumn="0" w:oddVBand="0" w:evenVBand="0" w:oddHBand="0"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Lưu </w:t>
            </w:r>
            <w:proofErr w:type="spellStart"/>
            <w:r w:rsidRPr="00C80687">
              <w:rPr>
                <w:rFonts w:cs="Times New Roman"/>
                <w:szCs w:val="26"/>
                <w:lang w:eastAsia="vi-VN"/>
              </w:rPr>
              <w:t>lịch</w:t>
            </w:r>
            <w:proofErr w:type="spellEnd"/>
            <w:r w:rsidRPr="00C80687">
              <w:rPr>
                <w:rFonts w:cs="Times New Roman"/>
                <w:szCs w:val="26"/>
                <w:lang w:eastAsia="vi-VN"/>
              </w:rPr>
              <w:t xml:space="preserve"> </w:t>
            </w:r>
            <w:proofErr w:type="spellStart"/>
            <w:r w:rsidRPr="00C80687">
              <w:rPr>
                <w:rFonts w:cs="Times New Roman"/>
                <w:szCs w:val="26"/>
                <w:lang w:eastAsia="vi-VN"/>
              </w:rPr>
              <w:t>sử</w:t>
            </w:r>
            <w:proofErr w:type="spellEnd"/>
            <w:r w:rsidRPr="00C80687">
              <w:rPr>
                <w:rFonts w:cs="Times New Roman"/>
                <w:szCs w:val="26"/>
                <w:lang w:eastAsia="vi-VN"/>
              </w:rPr>
              <w:t xml:space="preserve"> </w:t>
            </w:r>
            <w:proofErr w:type="spellStart"/>
            <w:r w:rsidRPr="00C80687">
              <w:rPr>
                <w:rFonts w:cs="Times New Roman"/>
                <w:szCs w:val="26"/>
                <w:lang w:eastAsia="vi-VN"/>
              </w:rPr>
              <w:t>giao</w:t>
            </w:r>
            <w:proofErr w:type="spellEnd"/>
            <w:r w:rsidRPr="00C80687">
              <w:rPr>
                <w:rFonts w:cs="Times New Roman"/>
                <w:szCs w:val="26"/>
                <w:lang w:eastAsia="vi-VN"/>
              </w:rPr>
              <w:t xml:space="preserve"> </w:t>
            </w:r>
            <w:proofErr w:type="spellStart"/>
            <w:r w:rsidRPr="00C80687">
              <w:rPr>
                <w:rFonts w:cs="Times New Roman"/>
                <w:szCs w:val="26"/>
                <w:lang w:eastAsia="vi-VN"/>
              </w:rPr>
              <w:t>dịch</w:t>
            </w:r>
            <w:proofErr w:type="spellEnd"/>
            <w:r w:rsidRPr="00C80687">
              <w:rPr>
                <w:rFonts w:cs="Times New Roman"/>
                <w:szCs w:val="26"/>
                <w:lang w:eastAsia="vi-VN"/>
              </w:rPr>
              <w:t xml:space="preserve"> (</w:t>
            </w:r>
            <w:proofErr w:type="spellStart"/>
            <w:r w:rsidRPr="00C80687">
              <w:rPr>
                <w:rFonts w:cs="Times New Roman"/>
                <w:szCs w:val="26"/>
                <w:lang w:eastAsia="vi-VN"/>
              </w:rPr>
              <w:t>nạp</w:t>
            </w:r>
            <w:proofErr w:type="spellEnd"/>
            <w:r w:rsidRPr="00C80687">
              <w:rPr>
                <w:rFonts w:cs="Times New Roman"/>
                <w:szCs w:val="26"/>
                <w:lang w:eastAsia="vi-VN"/>
              </w:rPr>
              <w:t>/</w:t>
            </w:r>
            <w:proofErr w:type="spellStart"/>
            <w:r w:rsidRPr="00C80687">
              <w:rPr>
                <w:rFonts w:cs="Times New Roman"/>
                <w:szCs w:val="26"/>
                <w:lang w:eastAsia="vi-VN"/>
              </w:rPr>
              <w:t>rút</w:t>
            </w:r>
            <w:proofErr w:type="spellEnd"/>
            <w:r w:rsidRPr="00C80687">
              <w:rPr>
                <w:rFonts w:cs="Times New Roman"/>
                <w:szCs w:val="26"/>
                <w:lang w:eastAsia="vi-VN"/>
              </w:rPr>
              <w:t xml:space="preserve"> </w:t>
            </w:r>
            <w:proofErr w:type="spellStart"/>
            <w:r w:rsidRPr="00C80687">
              <w:rPr>
                <w:rFonts w:cs="Times New Roman"/>
                <w:szCs w:val="26"/>
                <w:lang w:eastAsia="vi-VN"/>
              </w:rPr>
              <w:t>tiền</w:t>
            </w:r>
            <w:proofErr w:type="spellEnd"/>
            <w:r w:rsidRPr="00C80687">
              <w:rPr>
                <w:rFonts w:cs="Times New Roman"/>
                <w:szCs w:val="26"/>
                <w:lang w:eastAsia="vi-VN"/>
              </w:rPr>
              <w:t xml:space="preserve">, </w:t>
            </w:r>
            <w:proofErr w:type="spellStart"/>
            <w:r w:rsidRPr="00C80687">
              <w:rPr>
                <w:rFonts w:cs="Times New Roman"/>
                <w:szCs w:val="26"/>
                <w:lang w:eastAsia="vi-VN"/>
              </w:rPr>
              <w:t>trừ</w:t>
            </w:r>
            <w:proofErr w:type="spellEnd"/>
            <w:r w:rsidRPr="00C80687">
              <w:rPr>
                <w:rFonts w:cs="Times New Roman"/>
                <w:szCs w:val="26"/>
                <w:lang w:eastAsia="vi-VN"/>
              </w:rPr>
              <w:t xml:space="preserve"> </w:t>
            </w:r>
            <w:proofErr w:type="spellStart"/>
            <w:r w:rsidRPr="00C80687">
              <w:rPr>
                <w:rFonts w:cs="Times New Roman"/>
                <w:szCs w:val="26"/>
                <w:lang w:eastAsia="vi-VN"/>
              </w:rPr>
              <w:t>phí</w:t>
            </w:r>
            <w:proofErr w:type="spellEnd"/>
            <w:r w:rsidRPr="00C80687">
              <w:rPr>
                <w:rFonts w:cs="Times New Roman"/>
                <w:szCs w:val="26"/>
                <w:lang w:eastAsia="vi-VN"/>
              </w:rPr>
              <w:t xml:space="preserve"> </w:t>
            </w:r>
            <w:proofErr w:type="spellStart"/>
            <w:r w:rsidRPr="00C80687">
              <w:rPr>
                <w:rFonts w:cs="Times New Roman"/>
                <w:szCs w:val="26"/>
                <w:lang w:eastAsia="vi-VN"/>
              </w:rPr>
              <w:t>hệ</w:t>
            </w:r>
            <w:proofErr w:type="spellEnd"/>
            <w:r w:rsidRPr="00C80687">
              <w:rPr>
                <w:rFonts w:cs="Times New Roman"/>
                <w:szCs w:val="26"/>
                <w:lang w:eastAsia="vi-VN"/>
              </w:rPr>
              <w:t xml:space="preserve"> </w:t>
            </w:r>
            <w:proofErr w:type="spellStart"/>
            <w:r w:rsidRPr="00C80687">
              <w:rPr>
                <w:rFonts w:cs="Times New Roman"/>
                <w:szCs w:val="26"/>
                <w:lang w:eastAsia="vi-VN"/>
              </w:rPr>
              <w:t>thống</w:t>
            </w:r>
            <w:proofErr w:type="spellEnd"/>
            <w:r w:rsidRPr="00C80687">
              <w:rPr>
                <w:rFonts w:cs="Times New Roman"/>
                <w:szCs w:val="26"/>
                <w:lang w:eastAsia="vi-VN"/>
              </w:rPr>
              <w:t xml:space="preserve">) </w:t>
            </w:r>
            <w:proofErr w:type="spellStart"/>
            <w:r w:rsidRPr="00C80687">
              <w:rPr>
                <w:rFonts w:cs="Times New Roman"/>
                <w:szCs w:val="26"/>
                <w:lang w:eastAsia="vi-VN"/>
              </w:rPr>
              <w:t>của</w:t>
            </w:r>
            <w:proofErr w:type="spellEnd"/>
            <w:r w:rsidRPr="00C80687">
              <w:rPr>
                <w:rFonts w:cs="Times New Roman"/>
                <w:szCs w:val="26"/>
                <w:lang w:eastAsia="vi-VN"/>
              </w:rPr>
              <w:t xml:space="preserve"> </w:t>
            </w:r>
            <w:proofErr w:type="spellStart"/>
            <w:r w:rsidRPr="00C80687">
              <w:rPr>
                <w:rFonts w:cs="Times New Roman"/>
                <w:szCs w:val="26"/>
                <w:lang w:eastAsia="vi-VN"/>
              </w:rPr>
              <w:t>ví</w:t>
            </w:r>
            <w:proofErr w:type="spellEnd"/>
            <w:r w:rsidRPr="00C80687">
              <w:rPr>
                <w:rFonts w:cs="Times New Roman"/>
                <w:szCs w:val="26"/>
                <w:lang w:eastAsia="vi-VN"/>
              </w:rPr>
              <w:t xml:space="preserve"> </w:t>
            </w:r>
            <w:proofErr w:type="spellStart"/>
            <w:r w:rsidRPr="00C80687">
              <w:rPr>
                <w:rFonts w:cs="Times New Roman"/>
                <w:szCs w:val="26"/>
                <w:lang w:eastAsia="vi-VN"/>
              </w:rPr>
              <w:t>thợ</w:t>
            </w:r>
            <w:proofErr w:type="spellEnd"/>
          </w:p>
        </w:tc>
        <w:tc>
          <w:tcPr>
            <w:tcW w:w="4090" w:type="dxa"/>
            <w:vAlign w:val="center"/>
            <w:hideMark/>
          </w:tcPr>
          <w:p w14:paraId="438FC2E9" w14:textId="77777777" w:rsidR="005B5AAB" w:rsidRPr="00C80687" w:rsidRDefault="005B5AAB" w:rsidP="00C01878">
            <w:pPr>
              <w:cnfStyle w:val="000000000000" w:firstRow="0" w:lastRow="0" w:firstColumn="0" w:lastColumn="0" w:oddVBand="0" w:evenVBand="0" w:oddHBand="0"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id, </w:t>
            </w:r>
            <w:proofErr w:type="spellStart"/>
            <w:r w:rsidRPr="00C80687">
              <w:rPr>
                <w:rFonts w:cs="Times New Roman"/>
                <w:szCs w:val="26"/>
                <w:lang w:eastAsia="vi-VN"/>
              </w:rPr>
              <w:t>provider_id</w:t>
            </w:r>
            <w:proofErr w:type="spellEnd"/>
            <w:r w:rsidRPr="00C80687">
              <w:rPr>
                <w:rFonts w:cs="Times New Roman"/>
                <w:szCs w:val="26"/>
                <w:lang w:eastAsia="vi-VN"/>
              </w:rPr>
              <w:t xml:space="preserve">, amount, </w:t>
            </w:r>
            <w:proofErr w:type="spellStart"/>
            <w:r w:rsidRPr="00C80687">
              <w:rPr>
                <w:rFonts w:cs="Times New Roman"/>
                <w:szCs w:val="26"/>
                <w:lang w:eastAsia="vi-VN"/>
              </w:rPr>
              <w:t>transaction_type</w:t>
            </w:r>
            <w:proofErr w:type="spellEnd"/>
            <w:r w:rsidRPr="00C80687">
              <w:rPr>
                <w:rFonts w:cs="Times New Roman"/>
                <w:szCs w:val="26"/>
                <w:lang w:eastAsia="vi-VN"/>
              </w:rPr>
              <w:t xml:space="preserve">, description, </w:t>
            </w:r>
            <w:proofErr w:type="spellStart"/>
            <w:r w:rsidRPr="00C80687">
              <w:rPr>
                <w:rFonts w:cs="Times New Roman"/>
                <w:szCs w:val="26"/>
                <w:lang w:eastAsia="vi-VN"/>
              </w:rPr>
              <w:t>created_at</w:t>
            </w:r>
            <w:proofErr w:type="spellEnd"/>
          </w:p>
        </w:tc>
      </w:tr>
      <w:tr w:rsidR="005B5AAB" w:rsidRPr="00C80687" w14:paraId="4A067F71" w14:textId="77777777" w:rsidTr="005B5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0103B1B2" w14:textId="77777777" w:rsidR="005B5AAB" w:rsidRPr="00C80687" w:rsidRDefault="005B5AAB" w:rsidP="005B5AAB">
            <w:pPr>
              <w:jc w:val="center"/>
              <w:rPr>
                <w:rFonts w:cs="Times New Roman"/>
                <w:szCs w:val="26"/>
                <w:lang w:eastAsia="vi-VN"/>
              </w:rPr>
            </w:pPr>
            <w:proofErr w:type="spellStart"/>
            <w:r w:rsidRPr="00C80687">
              <w:rPr>
                <w:rFonts w:cs="Times New Roman"/>
                <w:szCs w:val="26"/>
                <w:lang w:eastAsia="vi-VN"/>
              </w:rPr>
              <w:t>ChatMessage</w:t>
            </w:r>
            <w:proofErr w:type="spellEnd"/>
          </w:p>
        </w:tc>
        <w:tc>
          <w:tcPr>
            <w:tcW w:w="3009" w:type="dxa"/>
            <w:tcBorders>
              <w:top w:val="none" w:sz="0" w:space="0" w:color="auto"/>
              <w:bottom w:val="none" w:sz="0" w:space="0" w:color="auto"/>
            </w:tcBorders>
            <w:vAlign w:val="center"/>
            <w:hideMark/>
          </w:tcPr>
          <w:p w14:paraId="05C49B76" w14:textId="77777777" w:rsidR="005B5AAB" w:rsidRPr="00C80687" w:rsidRDefault="005B5AAB" w:rsidP="00C01878">
            <w:pPr>
              <w:cnfStyle w:val="000000100000" w:firstRow="0" w:lastRow="0" w:firstColumn="0" w:lastColumn="0" w:oddVBand="0" w:evenVBand="0" w:oddHBand="1"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Lưu tin </w:t>
            </w:r>
            <w:proofErr w:type="spellStart"/>
            <w:r w:rsidRPr="00C80687">
              <w:rPr>
                <w:rFonts w:cs="Times New Roman"/>
                <w:szCs w:val="26"/>
                <w:lang w:eastAsia="vi-VN"/>
              </w:rPr>
              <w:t>nhắn</w:t>
            </w:r>
            <w:proofErr w:type="spellEnd"/>
            <w:r w:rsidRPr="00C80687">
              <w:rPr>
                <w:rFonts w:cs="Times New Roman"/>
                <w:szCs w:val="26"/>
                <w:lang w:eastAsia="vi-VN"/>
              </w:rPr>
              <w:t xml:space="preserve"> </w:t>
            </w:r>
            <w:proofErr w:type="spellStart"/>
            <w:r w:rsidRPr="00C80687">
              <w:rPr>
                <w:rFonts w:cs="Times New Roman"/>
                <w:szCs w:val="26"/>
                <w:lang w:eastAsia="vi-VN"/>
              </w:rPr>
              <w:t>trao</w:t>
            </w:r>
            <w:proofErr w:type="spellEnd"/>
            <w:r w:rsidRPr="00C80687">
              <w:rPr>
                <w:rFonts w:cs="Times New Roman"/>
                <w:szCs w:val="26"/>
                <w:lang w:eastAsia="vi-VN"/>
              </w:rPr>
              <w:t xml:space="preserve"> </w:t>
            </w:r>
            <w:proofErr w:type="spellStart"/>
            <w:r w:rsidRPr="00C80687">
              <w:rPr>
                <w:rFonts w:cs="Times New Roman"/>
                <w:szCs w:val="26"/>
                <w:lang w:eastAsia="vi-VN"/>
              </w:rPr>
              <w:t>đổi</w:t>
            </w:r>
            <w:proofErr w:type="spellEnd"/>
            <w:r w:rsidRPr="00C80687">
              <w:rPr>
                <w:rFonts w:cs="Times New Roman"/>
                <w:szCs w:val="26"/>
                <w:lang w:eastAsia="vi-VN"/>
              </w:rPr>
              <w:t xml:space="preserve"> </w:t>
            </w:r>
            <w:proofErr w:type="spellStart"/>
            <w:r w:rsidRPr="00C80687">
              <w:rPr>
                <w:rFonts w:cs="Times New Roman"/>
                <w:szCs w:val="26"/>
                <w:lang w:eastAsia="vi-VN"/>
              </w:rPr>
              <w:t>giữa</w:t>
            </w:r>
            <w:proofErr w:type="spellEnd"/>
            <w:r w:rsidRPr="00C80687">
              <w:rPr>
                <w:rFonts w:cs="Times New Roman"/>
                <w:szCs w:val="26"/>
                <w:lang w:eastAsia="vi-VN"/>
              </w:rPr>
              <w:t xml:space="preserve"> </w:t>
            </w:r>
            <w:proofErr w:type="spellStart"/>
            <w:r w:rsidRPr="00C80687">
              <w:rPr>
                <w:rFonts w:cs="Times New Roman"/>
                <w:szCs w:val="26"/>
                <w:lang w:eastAsia="vi-VN"/>
              </w:rPr>
              <w:t>khách</w:t>
            </w:r>
            <w:proofErr w:type="spellEnd"/>
            <w:r w:rsidRPr="00C80687">
              <w:rPr>
                <w:rFonts w:cs="Times New Roman"/>
                <w:szCs w:val="26"/>
                <w:lang w:eastAsia="vi-VN"/>
              </w:rPr>
              <w:t xml:space="preserve"> </w:t>
            </w:r>
            <w:proofErr w:type="spellStart"/>
            <w:r w:rsidRPr="00C80687">
              <w:rPr>
                <w:rFonts w:cs="Times New Roman"/>
                <w:szCs w:val="26"/>
                <w:lang w:eastAsia="vi-VN"/>
              </w:rPr>
              <w:t>và</w:t>
            </w:r>
            <w:proofErr w:type="spellEnd"/>
            <w:r w:rsidRPr="00C80687">
              <w:rPr>
                <w:rFonts w:cs="Times New Roman"/>
                <w:szCs w:val="26"/>
                <w:lang w:eastAsia="vi-VN"/>
              </w:rPr>
              <w:t xml:space="preserve"> </w:t>
            </w:r>
            <w:proofErr w:type="spellStart"/>
            <w:r w:rsidRPr="00C80687">
              <w:rPr>
                <w:rFonts w:cs="Times New Roman"/>
                <w:szCs w:val="26"/>
                <w:lang w:eastAsia="vi-VN"/>
              </w:rPr>
              <w:t>thợ</w:t>
            </w:r>
            <w:proofErr w:type="spellEnd"/>
            <w:r w:rsidRPr="00C80687">
              <w:rPr>
                <w:rFonts w:cs="Times New Roman"/>
                <w:szCs w:val="26"/>
                <w:lang w:eastAsia="vi-VN"/>
              </w:rPr>
              <w:t xml:space="preserve"> </w:t>
            </w:r>
            <w:proofErr w:type="spellStart"/>
            <w:r w:rsidRPr="00C80687">
              <w:rPr>
                <w:rFonts w:cs="Times New Roman"/>
                <w:szCs w:val="26"/>
                <w:lang w:eastAsia="vi-VN"/>
              </w:rPr>
              <w:t>trong</w:t>
            </w:r>
            <w:proofErr w:type="spellEnd"/>
            <w:r w:rsidRPr="00C80687">
              <w:rPr>
                <w:rFonts w:cs="Times New Roman"/>
                <w:szCs w:val="26"/>
                <w:lang w:eastAsia="vi-VN"/>
              </w:rPr>
              <w:t xml:space="preserve"> </w:t>
            </w:r>
            <w:proofErr w:type="spellStart"/>
            <w:r w:rsidRPr="00C80687">
              <w:rPr>
                <w:rFonts w:cs="Times New Roman"/>
                <w:szCs w:val="26"/>
                <w:lang w:eastAsia="vi-VN"/>
              </w:rPr>
              <w:t>từng</w:t>
            </w:r>
            <w:proofErr w:type="spellEnd"/>
            <w:r w:rsidRPr="00C80687">
              <w:rPr>
                <w:rFonts w:cs="Times New Roman"/>
                <w:szCs w:val="26"/>
                <w:lang w:eastAsia="vi-VN"/>
              </w:rPr>
              <w:t xml:space="preserve"> </w:t>
            </w:r>
            <w:proofErr w:type="spellStart"/>
            <w:r w:rsidRPr="00C80687">
              <w:rPr>
                <w:rFonts w:cs="Times New Roman"/>
                <w:szCs w:val="26"/>
                <w:lang w:eastAsia="vi-VN"/>
              </w:rPr>
              <w:t>đơn</w:t>
            </w:r>
            <w:proofErr w:type="spellEnd"/>
            <w:r w:rsidRPr="00C80687">
              <w:rPr>
                <w:rFonts w:cs="Times New Roman"/>
                <w:szCs w:val="26"/>
                <w:lang w:eastAsia="vi-VN"/>
              </w:rPr>
              <w:t xml:space="preserve"> </w:t>
            </w:r>
            <w:proofErr w:type="spellStart"/>
            <w:r w:rsidRPr="00C80687">
              <w:rPr>
                <w:rFonts w:cs="Times New Roman"/>
                <w:szCs w:val="26"/>
                <w:lang w:eastAsia="vi-VN"/>
              </w:rPr>
              <w:t>đặt</w:t>
            </w:r>
            <w:proofErr w:type="spellEnd"/>
            <w:r w:rsidRPr="00C80687">
              <w:rPr>
                <w:rFonts w:cs="Times New Roman"/>
                <w:szCs w:val="26"/>
                <w:lang w:eastAsia="vi-VN"/>
              </w:rPr>
              <w:t xml:space="preserve"> </w:t>
            </w:r>
            <w:proofErr w:type="spellStart"/>
            <w:r w:rsidRPr="00C80687">
              <w:rPr>
                <w:rFonts w:cs="Times New Roman"/>
                <w:szCs w:val="26"/>
                <w:lang w:eastAsia="vi-VN"/>
              </w:rPr>
              <w:t>lịch</w:t>
            </w:r>
            <w:proofErr w:type="spellEnd"/>
            <w:r w:rsidRPr="00C80687">
              <w:rPr>
                <w:rFonts w:cs="Times New Roman"/>
                <w:szCs w:val="26"/>
                <w:lang w:eastAsia="vi-VN"/>
              </w:rPr>
              <w:t xml:space="preserve"> </w:t>
            </w:r>
            <w:proofErr w:type="spellStart"/>
            <w:r w:rsidRPr="00C80687">
              <w:rPr>
                <w:rFonts w:cs="Times New Roman"/>
                <w:szCs w:val="26"/>
                <w:lang w:eastAsia="vi-VN"/>
              </w:rPr>
              <w:t>cụ</w:t>
            </w:r>
            <w:proofErr w:type="spellEnd"/>
            <w:r w:rsidRPr="00C80687">
              <w:rPr>
                <w:rFonts w:cs="Times New Roman"/>
                <w:szCs w:val="26"/>
                <w:lang w:eastAsia="vi-VN"/>
              </w:rPr>
              <w:t xml:space="preserve"> </w:t>
            </w:r>
            <w:proofErr w:type="spellStart"/>
            <w:r w:rsidRPr="00C80687">
              <w:rPr>
                <w:rFonts w:cs="Times New Roman"/>
                <w:szCs w:val="26"/>
                <w:lang w:eastAsia="vi-VN"/>
              </w:rPr>
              <w:t>thể</w:t>
            </w:r>
            <w:proofErr w:type="spellEnd"/>
          </w:p>
        </w:tc>
        <w:tc>
          <w:tcPr>
            <w:tcW w:w="4090" w:type="dxa"/>
            <w:tcBorders>
              <w:top w:val="none" w:sz="0" w:space="0" w:color="auto"/>
              <w:bottom w:val="none" w:sz="0" w:space="0" w:color="auto"/>
            </w:tcBorders>
            <w:vAlign w:val="center"/>
            <w:hideMark/>
          </w:tcPr>
          <w:p w14:paraId="628CAE45" w14:textId="77777777" w:rsidR="005B5AAB" w:rsidRPr="00C80687" w:rsidRDefault="005B5AAB" w:rsidP="00C01878">
            <w:pPr>
              <w:cnfStyle w:val="000000100000" w:firstRow="0" w:lastRow="0" w:firstColumn="0" w:lastColumn="0" w:oddVBand="0" w:evenVBand="0" w:oddHBand="1"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id, </w:t>
            </w:r>
            <w:proofErr w:type="spellStart"/>
            <w:r w:rsidRPr="00C80687">
              <w:rPr>
                <w:rFonts w:cs="Times New Roman"/>
                <w:szCs w:val="26"/>
                <w:lang w:eastAsia="vi-VN"/>
              </w:rPr>
              <w:t>booking_id</w:t>
            </w:r>
            <w:proofErr w:type="spellEnd"/>
            <w:r w:rsidRPr="00C80687">
              <w:rPr>
                <w:rFonts w:cs="Times New Roman"/>
                <w:szCs w:val="26"/>
                <w:lang w:eastAsia="vi-VN"/>
              </w:rPr>
              <w:t xml:space="preserve">, </w:t>
            </w:r>
            <w:proofErr w:type="spellStart"/>
            <w:r w:rsidRPr="00C80687">
              <w:rPr>
                <w:rFonts w:cs="Times New Roman"/>
                <w:szCs w:val="26"/>
                <w:lang w:eastAsia="vi-VN"/>
              </w:rPr>
              <w:t>sender_type</w:t>
            </w:r>
            <w:proofErr w:type="spellEnd"/>
            <w:r w:rsidRPr="00C80687">
              <w:rPr>
                <w:rFonts w:cs="Times New Roman"/>
                <w:szCs w:val="26"/>
                <w:lang w:eastAsia="vi-VN"/>
              </w:rPr>
              <w:t xml:space="preserve">, message, </w:t>
            </w:r>
            <w:proofErr w:type="spellStart"/>
            <w:r w:rsidRPr="00C80687">
              <w:rPr>
                <w:rFonts w:cs="Times New Roman"/>
                <w:szCs w:val="26"/>
                <w:lang w:eastAsia="vi-VN"/>
              </w:rPr>
              <w:t>created_at</w:t>
            </w:r>
            <w:proofErr w:type="spellEnd"/>
          </w:p>
        </w:tc>
      </w:tr>
      <w:tr w:rsidR="005B5AAB" w:rsidRPr="00C80687" w14:paraId="0759DAED" w14:textId="77777777" w:rsidTr="005B5AAB">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653DBA1" w14:textId="77777777" w:rsidR="005B5AAB" w:rsidRPr="00C80687" w:rsidRDefault="005B5AAB" w:rsidP="005B5AAB">
            <w:pPr>
              <w:jc w:val="center"/>
              <w:rPr>
                <w:rFonts w:cs="Times New Roman"/>
                <w:szCs w:val="26"/>
                <w:lang w:eastAsia="vi-VN"/>
              </w:rPr>
            </w:pPr>
            <w:proofErr w:type="spellStart"/>
            <w:r w:rsidRPr="00C80687">
              <w:rPr>
                <w:rFonts w:cs="Times New Roman"/>
                <w:szCs w:val="26"/>
                <w:lang w:eastAsia="vi-VN"/>
              </w:rPr>
              <w:t>DirectMessage</w:t>
            </w:r>
            <w:proofErr w:type="spellEnd"/>
          </w:p>
        </w:tc>
        <w:tc>
          <w:tcPr>
            <w:tcW w:w="3009" w:type="dxa"/>
            <w:vAlign w:val="center"/>
            <w:hideMark/>
          </w:tcPr>
          <w:p w14:paraId="0A1D9791" w14:textId="77777777" w:rsidR="005B5AAB" w:rsidRPr="00C80687" w:rsidRDefault="005B5AAB" w:rsidP="00C01878">
            <w:pPr>
              <w:cnfStyle w:val="000000000000" w:firstRow="0" w:lastRow="0" w:firstColumn="0" w:lastColumn="0" w:oddVBand="0" w:evenVBand="0" w:oddHBand="0"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Lưu tin </w:t>
            </w:r>
            <w:proofErr w:type="spellStart"/>
            <w:r w:rsidRPr="00C80687">
              <w:rPr>
                <w:rFonts w:cs="Times New Roman"/>
                <w:szCs w:val="26"/>
                <w:lang w:eastAsia="vi-VN"/>
              </w:rPr>
              <w:t>nhắn</w:t>
            </w:r>
            <w:proofErr w:type="spellEnd"/>
            <w:r w:rsidRPr="00C80687">
              <w:rPr>
                <w:rFonts w:cs="Times New Roman"/>
                <w:szCs w:val="26"/>
                <w:lang w:eastAsia="vi-VN"/>
              </w:rPr>
              <w:t xml:space="preserve"> </w:t>
            </w:r>
            <w:proofErr w:type="spellStart"/>
            <w:r w:rsidRPr="00C80687">
              <w:rPr>
                <w:rFonts w:cs="Times New Roman"/>
                <w:szCs w:val="26"/>
                <w:lang w:eastAsia="vi-VN"/>
              </w:rPr>
              <w:t>trao</w:t>
            </w:r>
            <w:proofErr w:type="spellEnd"/>
            <w:r w:rsidRPr="00C80687">
              <w:rPr>
                <w:rFonts w:cs="Times New Roman"/>
                <w:szCs w:val="26"/>
                <w:lang w:eastAsia="vi-VN"/>
              </w:rPr>
              <w:t xml:space="preserve"> </w:t>
            </w:r>
            <w:proofErr w:type="spellStart"/>
            <w:r w:rsidRPr="00C80687">
              <w:rPr>
                <w:rFonts w:cs="Times New Roman"/>
                <w:szCs w:val="26"/>
                <w:lang w:eastAsia="vi-VN"/>
              </w:rPr>
              <w:t>đổi</w:t>
            </w:r>
            <w:proofErr w:type="spellEnd"/>
            <w:r w:rsidRPr="00C80687">
              <w:rPr>
                <w:rFonts w:cs="Times New Roman"/>
                <w:szCs w:val="26"/>
                <w:lang w:eastAsia="vi-VN"/>
              </w:rPr>
              <w:t xml:space="preserve"> </w:t>
            </w:r>
            <w:proofErr w:type="spellStart"/>
            <w:r w:rsidRPr="00C80687">
              <w:rPr>
                <w:rFonts w:cs="Times New Roman"/>
                <w:szCs w:val="26"/>
                <w:lang w:eastAsia="vi-VN"/>
              </w:rPr>
              <w:t>trực</w:t>
            </w:r>
            <w:proofErr w:type="spellEnd"/>
            <w:r w:rsidRPr="00C80687">
              <w:rPr>
                <w:rFonts w:cs="Times New Roman"/>
                <w:szCs w:val="26"/>
                <w:lang w:eastAsia="vi-VN"/>
              </w:rPr>
              <w:t xml:space="preserve"> </w:t>
            </w:r>
            <w:proofErr w:type="spellStart"/>
            <w:r w:rsidRPr="00C80687">
              <w:rPr>
                <w:rFonts w:cs="Times New Roman"/>
                <w:szCs w:val="26"/>
                <w:lang w:eastAsia="vi-VN"/>
              </w:rPr>
              <w:t>tiếp</w:t>
            </w:r>
            <w:proofErr w:type="spellEnd"/>
            <w:r w:rsidRPr="00C80687">
              <w:rPr>
                <w:rFonts w:cs="Times New Roman"/>
                <w:szCs w:val="26"/>
                <w:lang w:eastAsia="vi-VN"/>
              </w:rPr>
              <w:t xml:space="preserve"> (inbox) </w:t>
            </w:r>
            <w:proofErr w:type="spellStart"/>
            <w:r w:rsidRPr="00C80687">
              <w:rPr>
                <w:rFonts w:cs="Times New Roman"/>
                <w:szCs w:val="26"/>
                <w:lang w:eastAsia="vi-VN"/>
              </w:rPr>
              <w:t>giữa</w:t>
            </w:r>
            <w:proofErr w:type="spellEnd"/>
            <w:r w:rsidRPr="00C80687">
              <w:rPr>
                <w:rFonts w:cs="Times New Roman"/>
                <w:szCs w:val="26"/>
                <w:lang w:eastAsia="vi-VN"/>
              </w:rPr>
              <w:t xml:space="preserve"> </w:t>
            </w:r>
            <w:proofErr w:type="spellStart"/>
            <w:r w:rsidRPr="00C80687">
              <w:rPr>
                <w:rFonts w:cs="Times New Roman"/>
                <w:szCs w:val="26"/>
                <w:lang w:eastAsia="vi-VN"/>
              </w:rPr>
              <w:t>các</w:t>
            </w:r>
            <w:proofErr w:type="spellEnd"/>
            <w:r w:rsidRPr="00C80687">
              <w:rPr>
                <w:rFonts w:cs="Times New Roman"/>
                <w:szCs w:val="26"/>
                <w:lang w:eastAsia="vi-VN"/>
              </w:rPr>
              <w:t xml:space="preserve"> </w:t>
            </w:r>
            <w:proofErr w:type="spellStart"/>
            <w:r w:rsidRPr="00C80687">
              <w:rPr>
                <w:rFonts w:cs="Times New Roman"/>
                <w:szCs w:val="26"/>
                <w:lang w:eastAsia="vi-VN"/>
              </w:rPr>
              <w:t>người</w:t>
            </w:r>
            <w:proofErr w:type="spellEnd"/>
            <w:r w:rsidRPr="00C80687">
              <w:rPr>
                <w:rFonts w:cs="Times New Roman"/>
                <w:szCs w:val="26"/>
                <w:lang w:eastAsia="vi-VN"/>
              </w:rPr>
              <w:t xml:space="preserve"> </w:t>
            </w:r>
            <w:proofErr w:type="spellStart"/>
            <w:r w:rsidRPr="00C80687">
              <w:rPr>
                <w:rFonts w:cs="Times New Roman"/>
                <w:szCs w:val="26"/>
                <w:lang w:eastAsia="vi-VN"/>
              </w:rPr>
              <w:t>dùng</w:t>
            </w:r>
            <w:proofErr w:type="spellEnd"/>
            <w:r w:rsidRPr="00C80687">
              <w:rPr>
                <w:rFonts w:cs="Times New Roman"/>
                <w:szCs w:val="26"/>
                <w:lang w:eastAsia="vi-VN"/>
              </w:rPr>
              <w:t xml:space="preserve"> </w:t>
            </w:r>
            <w:proofErr w:type="spellStart"/>
            <w:r w:rsidRPr="00C80687">
              <w:rPr>
                <w:rFonts w:cs="Times New Roman"/>
                <w:szCs w:val="26"/>
                <w:lang w:eastAsia="vi-VN"/>
              </w:rPr>
              <w:t>với</w:t>
            </w:r>
            <w:proofErr w:type="spellEnd"/>
            <w:r w:rsidRPr="00C80687">
              <w:rPr>
                <w:rFonts w:cs="Times New Roman"/>
                <w:szCs w:val="26"/>
                <w:lang w:eastAsia="vi-VN"/>
              </w:rPr>
              <w:t xml:space="preserve"> </w:t>
            </w:r>
            <w:proofErr w:type="spellStart"/>
            <w:r w:rsidRPr="00C80687">
              <w:rPr>
                <w:rFonts w:cs="Times New Roman"/>
                <w:szCs w:val="26"/>
                <w:lang w:eastAsia="vi-VN"/>
              </w:rPr>
              <w:t>nhau</w:t>
            </w:r>
            <w:proofErr w:type="spellEnd"/>
          </w:p>
        </w:tc>
        <w:tc>
          <w:tcPr>
            <w:tcW w:w="4090" w:type="dxa"/>
            <w:vAlign w:val="center"/>
            <w:hideMark/>
          </w:tcPr>
          <w:p w14:paraId="2C4C54B1" w14:textId="77777777" w:rsidR="005B5AAB" w:rsidRPr="00C80687" w:rsidRDefault="005B5AAB" w:rsidP="00C01878">
            <w:pPr>
              <w:cnfStyle w:val="000000000000" w:firstRow="0" w:lastRow="0" w:firstColumn="0" w:lastColumn="0" w:oddVBand="0" w:evenVBand="0" w:oddHBand="0" w:evenHBand="0" w:firstRowFirstColumn="0" w:firstRowLastColumn="0" w:lastRowFirstColumn="0" w:lastRowLastColumn="0"/>
              <w:rPr>
                <w:rFonts w:cs="Times New Roman"/>
                <w:szCs w:val="26"/>
                <w:lang w:eastAsia="vi-VN"/>
              </w:rPr>
            </w:pPr>
            <w:proofErr w:type="spellStart"/>
            <w:r w:rsidRPr="00C80687">
              <w:rPr>
                <w:rFonts w:cs="Times New Roman"/>
                <w:szCs w:val="26"/>
                <w:lang w:eastAsia="vi-VN"/>
              </w:rPr>
              <w:t>message_id</w:t>
            </w:r>
            <w:proofErr w:type="spellEnd"/>
            <w:r w:rsidRPr="00C80687">
              <w:rPr>
                <w:rFonts w:cs="Times New Roman"/>
                <w:szCs w:val="26"/>
                <w:lang w:eastAsia="vi-VN"/>
              </w:rPr>
              <w:t xml:space="preserve">, </w:t>
            </w:r>
            <w:proofErr w:type="spellStart"/>
            <w:r w:rsidRPr="00C80687">
              <w:rPr>
                <w:rFonts w:cs="Times New Roman"/>
                <w:szCs w:val="26"/>
                <w:lang w:eastAsia="vi-VN"/>
              </w:rPr>
              <w:t>sender_id</w:t>
            </w:r>
            <w:proofErr w:type="spellEnd"/>
            <w:r w:rsidRPr="00C80687">
              <w:rPr>
                <w:rFonts w:cs="Times New Roman"/>
                <w:szCs w:val="26"/>
                <w:lang w:eastAsia="vi-VN"/>
              </w:rPr>
              <w:t xml:space="preserve">, </w:t>
            </w:r>
            <w:proofErr w:type="spellStart"/>
            <w:r w:rsidRPr="00C80687">
              <w:rPr>
                <w:rFonts w:cs="Times New Roman"/>
                <w:szCs w:val="26"/>
                <w:lang w:eastAsia="vi-VN"/>
              </w:rPr>
              <w:t>receiver_id</w:t>
            </w:r>
            <w:proofErr w:type="spellEnd"/>
            <w:r w:rsidRPr="00C80687">
              <w:rPr>
                <w:rFonts w:cs="Times New Roman"/>
                <w:szCs w:val="26"/>
                <w:lang w:eastAsia="vi-VN"/>
              </w:rPr>
              <w:t xml:space="preserve">, </w:t>
            </w:r>
            <w:proofErr w:type="spellStart"/>
            <w:r w:rsidRPr="00C80687">
              <w:rPr>
                <w:rFonts w:cs="Times New Roman"/>
                <w:szCs w:val="26"/>
                <w:lang w:eastAsia="vi-VN"/>
              </w:rPr>
              <w:t>message_text</w:t>
            </w:r>
            <w:proofErr w:type="spellEnd"/>
            <w:r w:rsidRPr="00C80687">
              <w:rPr>
                <w:rFonts w:cs="Times New Roman"/>
                <w:szCs w:val="26"/>
                <w:lang w:eastAsia="vi-VN"/>
              </w:rPr>
              <w:t xml:space="preserve">, </w:t>
            </w:r>
            <w:proofErr w:type="spellStart"/>
            <w:r w:rsidRPr="00C80687">
              <w:rPr>
                <w:rFonts w:cs="Times New Roman"/>
                <w:szCs w:val="26"/>
                <w:lang w:eastAsia="vi-VN"/>
              </w:rPr>
              <w:t>created_at</w:t>
            </w:r>
            <w:proofErr w:type="spellEnd"/>
          </w:p>
        </w:tc>
      </w:tr>
      <w:tr w:rsidR="005B5AAB" w:rsidRPr="00C80687" w14:paraId="12BA91B4" w14:textId="77777777" w:rsidTr="005B5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1D307AA9" w14:textId="77777777" w:rsidR="005B5AAB" w:rsidRPr="00C80687" w:rsidRDefault="005B5AAB" w:rsidP="005B5AAB">
            <w:pPr>
              <w:jc w:val="center"/>
              <w:rPr>
                <w:rFonts w:cs="Times New Roman"/>
                <w:szCs w:val="26"/>
                <w:lang w:eastAsia="vi-VN"/>
              </w:rPr>
            </w:pPr>
            <w:proofErr w:type="spellStart"/>
            <w:r w:rsidRPr="00C80687">
              <w:rPr>
                <w:rFonts w:cs="Times New Roman"/>
                <w:szCs w:val="26"/>
                <w:lang w:eastAsia="vi-VN"/>
              </w:rPr>
              <w:t>FeaturedProvider</w:t>
            </w:r>
            <w:proofErr w:type="spellEnd"/>
          </w:p>
        </w:tc>
        <w:tc>
          <w:tcPr>
            <w:tcW w:w="3009" w:type="dxa"/>
            <w:tcBorders>
              <w:top w:val="none" w:sz="0" w:space="0" w:color="auto"/>
              <w:bottom w:val="none" w:sz="0" w:space="0" w:color="auto"/>
            </w:tcBorders>
            <w:vAlign w:val="center"/>
            <w:hideMark/>
          </w:tcPr>
          <w:p w14:paraId="67DE6096" w14:textId="77777777" w:rsidR="005B5AAB" w:rsidRPr="00C80687" w:rsidRDefault="005B5AAB" w:rsidP="00C01878">
            <w:pPr>
              <w:cnfStyle w:val="000000100000" w:firstRow="0" w:lastRow="0" w:firstColumn="0" w:lastColumn="0" w:oddVBand="0" w:evenVBand="0" w:oddHBand="1"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Lưu </w:t>
            </w:r>
            <w:proofErr w:type="spellStart"/>
            <w:r w:rsidRPr="00C80687">
              <w:rPr>
                <w:rFonts w:cs="Times New Roman"/>
                <w:szCs w:val="26"/>
                <w:lang w:eastAsia="vi-VN"/>
              </w:rPr>
              <w:t>danh</w:t>
            </w:r>
            <w:proofErr w:type="spellEnd"/>
            <w:r w:rsidRPr="00C80687">
              <w:rPr>
                <w:rFonts w:cs="Times New Roman"/>
                <w:szCs w:val="26"/>
                <w:lang w:eastAsia="vi-VN"/>
              </w:rPr>
              <w:t xml:space="preserve"> </w:t>
            </w:r>
            <w:proofErr w:type="spellStart"/>
            <w:r w:rsidRPr="00C80687">
              <w:rPr>
                <w:rFonts w:cs="Times New Roman"/>
                <w:szCs w:val="26"/>
                <w:lang w:eastAsia="vi-VN"/>
              </w:rPr>
              <w:t>sách</w:t>
            </w:r>
            <w:proofErr w:type="spellEnd"/>
            <w:r w:rsidRPr="00C80687">
              <w:rPr>
                <w:rFonts w:cs="Times New Roman"/>
                <w:szCs w:val="26"/>
                <w:lang w:eastAsia="vi-VN"/>
              </w:rPr>
              <w:t xml:space="preserve"> </w:t>
            </w:r>
            <w:proofErr w:type="spellStart"/>
            <w:r w:rsidRPr="00C80687">
              <w:rPr>
                <w:rFonts w:cs="Times New Roman"/>
                <w:szCs w:val="26"/>
                <w:lang w:eastAsia="vi-VN"/>
              </w:rPr>
              <w:t>thợ</w:t>
            </w:r>
            <w:proofErr w:type="spellEnd"/>
            <w:r w:rsidRPr="00C80687">
              <w:rPr>
                <w:rFonts w:cs="Times New Roman"/>
                <w:szCs w:val="26"/>
                <w:lang w:eastAsia="vi-VN"/>
              </w:rPr>
              <w:t xml:space="preserve"> </w:t>
            </w:r>
            <w:proofErr w:type="spellStart"/>
            <w:r w:rsidRPr="00C80687">
              <w:rPr>
                <w:rFonts w:cs="Times New Roman"/>
                <w:szCs w:val="26"/>
                <w:lang w:eastAsia="vi-VN"/>
              </w:rPr>
              <w:t>nổi</w:t>
            </w:r>
            <w:proofErr w:type="spellEnd"/>
            <w:r w:rsidRPr="00C80687">
              <w:rPr>
                <w:rFonts w:cs="Times New Roman"/>
                <w:szCs w:val="26"/>
                <w:lang w:eastAsia="vi-VN"/>
              </w:rPr>
              <w:t xml:space="preserve"> </w:t>
            </w:r>
            <w:proofErr w:type="spellStart"/>
            <w:r w:rsidRPr="00C80687">
              <w:rPr>
                <w:rFonts w:cs="Times New Roman"/>
                <w:szCs w:val="26"/>
                <w:lang w:eastAsia="vi-VN"/>
              </w:rPr>
              <w:t>bật</w:t>
            </w:r>
            <w:proofErr w:type="spellEnd"/>
            <w:r w:rsidRPr="00C80687">
              <w:rPr>
                <w:rFonts w:cs="Times New Roman"/>
                <w:szCs w:val="26"/>
                <w:lang w:eastAsia="vi-VN"/>
              </w:rPr>
              <w:t xml:space="preserve">, </w:t>
            </w:r>
            <w:proofErr w:type="spellStart"/>
            <w:r w:rsidRPr="00C80687">
              <w:rPr>
                <w:rFonts w:cs="Times New Roman"/>
                <w:szCs w:val="26"/>
                <w:lang w:eastAsia="vi-VN"/>
              </w:rPr>
              <w:t>quảng</w:t>
            </w:r>
            <w:proofErr w:type="spellEnd"/>
            <w:r w:rsidRPr="00C80687">
              <w:rPr>
                <w:rFonts w:cs="Times New Roman"/>
                <w:szCs w:val="26"/>
                <w:lang w:eastAsia="vi-VN"/>
              </w:rPr>
              <w:t xml:space="preserve"> </w:t>
            </w:r>
            <w:proofErr w:type="spellStart"/>
            <w:r w:rsidRPr="00C80687">
              <w:rPr>
                <w:rFonts w:cs="Times New Roman"/>
                <w:szCs w:val="26"/>
                <w:lang w:eastAsia="vi-VN"/>
              </w:rPr>
              <w:t>cáo</w:t>
            </w:r>
            <w:proofErr w:type="spellEnd"/>
            <w:r w:rsidRPr="00C80687">
              <w:rPr>
                <w:rFonts w:cs="Times New Roman"/>
                <w:szCs w:val="26"/>
                <w:lang w:eastAsia="vi-VN"/>
              </w:rPr>
              <w:t xml:space="preserve"> </w:t>
            </w:r>
            <w:proofErr w:type="spellStart"/>
            <w:r w:rsidRPr="00C80687">
              <w:rPr>
                <w:rFonts w:cs="Times New Roman"/>
                <w:szCs w:val="26"/>
                <w:lang w:eastAsia="vi-VN"/>
              </w:rPr>
              <w:t>để</w:t>
            </w:r>
            <w:proofErr w:type="spellEnd"/>
            <w:r w:rsidRPr="00C80687">
              <w:rPr>
                <w:rFonts w:cs="Times New Roman"/>
                <w:szCs w:val="26"/>
                <w:lang w:eastAsia="vi-VN"/>
              </w:rPr>
              <w:t xml:space="preserve"> </w:t>
            </w:r>
            <w:proofErr w:type="spellStart"/>
            <w:r w:rsidRPr="00C80687">
              <w:rPr>
                <w:rFonts w:cs="Times New Roman"/>
                <w:szCs w:val="26"/>
                <w:lang w:eastAsia="vi-VN"/>
              </w:rPr>
              <w:t>hiển</w:t>
            </w:r>
            <w:proofErr w:type="spellEnd"/>
            <w:r w:rsidRPr="00C80687">
              <w:rPr>
                <w:rFonts w:cs="Times New Roman"/>
                <w:szCs w:val="26"/>
                <w:lang w:eastAsia="vi-VN"/>
              </w:rPr>
              <w:t xml:space="preserve"> </w:t>
            </w:r>
            <w:proofErr w:type="spellStart"/>
            <w:r w:rsidRPr="00C80687">
              <w:rPr>
                <w:rFonts w:cs="Times New Roman"/>
                <w:szCs w:val="26"/>
                <w:lang w:eastAsia="vi-VN"/>
              </w:rPr>
              <w:t>thị</w:t>
            </w:r>
            <w:proofErr w:type="spellEnd"/>
            <w:r w:rsidRPr="00C80687">
              <w:rPr>
                <w:rFonts w:cs="Times New Roman"/>
                <w:szCs w:val="26"/>
                <w:lang w:eastAsia="vi-VN"/>
              </w:rPr>
              <w:t xml:space="preserve"> </w:t>
            </w:r>
            <w:proofErr w:type="spellStart"/>
            <w:r w:rsidRPr="00C80687">
              <w:rPr>
                <w:rFonts w:cs="Times New Roman"/>
                <w:szCs w:val="26"/>
                <w:lang w:eastAsia="vi-VN"/>
              </w:rPr>
              <w:t>đề</w:t>
            </w:r>
            <w:proofErr w:type="spellEnd"/>
            <w:r w:rsidRPr="00C80687">
              <w:rPr>
                <w:rFonts w:cs="Times New Roman"/>
                <w:szCs w:val="26"/>
                <w:lang w:eastAsia="vi-VN"/>
              </w:rPr>
              <w:t xml:space="preserve"> </w:t>
            </w:r>
            <w:proofErr w:type="spellStart"/>
            <w:r w:rsidRPr="00C80687">
              <w:rPr>
                <w:rFonts w:cs="Times New Roman"/>
                <w:szCs w:val="26"/>
                <w:lang w:eastAsia="vi-VN"/>
              </w:rPr>
              <w:t>xuất</w:t>
            </w:r>
            <w:proofErr w:type="spellEnd"/>
            <w:r w:rsidRPr="00C80687">
              <w:rPr>
                <w:rFonts w:cs="Times New Roman"/>
                <w:szCs w:val="26"/>
                <w:lang w:eastAsia="vi-VN"/>
              </w:rPr>
              <w:t xml:space="preserve"> </w:t>
            </w:r>
            <w:proofErr w:type="spellStart"/>
            <w:r w:rsidRPr="00C80687">
              <w:rPr>
                <w:rFonts w:cs="Times New Roman"/>
                <w:szCs w:val="26"/>
                <w:lang w:eastAsia="vi-VN"/>
              </w:rPr>
              <w:t>trên</w:t>
            </w:r>
            <w:proofErr w:type="spellEnd"/>
            <w:r w:rsidRPr="00C80687">
              <w:rPr>
                <w:rFonts w:cs="Times New Roman"/>
                <w:szCs w:val="26"/>
                <w:lang w:eastAsia="vi-VN"/>
              </w:rPr>
              <w:t xml:space="preserve"> </w:t>
            </w:r>
            <w:proofErr w:type="spellStart"/>
            <w:r w:rsidRPr="00C80687">
              <w:rPr>
                <w:rFonts w:cs="Times New Roman"/>
                <w:szCs w:val="26"/>
                <w:lang w:eastAsia="vi-VN"/>
              </w:rPr>
              <w:t>trang</w:t>
            </w:r>
            <w:proofErr w:type="spellEnd"/>
            <w:r w:rsidRPr="00C80687">
              <w:rPr>
                <w:rFonts w:cs="Times New Roman"/>
                <w:szCs w:val="26"/>
                <w:lang w:eastAsia="vi-VN"/>
              </w:rPr>
              <w:t xml:space="preserve"> </w:t>
            </w:r>
            <w:proofErr w:type="spellStart"/>
            <w:r w:rsidRPr="00C80687">
              <w:rPr>
                <w:rFonts w:cs="Times New Roman"/>
                <w:szCs w:val="26"/>
                <w:lang w:eastAsia="vi-VN"/>
              </w:rPr>
              <w:t>chủ</w:t>
            </w:r>
            <w:proofErr w:type="spellEnd"/>
          </w:p>
        </w:tc>
        <w:tc>
          <w:tcPr>
            <w:tcW w:w="4090" w:type="dxa"/>
            <w:tcBorders>
              <w:top w:val="none" w:sz="0" w:space="0" w:color="auto"/>
              <w:bottom w:val="none" w:sz="0" w:space="0" w:color="auto"/>
            </w:tcBorders>
            <w:vAlign w:val="center"/>
            <w:hideMark/>
          </w:tcPr>
          <w:p w14:paraId="592C475D" w14:textId="77777777" w:rsidR="005B5AAB" w:rsidRPr="00C80687" w:rsidRDefault="005B5AAB" w:rsidP="00C01878">
            <w:pPr>
              <w:cnfStyle w:val="000000100000" w:firstRow="0" w:lastRow="0" w:firstColumn="0" w:lastColumn="0" w:oddVBand="0" w:evenVBand="0" w:oddHBand="1" w:evenHBand="0" w:firstRowFirstColumn="0" w:firstRowLastColumn="0" w:lastRowFirstColumn="0" w:lastRowLastColumn="0"/>
              <w:rPr>
                <w:rFonts w:cs="Times New Roman"/>
                <w:szCs w:val="26"/>
                <w:lang w:eastAsia="vi-VN"/>
              </w:rPr>
            </w:pPr>
            <w:r w:rsidRPr="00C80687">
              <w:rPr>
                <w:rFonts w:cs="Times New Roman"/>
                <w:szCs w:val="26"/>
                <w:lang w:eastAsia="vi-VN"/>
              </w:rPr>
              <w:t xml:space="preserve">id, badge, </w:t>
            </w:r>
            <w:proofErr w:type="spellStart"/>
            <w:r w:rsidRPr="00C80687">
              <w:rPr>
                <w:rFonts w:cs="Times New Roman"/>
                <w:szCs w:val="26"/>
                <w:lang w:eastAsia="vi-VN"/>
              </w:rPr>
              <w:t>provider_name</w:t>
            </w:r>
            <w:proofErr w:type="spellEnd"/>
            <w:r w:rsidRPr="00C80687">
              <w:rPr>
                <w:rFonts w:cs="Times New Roman"/>
                <w:szCs w:val="26"/>
                <w:lang w:eastAsia="vi-VN"/>
              </w:rPr>
              <w:t>, description, rating, tags</w:t>
            </w:r>
          </w:p>
        </w:tc>
      </w:tr>
    </w:tbl>
    <w:p w14:paraId="30947CAD" w14:textId="77777777" w:rsidR="005460F9" w:rsidRPr="005B5AAB" w:rsidRDefault="005460F9" w:rsidP="002D0C6D">
      <w:pPr>
        <w:spacing w:after="120" w:line="240" w:lineRule="auto"/>
        <w:ind w:left="180" w:firstLine="450"/>
        <w:jc w:val="both"/>
        <w:rPr>
          <w:rFonts w:cs="Times New Roman"/>
          <w:lang w:val="vi-VN"/>
        </w:rPr>
      </w:pPr>
    </w:p>
    <w:p w14:paraId="4B7FBB75" w14:textId="77777777" w:rsidR="009B59E2" w:rsidRPr="00E45121" w:rsidRDefault="00000000" w:rsidP="002D0C6D">
      <w:pPr>
        <w:spacing w:after="120" w:line="240" w:lineRule="auto"/>
        <w:ind w:left="180" w:firstLine="450"/>
        <w:jc w:val="both"/>
        <w:rPr>
          <w:rFonts w:cs="Times New Roman"/>
          <w:lang w:val="vi-VN"/>
        </w:rPr>
      </w:pPr>
      <w:r w:rsidRPr="005B5AAB">
        <w:rPr>
          <w:rFonts w:cs="Times New Roman"/>
          <w:lang w:val="vi-VN"/>
        </w:rPr>
        <w:lastRenderedPageBreak/>
        <w:t xml:space="preserve">Trong thiết kế trên, bảng Bookings là trung tâm của nghiệp vụ vì liên kết trực tiếp khách hàng, dịch vụ và thợ. </w:t>
      </w:r>
      <w:r w:rsidRPr="00E45121">
        <w:rPr>
          <w:rFonts w:cs="Times New Roman"/>
          <w:lang w:val="vi-VN"/>
        </w:rPr>
        <w:t>Trạng thái của booking phản ánh vòng đời đơn hàng: pending khi mới tạo, accepted khi thợ nhận, in_progress khi đang thực hiện, completed khi hoàn tất và cancelled khi bị hủy. Cách quản lý trạng thái này giúp giao diện khách hàng, thợ và quản trị viên hiển thị đúng tiến độ xử lý.</w:t>
      </w:r>
    </w:p>
    <w:p w14:paraId="7E4763B2" w14:textId="77777777" w:rsidR="009B59E2" w:rsidRPr="00570560" w:rsidRDefault="00000000" w:rsidP="00570560">
      <w:pPr>
        <w:pStyle w:val="Heading2"/>
        <w:spacing w:after="120" w:line="240" w:lineRule="auto"/>
        <w:rPr>
          <w:rFonts w:ascii="Times New Roman" w:hAnsi="Times New Roman" w:cs="Times New Roman"/>
        </w:rPr>
      </w:pPr>
      <w:bookmarkStart w:id="147" w:name="_Toc228848477"/>
      <w:bookmarkStart w:id="148" w:name="_Toc228879981"/>
      <w:bookmarkStart w:id="149" w:name="_Toc229121084"/>
      <w:r w:rsidRPr="00570560">
        <w:rPr>
          <w:rFonts w:ascii="Times New Roman" w:hAnsi="Times New Roman" w:cs="Times New Roman"/>
        </w:rPr>
        <w:t xml:space="preserve">3.12. </w:t>
      </w:r>
      <w:proofErr w:type="spellStart"/>
      <w:r w:rsidRPr="00570560">
        <w:rPr>
          <w:rFonts w:ascii="Times New Roman" w:hAnsi="Times New Roman" w:cs="Times New Roman"/>
        </w:rPr>
        <w:t>Thiết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kế</w:t>
      </w:r>
      <w:proofErr w:type="spellEnd"/>
      <w:r w:rsidRPr="00570560">
        <w:rPr>
          <w:rFonts w:ascii="Times New Roman" w:hAnsi="Times New Roman" w:cs="Times New Roman"/>
        </w:rPr>
        <w:t xml:space="preserve"> API Backend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bảng</w:t>
      </w:r>
      <w:proofErr w:type="spellEnd"/>
      <w:r w:rsidRPr="00570560">
        <w:rPr>
          <w:rFonts w:ascii="Times New Roman" w:hAnsi="Times New Roman" w:cs="Times New Roman"/>
        </w:rPr>
        <w:t xml:space="preserve"> route</w:t>
      </w:r>
      <w:bookmarkEnd w:id="147"/>
      <w:bookmarkEnd w:id="148"/>
      <w:bookmarkEnd w:id="149"/>
    </w:p>
    <w:p w14:paraId="13C8AEF5" w14:textId="77777777" w:rsidR="009B59E2" w:rsidRPr="00570560" w:rsidRDefault="00000000" w:rsidP="002D0C6D">
      <w:pPr>
        <w:spacing w:after="120" w:line="240" w:lineRule="auto"/>
        <w:ind w:left="180" w:firstLine="360"/>
        <w:jc w:val="both"/>
        <w:rPr>
          <w:rFonts w:cs="Times New Roman"/>
        </w:rPr>
      </w:pPr>
      <w:r w:rsidRPr="00570560">
        <w:rPr>
          <w:rFonts w:cs="Times New Roman"/>
        </w:rPr>
        <w:t xml:space="preserve">Backend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bằng</w:t>
      </w:r>
      <w:proofErr w:type="spellEnd"/>
      <w:r w:rsidRPr="00570560">
        <w:rPr>
          <w:rFonts w:cs="Times New Roman"/>
        </w:rPr>
        <w:t xml:space="preserve"> Flask,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đồng</w:t>
      </w:r>
      <w:proofErr w:type="spellEnd"/>
      <w:r w:rsidRPr="00570560">
        <w:rPr>
          <w:rFonts w:cs="Times New Roman"/>
        </w:rPr>
        <w:t xml:space="preserve"> </w:t>
      </w:r>
      <w:proofErr w:type="spellStart"/>
      <w:r w:rsidRPr="00570560">
        <w:rPr>
          <w:rFonts w:cs="Times New Roman"/>
        </w:rPr>
        <w:t>thời</w:t>
      </w:r>
      <w:proofErr w:type="spellEnd"/>
      <w:r w:rsidRPr="00570560">
        <w:rPr>
          <w:rFonts w:cs="Times New Roman"/>
        </w:rPr>
        <w:t xml:space="preserve"> route </w:t>
      </w:r>
      <w:proofErr w:type="spellStart"/>
      <w:r w:rsidRPr="00570560">
        <w:rPr>
          <w:rFonts w:cs="Times New Roman"/>
        </w:rPr>
        <w:t>trả</w:t>
      </w:r>
      <w:proofErr w:type="spellEnd"/>
      <w:r w:rsidRPr="00570560">
        <w:rPr>
          <w:rFonts w:cs="Times New Roman"/>
        </w:rPr>
        <w:t xml:space="preserve"> </w:t>
      </w:r>
      <w:proofErr w:type="spellStart"/>
      <w:r w:rsidRPr="00570560">
        <w:rPr>
          <w:rFonts w:cs="Times New Roman"/>
        </w:rPr>
        <w:t>về</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HTML </w:t>
      </w:r>
      <w:proofErr w:type="spellStart"/>
      <w:r w:rsidRPr="00570560">
        <w:rPr>
          <w:rFonts w:cs="Times New Roman"/>
        </w:rPr>
        <w:t>và</w:t>
      </w:r>
      <w:proofErr w:type="spellEnd"/>
      <w:r w:rsidRPr="00570560">
        <w:rPr>
          <w:rFonts w:cs="Times New Roman"/>
        </w:rPr>
        <w:t xml:space="preserve"> route API </w:t>
      </w:r>
      <w:proofErr w:type="spellStart"/>
      <w:r w:rsidRPr="00570560">
        <w:rPr>
          <w:rFonts w:cs="Times New Roman"/>
        </w:rPr>
        <w:t>trả</w:t>
      </w:r>
      <w:proofErr w:type="spellEnd"/>
      <w:r w:rsidRPr="00570560">
        <w:rPr>
          <w:rFonts w:cs="Times New Roman"/>
        </w:rPr>
        <w:t xml:space="preserve"> </w:t>
      </w:r>
      <w:proofErr w:type="spellStart"/>
      <w:r w:rsidRPr="00570560">
        <w:rPr>
          <w:rFonts w:cs="Times New Roman"/>
        </w:rPr>
        <w:t>về</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JSON. </w:t>
      </w:r>
      <w:proofErr w:type="spellStart"/>
      <w:r w:rsidRPr="00570560">
        <w:rPr>
          <w:rFonts w:cs="Times New Roman"/>
        </w:rPr>
        <w:t>Việc</w:t>
      </w:r>
      <w:proofErr w:type="spellEnd"/>
      <w:r w:rsidRPr="00570560">
        <w:rPr>
          <w:rFonts w:cs="Times New Roman"/>
        </w:rPr>
        <w:t xml:space="preserve"> </w:t>
      </w:r>
      <w:proofErr w:type="spellStart"/>
      <w:r w:rsidRPr="00570560">
        <w:rPr>
          <w:rFonts w:cs="Times New Roman"/>
        </w:rPr>
        <w:t>tách</w:t>
      </w:r>
      <w:proofErr w:type="spellEnd"/>
      <w:r w:rsidRPr="00570560">
        <w:rPr>
          <w:rFonts w:cs="Times New Roman"/>
        </w:rPr>
        <w:t xml:space="preserve"> route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giúp</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dễ</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dễ</w:t>
      </w:r>
      <w:proofErr w:type="spellEnd"/>
      <w:r w:rsidRPr="00570560">
        <w:rPr>
          <w:rFonts w:cs="Times New Roman"/>
        </w:rPr>
        <w:t xml:space="preserve"> </w:t>
      </w:r>
      <w:proofErr w:type="spellStart"/>
      <w:r w:rsidRPr="00570560">
        <w:rPr>
          <w:rFonts w:cs="Times New Roman"/>
        </w:rPr>
        <w:t>mở</w:t>
      </w:r>
      <w:proofErr w:type="spellEnd"/>
      <w:r w:rsidRPr="00570560">
        <w:rPr>
          <w:rFonts w:cs="Times New Roman"/>
        </w:rPr>
        <w:t xml:space="preserve"> </w:t>
      </w:r>
      <w:proofErr w:type="spellStart"/>
      <w:r w:rsidRPr="00570560">
        <w:rPr>
          <w:rFonts w:cs="Times New Roman"/>
        </w:rPr>
        <w:t>rộng</w:t>
      </w:r>
      <w:proofErr w:type="spellEnd"/>
      <w:r w:rsidRPr="00570560">
        <w:rPr>
          <w:rFonts w:cs="Times New Roman"/>
        </w:rPr>
        <w:t xml:space="preserve"> </w:t>
      </w:r>
      <w:proofErr w:type="spellStart"/>
      <w:r w:rsidRPr="00570560">
        <w:rPr>
          <w:rFonts w:cs="Times New Roman"/>
        </w:rPr>
        <w:t>thêm</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online,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đồ</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w:t>
      </w:r>
      <w:proofErr w:type="spellStart"/>
      <w:r w:rsidRPr="00570560">
        <w:rPr>
          <w:rFonts w:cs="Times New Roman"/>
        </w:rPr>
        <w:t>báo</w:t>
      </w:r>
      <w:proofErr w:type="spellEnd"/>
      <w:r w:rsidRPr="00570560">
        <w:rPr>
          <w:rFonts w:cs="Times New Roman"/>
        </w:rPr>
        <w:t xml:space="preserve">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gian</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w:t>
      </w:r>
    </w:p>
    <w:tbl>
      <w:tblPr>
        <w:tblStyle w:val="TableGrid"/>
        <w:tblW w:w="0" w:type="auto"/>
        <w:jc w:val="center"/>
        <w:tblLook w:val="04A0" w:firstRow="1" w:lastRow="0" w:firstColumn="1" w:lastColumn="0" w:noHBand="0" w:noVBand="1"/>
      </w:tblPr>
      <w:tblGrid>
        <w:gridCol w:w="1086"/>
        <w:gridCol w:w="3008"/>
        <w:gridCol w:w="3047"/>
        <w:gridCol w:w="2254"/>
      </w:tblGrid>
      <w:tr w:rsidR="009B59E2" w:rsidRPr="004455C8" w14:paraId="2716370D" w14:textId="77777777" w:rsidTr="00810D9F">
        <w:trPr>
          <w:jc w:val="center"/>
        </w:trPr>
        <w:tc>
          <w:tcPr>
            <w:tcW w:w="1241" w:type="dxa"/>
            <w:shd w:val="clear" w:color="auto" w:fill="D9EAF7"/>
            <w:vAlign w:val="center"/>
          </w:tcPr>
          <w:p w14:paraId="14ECBA42" w14:textId="77777777" w:rsidR="009B59E2" w:rsidRPr="004455C8" w:rsidRDefault="00000000" w:rsidP="004455C8">
            <w:pPr>
              <w:jc w:val="center"/>
              <w:rPr>
                <w:rFonts w:cs="Times New Roman"/>
                <w:szCs w:val="26"/>
              </w:rPr>
            </w:pPr>
            <w:proofErr w:type="spellStart"/>
            <w:r w:rsidRPr="004455C8">
              <w:rPr>
                <w:rFonts w:cs="Times New Roman"/>
                <w:b/>
                <w:szCs w:val="26"/>
              </w:rPr>
              <w:t>Nhóm</w:t>
            </w:r>
            <w:proofErr w:type="spellEnd"/>
            <w:r w:rsidRPr="004455C8">
              <w:rPr>
                <w:rFonts w:cs="Times New Roman"/>
                <w:b/>
                <w:szCs w:val="26"/>
              </w:rPr>
              <w:t xml:space="preserve"> API</w:t>
            </w:r>
          </w:p>
        </w:tc>
        <w:tc>
          <w:tcPr>
            <w:tcW w:w="2578" w:type="dxa"/>
            <w:shd w:val="clear" w:color="auto" w:fill="D9EAF7"/>
            <w:vAlign w:val="center"/>
          </w:tcPr>
          <w:p w14:paraId="58B233DE" w14:textId="77777777" w:rsidR="009B59E2" w:rsidRPr="004455C8" w:rsidRDefault="00000000" w:rsidP="00570560">
            <w:pPr>
              <w:rPr>
                <w:rFonts w:cs="Times New Roman"/>
                <w:szCs w:val="26"/>
              </w:rPr>
            </w:pPr>
            <w:proofErr w:type="spellStart"/>
            <w:r w:rsidRPr="004455C8">
              <w:rPr>
                <w:rFonts w:cs="Times New Roman"/>
                <w:b/>
                <w:szCs w:val="26"/>
              </w:rPr>
              <w:t>Đường</w:t>
            </w:r>
            <w:proofErr w:type="spellEnd"/>
            <w:r w:rsidRPr="004455C8">
              <w:rPr>
                <w:rFonts w:cs="Times New Roman"/>
                <w:b/>
                <w:szCs w:val="26"/>
              </w:rPr>
              <w:t xml:space="preserve"> </w:t>
            </w:r>
            <w:proofErr w:type="spellStart"/>
            <w:r w:rsidRPr="004455C8">
              <w:rPr>
                <w:rFonts w:cs="Times New Roman"/>
                <w:b/>
                <w:szCs w:val="26"/>
              </w:rPr>
              <w:t>dẫn</w:t>
            </w:r>
            <w:proofErr w:type="spellEnd"/>
            <w:r w:rsidRPr="004455C8">
              <w:rPr>
                <w:rFonts w:cs="Times New Roman"/>
                <w:b/>
                <w:szCs w:val="26"/>
              </w:rPr>
              <w:t xml:space="preserve"> </w:t>
            </w:r>
            <w:proofErr w:type="spellStart"/>
            <w:r w:rsidRPr="004455C8">
              <w:rPr>
                <w:rFonts w:cs="Times New Roman"/>
                <w:b/>
                <w:szCs w:val="26"/>
              </w:rPr>
              <w:t>tiêu</w:t>
            </w:r>
            <w:proofErr w:type="spellEnd"/>
            <w:r w:rsidRPr="004455C8">
              <w:rPr>
                <w:rFonts w:cs="Times New Roman"/>
                <w:b/>
                <w:szCs w:val="26"/>
              </w:rPr>
              <w:t xml:space="preserve"> </w:t>
            </w:r>
            <w:proofErr w:type="spellStart"/>
            <w:r w:rsidRPr="004455C8">
              <w:rPr>
                <w:rFonts w:cs="Times New Roman"/>
                <w:b/>
                <w:szCs w:val="26"/>
              </w:rPr>
              <w:t>biểu</w:t>
            </w:r>
            <w:proofErr w:type="spellEnd"/>
          </w:p>
        </w:tc>
        <w:tc>
          <w:tcPr>
            <w:tcW w:w="2409" w:type="dxa"/>
            <w:shd w:val="clear" w:color="auto" w:fill="D9EAF7"/>
            <w:vAlign w:val="center"/>
          </w:tcPr>
          <w:p w14:paraId="477CA6D6" w14:textId="77777777" w:rsidR="009B59E2" w:rsidRPr="004455C8" w:rsidRDefault="00000000" w:rsidP="00570560">
            <w:pPr>
              <w:rPr>
                <w:rFonts w:cs="Times New Roman"/>
                <w:szCs w:val="26"/>
              </w:rPr>
            </w:pPr>
            <w:r w:rsidRPr="004455C8">
              <w:rPr>
                <w:rFonts w:cs="Times New Roman"/>
                <w:b/>
                <w:szCs w:val="26"/>
              </w:rPr>
              <w:t xml:space="preserve">Phương </w:t>
            </w:r>
            <w:proofErr w:type="spellStart"/>
            <w:r w:rsidRPr="004455C8">
              <w:rPr>
                <w:rFonts w:cs="Times New Roman"/>
                <w:b/>
                <w:szCs w:val="26"/>
              </w:rPr>
              <w:t>thức</w:t>
            </w:r>
            <w:proofErr w:type="spellEnd"/>
          </w:p>
        </w:tc>
        <w:tc>
          <w:tcPr>
            <w:tcW w:w="3393" w:type="dxa"/>
            <w:shd w:val="clear" w:color="auto" w:fill="D9EAF7"/>
            <w:vAlign w:val="center"/>
          </w:tcPr>
          <w:p w14:paraId="14193BC2" w14:textId="77777777" w:rsidR="009B59E2" w:rsidRPr="004455C8" w:rsidRDefault="00000000" w:rsidP="00570560">
            <w:pPr>
              <w:rPr>
                <w:rFonts w:cs="Times New Roman"/>
                <w:szCs w:val="26"/>
              </w:rPr>
            </w:pPr>
            <w:proofErr w:type="spellStart"/>
            <w:r w:rsidRPr="004455C8">
              <w:rPr>
                <w:rFonts w:cs="Times New Roman"/>
                <w:b/>
                <w:szCs w:val="26"/>
              </w:rPr>
              <w:t>Mục</w:t>
            </w:r>
            <w:proofErr w:type="spellEnd"/>
            <w:r w:rsidRPr="004455C8">
              <w:rPr>
                <w:rFonts w:cs="Times New Roman"/>
                <w:b/>
                <w:szCs w:val="26"/>
              </w:rPr>
              <w:t xml:space="preserve"> </w:t>
            </w:r>
            <w:proofErr w:type="spellStart"/>
            <w:r w:rsidRPr="004455C8">
              <w:rPr>
                <w:rFonts w:cs="Times New Roman"/>
                <w:b/>
                <w:szCs w:val="26"/>
              </w:rPr>
              <w:t>đích</w:t>
            </w:r>
            <w:proofErr w:type="spellEnd"/>
          </w:p>
        </w:tc>
      </w:tr>
      <w:tr w:rsidR="009B59E2" w:rsidRPr="004455C8" w14:paraId="38D57C47" w14:textId="77777777" w:rsidTr="00810D9F">
        <w:trPr>
          <w:jc w:val="center"/>
        </w:trPr>
        <w:tc>
          <w:tcPr>
            <w:tcW w:w="1241" w:type="dxa"/>
            <w:vAlign w:val="center"/>
          </w:tcPr>
          <w:p w14:paraId="1A4AC2B2" w14:textId="77777777" w:rsidR="009B59E2" w:rsidRPr="004455C8" w:rsidRDefault="00000000" w:rsidP="004455C8">
            <w:pPr>
              <w:jc w:val="center"/>
              <w:rPr>
                <w:rFonts w:cs="Times New Roman"/>
                <w:szCs w:val="26"/>
              </w:rPr>
            </w:pPr>
            <w:proofErr w:type="spellStart"/>
            <w:r w:rsidRPr="004455C8">
              <w:rPr>
                <w:rFonts w:cs="Times New Roman"/>
                <w:szCs w:val="26"/>
              </w:rPr>
              <w:t>Xác</w:t>
            </w:r>
            <w:proofErr w:type="spellEnd"/>
            <w:r w:rsidRPr="004455C8">
              <w:rPr>
                <w:rFonts w:cs="Times New Roman"/>
                <w:szCs w:val="26"/>
              </w:rPr>
              <w:t xml:space="preserve"> </w:t>
            </w:r>
            <w:proofErr w:type="spellStart"/>
            <w:r w:rsidRPr="004455C8">
              <w:rPr>
                <w:rFonts w:cs="Times New Roman"/>
                <w:szCs w:val="26"/>
              </w:rPr>
              <w:t>thực</w:t>
            </w:r>
            <w:proofErr w:type="spellEnd"/>
          </w:p>
        </w:tc>
        <w:tc>
          <w:tcPr>
            <w:tcW w:w="2578" w:type="dxa"/>
            <w:vAlign w:val="center"/>
          </w:tcPr>
          <w:p w14:paraId="411BD964" w14:textId="77777777" w:rsidR="009B59E2" w:rsidRPr="004455C8" w:rsidRDefault="00000000" w:rsidP="00570560">
            <w:pPr>
              <w:rPr>
                <w:rFonts w:cs="Times New Roman"/>
                <w:szCs w:val="26"/>
              </w:rPr>
            </w:pPr>
            <w:r w:rsidRPr="004455C8">
              <w:rPr>
                <w:rFonts w:cs="Times New Roman"/>
                <w:szCs w:val="26"/>
              </w:rPr>
              <w:t>/</w:t>
            </w:r>
            <w:proofErr w:type="spellStart"/>
            <w:r w:rsidRPr="004455C8">
              <w:rPr>
                <w:rFonts w:cs="Times New Roman"/>
                <w:szCs w:val="26"/>
              </w:rPr>
              <w:t>api</w:t>
            </w:r>
            <w:proofErr w:type="spellEnd"/>
            <w:r w:rsidRPr="004455C8">
              <w:rPr>
                <w:rFonts w:cs="Times New Roman"/>
                <w:szCs w:val="26"/>
              </w:rPr>
              <w:t>/auth/register, /</w:t>
            </w:r>
            <w:proofErr w:type="spellStart"/>
            <w:r w:rsidRPr="004455C8">
              <w:rPr>
                <w:rFonts w:cs="Times New Roman"/>
                <w:szCs w:val="26"/>
              </w:rPr>
              <w:t>api</w:t>
            </w:r>
            <w:proofErr w:type="spellEnd"/>
            <w:r w:rsidRPr="004455C8">
              <w:rPr>
                <w:rFonts w:cs="Times New Roman"/>
                <w:szCs w:val="26"/>
              </w:rPr>
              <w:t>/auth/login</w:t>
            </w:r>
          </w:p>
        </w:tc>
        <w:tc>
          <w:tcPr>
            <w:tcW w:w="2409" w:type="dxa"/>
            <w:vAlign w:val="center"/>
          </w:tcPr>
          <w:p w14:paraId="646FAA0B" w14:textId="77777777" w:rsidR="009B59E2" w:rsidRPr="004455C8" w:rsidRDefault="00000000" w:rsidP="00570560">
            <w:pPr>
              <w:rPr>
                <w:rFonts w:cs="Times New Roman"/>
                <w:szCs w:val="26"/>
              </w:rPr>
            </w:pPr>
            <w:r w:rsidRPr="004455C8">
              <w:rPr>
                <w:rFonts w:cs="Times New Roman"/>
                <w:szCs w:val="26"/>
              </w:rPr>
              <w:t>POST</w:t>
            </w:r>
          </w:p>
        </w:tc>
        <w:tc>
          <w:tcPr>
            <w:tcW w:w="3393" w:type="dxa"/>
            <w:vAlign w:val="center"/>
          </w:tcPr>
          <w:p w14:paraId="2ADB443C" w14:textId="77777777" w:rsidR="009B59E2" w:rsidRPr="004455C8" w:rsidRDefault="00000000" w:rsidP="00570560">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r w:rsidRPr="004455C8">
              <w:rPr>
                <w:rFonts w:cs="Times New Roman"/>
                <w:szCs w:val="26"/>
              </w:rPr>
              <w:t xml:space="preserve">, </w:t>
            </w: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kiểm</w:t>
            </w:r>
            <w:proofErr w:type="spellEnd"/>
            <w:r w:rsidRPr="004455C8">
              <w:rPr>
                <w:rFonts w:cs="Times New Roman"/>
                <w:szCs w:val="26"/>
              </w:rPr>
              <w:t xml:space="preserve"> </w:t>
            </w:r>
            <w:proofErr w:type="spellStart"/>
            <w:r w:rsidRPr="004455C8">
              <w:rPr>
                <w:rFonts w:cs="Times New Roman"/>
                <w:szCs w:val="26"/>
              </w:rPr>
              <w:t>tra</w:t>
            </w:r>
            <w:proofErr w:type="spellEnd"/>
            <w:r w:rsidRPr="004455C8">
              <w:rPr>
                <w:rFonts w:cs="Times New Roman"/>
                <w:szCs w:val="26"/>
              </w:rPr>
              <w:t xml:space="preserve"> </w:t>
            </w:r>
            <w:proofErr w:type="spellStart"/>
            <w:r w:rsidRPr="004455C8">
              <w:rPr>
                <w:rFonts w:cs="Times New Roman"/>
                <w:szCs w:val="26"/>
              </w:rPr>
              <w:t>thông</w:t>
            </w:r>
            <w:proofErr w:type="spellEnd"/>
            <w:r w:rsidRPr="004455C8">
              <w:rPr>
                <w:rFonts w:cs="Times New Roman"/>
                <w:szCs w:val="26"/>
              </w:rPr>
              <w:t xml:space="preserve"> tin </w:t>
            </w:r>
            <w:proofErr w:type="spellStart"/>
            <w:r w:rsidRPr="004455C8">
              <w:rPr>
                <w:rFonts w:cs="Times New Roman"/>
                <w:szCs w:val="26"/>
              </w:rPr>
              <w:t>tài</w:t>
            </w:r>
            <w:proofErr w:type="spellEnd"/>
            <w:r w:rsidRPr="004455C8">
              <w:rPr>
                <w:rFonts w:cs="Times New Roman"/>
                <w:szCs w:val="26"/>
              </w:rPr>
              <w:t xml:space="preserve"> </w:t>
            </w:r>
            <w:proofErr w:type="spellStart"/>
            <w:r w:rsidRPr="004455C8">
              <w:rPr>
                <w:rFonts w:cs="Times New Roman"/>
                <w:szCs w:val="26"/>
              </w:rPr>
              <w:t>khoản</w:t>
            </w:r>
            <w:proofErr w:type="spellEnd"/>
          </w:p>
        </w:tc>
      </w:tr>
      <w:tr w:rsidR="009B59E2" w:rsidRPr="004455C8" w14:paraId="1F805B17" w14:textId="77777777" w:rsidTr="00810D9F">
        <w:trPr>
          <w:jc w:val="center"/>
        </w:trPr>
        <w:tc>
          <w:tcPr>
            <w:tcW w:w="1241" w:type="dxa"/>
            <w:vAlign w:val="center"/>
          </w:tcPr>
          <w:p w14:paraId="710D7865" w14:textId="77777777" w:rsidR="009B59E2" w:rsidRPr="004455C8" w:rsidRDefault="00000000" w:rsidP="004455C8">
            <w:pPr>
              <w:jc w:val="center"/>
              <w:rPr>
                <w:rFonts w:cs="Times New Roman"/>
                <w:szCs w:val="26"/>
              </w:rPr>
            </w:pP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p>
        </w:tc>
        <w:tc>
          <w:tcPr>
            <w:tcW w:w="2578" w:type="dxa"/>
            <w:vAlign w:val="center"/>
          </w:tcPr>
          <w:p w14:paraId="2CD0BB45" w14:textId="77777777" w:rsidR="009B59E2" w:rsidRPr="004455C8" w:rsidRDefault="00000000" w:rsidP="00570560">
            <w:pPr>
              <w:rPr>
                <w:rFonts w:cs="Times New Roman"/>
                <w:szCs w:val="26"/>
                <w:lang w:val="fr-FR"/>
              </w:rPr>
            </w:pPr>
            <w:r w:rsidRPr="004455C8">
              <w:rPr>
                <w:rFonts w:cs="Times New Roman"/>
                <w:szCs w:val="26"/>
                <w:lang w:val="fr-FR"/>
              </w:rPr>
              <w:t>/api/services, /api/admin/services</w:t>
            </w:r>
          </w:p>
        </w:tc>
        <w:tc>
          <w:tcPr>
            <w:tcW w:w="2409" w:type="dxa"/>
            <w:vAlign w:val="center"/>
          </w:tcPr>
          <w:p w14:paraId="5EAD1437" w14:textId="77777777" w:rsidR="009B59E2" w:rsidRPr="004455C8" w:rsidRDefault="00000000" w:rsidP="00570560">
            <w:pPr>
              <w:rPr>
                <w:rFonts w:cs="Times New Roman"/>
                <w:szCs w:val="26"/>
              </w:rPr>
            </w:pPr>
            <w:r w:rsidRPr="004455C8">
              <w:rPr>
                <w:rFonts w:cs="Times New Roman"/>
                <w:szCs w:val="26"/>
              </w:rPr>
              <w:t>GET/POST/PUT/DELETE</w:t>
            </w:r>
          </w:p>
        </w:tc>
        <w:tc>
          <w:tcPr>
            <w:tcW w:w="3393" w:type="dxa"/>
            <w:vAlign w:val="center"/>
          </w:tcPr>
          <w:p w14:paraId="30ED6D21" w14:textId="77777777" w:rsidR="009B59E2" w:rsidRPr="004455C8" w:rsidRDefault="00000000" w:rsidP="00570560">
            <w:pPr>
              <w:rPr>
                <w:rFonts w:cs="Times New Roman"/>
                <w:szCs w:val="26"/>
              </w:rPr>
            </w:pPr>
            <w:r w:rsidRPr="004455C8">
              <w:rPr>
                <w:rFonts w:cs="Times New Roman"/>
                <w:szCs w:val="26"/>
              </w:rPr>
              <w:t xml:space="preserve">Hiển </w:t>
            </w:r>
            <w:proofErr w:type="spellStart"/>
            <w:r w:rsidRPr="004455C8">
              <w:rPr>
                <w:rFonts w:cs="Times New Roman"/>
                <w:szCs w:val="26"/>
              </w:rPr>
              <w:t>thị</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quản</w:t>
            </w:r>
            <w:proofErr w:type="spellEnd"/>
            <w:r w:rsidRPr="004455C8">
              <w:rPr>
                <w:rFonts w:cs="Times New Roman"/>
                <w:szCs w:val="26"/>
              </w:rPr>
              <w:t xml:space="preserve"> </w:t>
            </w:r>
            <w:proofErr w:type="spellStart"/>
            <w:r w:rsidRPr="004455C8">
              <w:rPr>
                <w:rFonts w:cs="Times New Roman"/>
                <w:szCs w:val="26"/>
              </w:rPr>
              <w:t>lý</w:t>
            </w:r>
            <w:proofErr w:type="spellEnd"/>
            <w:r w:rsidRPr="004455C8">
              <w:rPr>
                <w:rFonts w:cs="Times New Roman"/>
                <w:szCs w:val="26"/>
              </w:rPr>
              <w:t xml:space="preserve"> </w:t>
            </w:r>
            <w:proofErr w:type="spellStart"/>
            <w:r w:rsidRPr="004455C8">
              <w:rPr>
                <w:rFonts w:cs="Times New Roman"/>
                <w:szCs w:val="26"/>
              </w:rPr>
              <w:t>danh</w:t>
            </w:r>
            <w:proofErr w:type="spellEnd"/>
            <w:r w:rsidRPr="004455C8">
              <w:rPr>
                <w:rFonts w:cs="Times New Roman"/>
                <w:szCs w:val="26"/>
              </w:rPr>
              <w:t xml:space="preserve"> </w:t>
            </w:r>
            <w:proofErr w:type="spellStart"/>
            <w:r w:rsidRPr="004455C8">
              <w:rPr>
                <w:rFonts w:cs="Times New Roman"/>
                <w:szCs w:val="26"/>
              </w:rPr>
              <w:t>mục</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p>
        </w:tc>
      </w:tr>
      <w:tr w:rsidR="009B59E2" w:rsidRPr="004455C8" w14:paraId="696F036E" w14:textId="77777777" w:rsidTr="00810D9F">
        <w:trPr>
          <w:jc w:val="center"/>
        </w:trPr>
        <w:tc>
          <w:tcPr>
            <w:tcW w:w="1241" w:type="dxa"/>
            <w:vAlign w:val="center"/>
          </w:tcPr>
          <w:p w14:paraId="1A333B81" w14:textId="77777777" w:rsidR="009B59E2" w:rsidRPr="004455C8" w:rsidRDefault="00000000" w:rsidP="004455C8">
            <w:pPr>
              <w:jc w:val="center"/>
              <w:rPr>
                <w:rFonts w:cs="Times New Roman"/>
                <w:szCs w:val="26"/>
              </w:rPr>
            </w:pP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p>
        </w:tc>
        <w:tc>
          <w:tcPr>
            <w:tcW w:w="2578" w:type="dxa"/>
            <w:vAlign w:val="center"/>
          </w:tcPr>
          <w:p w14:paraId="3A7E758B" w14:textId="77777777" w:rsidR="009B59E2" w:rsidRPr="004455C8" w:rsidRDefault="00000000" w:rsidP="00570560">
            <w:pPr>
              <w:rPr>
                <w:rFonts w:cs="Times New Roman"/>
                <w:szCs w:val="26"/>
              </w:rPr>
            </w:pPr>
            <w:r w:rsidRPr="004455C8">
              <w:rPr>
                <w:rFonts w:cs="Times New Roman"/>
                <w:szCs w:val="26"/>
              </w:rPr>
              <w:t>/</w:t>
            </w:r>
            <w:proofErr w:type="spellStart"/>
            <w:r w:rsidRPr="004455C8">
              <w:rPr>
                <w:rFonts w:cs="Times New Roman"/>
                <w:szCs w:val="26"/>
              </w:rPr>
              <w:t>api</w:t>
            </w:r>
            <w:proofErr w:type="spellEnd"/>
            <w:r w:rsidRPr="004455C8">
              <w:rPr>
                <w:rFonts w:cs="Times New Roman"/>
                <w:szCs w:val="26"/>
              </w:rPr>
              <w:t>/bookings, /</w:t>
            </w:r>
            <w:proofErr w:type="spellStart"/>
            <w:r w:rsidRPr="004455C8">
              <w:rPr>
                <w:rFonts w:cs="Times New Roman"/>
                <w:szCs w:val="26"/>
              </w:rPr>
              <w:t>api</w:t>
            </w:r>
            <w:proofErr w:type="spellEnd"/>
            <w:r w:rsidRPr="004455C8">
              <w:rPr>
                <w:rFonts w:cs="Times New Roman"/>
                <w:szCs w:val="26"/>
              </w:rPr>
              <w:t>/bookings/&lt;id&gt;/status</w:t>
            </w:r>
          </w:p>
        </w:tc>
        <w:tc>
          <w:tcPr>
            <w:tcW w:w="2409" w:type="dxa"/>
            <w:vAlign w:val="center"/>
          </w:tcPr>
          <w:p w14:paraId="20701962" w14:textId="77777777" w:rsidR="009B59E2" w:rsidRPr="004455C8" w:rsidRDefault="00000000" w:rsidP="00570560">
            <w:pPr>
              <w:rPr>
                <w:rFonts w:cs="Times New Roman"/>
                <w:szCs w:val="26"/>
              </w:rPr>
            </w:pPr>
            <w:r w:rsidRPr="004455C8">
              <w:rPr>
                <w:rFonts w:cs="Times New Roman"/>
                <w:szCs w:val="26"/>
              </w:rPr>
              <w:t>POST/GET/PUT</w:t>
            </w:r>
          </w:p>
        </w:tc>
        <w:tc>
          <w:tcPr>
            <w:tcW w:w="3393" w:type="dxa"/>
            <w:vAlign w:val="center"/>
          </w:tcPr>
          <w:p w14:paraId="078A8DCF" w14:textId="77777777" w:rsidR="009B59E2" w:rsidRPr="004455C8" w:rsidRDefault="00000000" w:rsidP="00570560">
            <w:pPr>
              <w:rPr>
                <w:rFonts w:cs="Times New Roman"/>
                <w:szCs w:val="26"/>
              </w:rPr>
            </w:pPr>
            <w:proofErr w:type="spellStart"/>
            <w:r w:rsidRPr="004455C8">
              <w:rPr>
                <w:rFonts w:cs="Times New Roman"/>
                <w:szCs w:val="26"/>
              </w:rPr>
              <w:t>Tạo</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xem</w:t>
            </w:r>
            <w:proofErr w:type="spellEnd"/>
            <w:r w:rsidRPr="004455C8">
              <w:rPr>
                <w:rFonts w:cs="Times New Roman"/>
                <w:szCs w:val="26"/>
              </w:rPr>
              <w:t xml:space="preserve"> chi </w:t>
            </w:r>
            <w:proofErr w:type="spellStart"/>
            <w:r w:rsidRPr="004455C8">
              <w:rPr>
                <w:rFonts w:cs="Times New Roman"/>
                <w:szCs w:val="26"/>
              </w:rPr>
              <w:t>tiết</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r w:rsidRPr="004455C8">
              <w:rPr>
                <w:rFonts w:cs="Times New Roman"/>
                <w:szCs w:val="26"/>
              </w:rPr>
              <w:t xml:space="preserve">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 xml:space="preserve"> </w:t>
            </w:r>
            <w:proofErr w:type="spellStart"/>
            <w:r w:rsidRPr="004455C8">
              <w:rPr>
                <w:rFonts w:cs="Times New Roman"/>
                <w:szCs w:val="26"/>
              </w:rPr>
              <w:t>đơn</w:t>
            </w:r>
            <w:proofErr w:type="spellEnd"/>
          </w:p>
        </w:tc>
      </w:tr>
      <w:tr w:rsidR="009B59E2" w:rsidRPr="004455C8" w14:paraId="29CEAEFE" w14:textId="77777777" w:rsidTr="00810D9F">
        <w:trPr>
          <w:jc w:val="center"/>
        </w:trPr>
        <w:tc>
          <w:tcPr>
            <w:tcW w:w="1241" w:type="dxa"/>
            <w:vAlign w:val="center"/>
          </w:tcPr>
          <w:p w14:paraId="62E38CDE" w14:textId="77777777" w:rsidR="009B59E2" w:rsidRPr="004455C8" w:rsidRDefault="00000000" w:rsidP="004455C8">
            <w:pPr>
              <w:jc w:val="center"/>
              <w:rPr>
                <w:rFonts w:cs="Times New Roman"/>
                <w:szCs w:val="26"/>
              </w:rPr>
            </w:pPr>
            <w:proofErr w:type="spellStart"/>
            <w:r w:rsidRPr="004455C8">
              <w:rPr>
                <w:rFonts w:cs="Times New Roman"/>
                <w:szCs w:val="26"/>
              </w:rPr>
              <w:t>Thợ</w:t>
            </w:r>
            <w:proofErr w:type="spellEnd"/>
          </w:p>
        </w:tc>
        <w:tc>
          <w:tcPr>
            <w:tcW w:w="2578" w:type="dxa"/>
            <w:vAlign w:val="center"/>
          </w:tcPr>
          <w:p w14:paraId="4EA00ECB" w14:textId="77777777" w:rsidR="009B59E2" w:rsidRPr="004455C8" w:rsidRDefault="00000000" w:rsidP="00570560">
            <w:pPr>
              <w:rPr>
                <w:rFonts w:cs="Times New Roman"/>
                <w:szCs w:val="26"/>
              </w:rPr>
            </w:pPr>
            <w:r w:rsidRPr="004455C8">
              <w:rPr>
                <w:rFonts w:cs="Times New Roman"/>
                <w:szCs w:val="26"/>
              </w:rPr>
              <w:t>/</w:t>
            </w:r>
            <w:proofErr w:type="spellStart"/>
            <w:r w:rsidRPr="004455C8">
              <w:rPr>
                <w:rFonts w:cs="Times New Roman"/>
                <w:szCs w:val="26"/>
              </w:rPr>
              <w:t>api</w:t>
            </w:r>
            <w:proofErr w:type="spellEnd"/>
            <w:r w:rsidRPr="004455C8">
              <w:rPr>
                <w:rFonts w:cs="Times New Roman"/>
                <w:szCs w:val="26"/>
              </w:rPr>
              <w:t>/provider/&lt;id&gt;/orders, /</w:t>
            </w:r>
            <w:proofErr w:type="spellStart"/>
            <w:r w:rsidRPr="004455C8">
              <w:rPr>
                <w:rFonts w:cs="Times New Roman"/>
                <w:szCs w:val="26"/>
              </w:rPr>
              <w:t>api</w:t>
            </w:r>
            <w:proofErr w:type="spellEnd"/>
            <w:r w:rsidRPr="004455C8">
              <w:rPr>
                <w:rFonts w:cs="Times New Roman"/>
                <w:szCs w:val="26"/>
              </w:rPr>
              <w:t>/bookings/&lt;id&gt;/accept</w:t>
            </w:r>
          </w:p>
        </w:tc>
        <w:tc>
          <w:tcPr>
            <w:tcW w:w="2409" w:type="dxa"/>
            <w:vAlign w:val="center"/>
          </w:tcPr>
          <w:p w14:paraId="6D645C08" w14:textId="77777777" w:rsidR="009B59E2" w:rsidRPr="004455C8" w:rsidRDefault="00000000" w:rsidP="00570560">
            <w:pPr>
              <w:rPr>
                <w:rFonts w:cs="Times New Roman"/>
                <w:szCs w:val="26"/>
              </w:rPr>
            </w:pPr>
            <w:r w:rsidRPr="004455C8">
              <w:rPr>
                <w:rFonts w:cs="Times New Roman"/>
                <w:szCs w:val="26"/>
              </w:rPr>
              <w:t>GET/PUT</w:t>
            </w:r>
          </w:p>
        </w:tc>
        <w:tc>
          <w:tcPr>
            <w:tcW w:w="3393" w:type="dxa"/>
            <w:vAlign w:val="center"/>
          </w:tcPr>
          <w:p w14:paraId="3E2B9A63" w14:textId="77777777" w:rsidR="009B59E2" w:rsidRPr="004455C8" w:rsidRDefault="00000000" w:rsidP="00570560">
            <w:pPr>
              <w:rPr>
                <w:rFonts w:cs="Times New Roman"/>
                <w:szCs w:val="26"/>
              </w:rPr>
            </w:pPr>
            <w:r w:rsidRPr="004455C8">
              <w:rPr>
                <w:rFonts w:cs="Times New Roman"/>
                <w:szCs w:val="26"/>
              </w:rPr>
              <w:t xml:space="preserve">Xem </w:t>
            </w:r>
            <w:proofErr w:type="spellStart"/>
            <w:r w:rsidRPr="004455C8">
              <w:rPr>
                <w:rFonts w:cs="Times New Roman"/>
                <w:szCs w:val="26"/>
              </w:rPr>
              <w:t>danh</w:t>
            </w:r>
            <w:proofErr w:type="spellEnd"/>
            <w:r w:rsidRPr="004455C8">
              <w:rPr>
                <w:rFonts w:cs="Times New Roman"/>
                <w:szCs w:val="26"/>
              </w:rPr>
              <w:t xml:space="preserve"> </w:t>
            </w:r>
            <w:proofErr w:type="spellStart"/>
            <w:r w:rsidRPr="004455C8">
              <w:rPr>
                <w:rFonts w:cs="Times New Roman"/>
                <w:szCs w:val="26"/>
              </w:rPr>
              <w:t>sách</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đơn</w:t>
            </w:r>
            <w:proofErr w:type="spellEnd"/>
          </w:p>
        </w:tc>
      </w:tr>
      <w:tr w:rsidR="009B59E2" w:rsidRPr="004455C8" w14:paraId="4D137224" w14:textId="77777777" w:rsidTr="00810D9F">
        <w:trPr>
          <w:jc w:val="center"/>
        </w:trPr>
        <w:tc>
          <w:tcPr>
            <w:tcW w:w="1241" w:type="dxa"/>
            <w:vAlign w:val="center"/>
          </w:tcPr>
          <w:p w14:paraId="791C16BE" w14:textId="77777777" w:rsidR="009B59E2" w:rsidRPr="004455C8" w:rsidRDefault="00000000" w:rsidP="004455C8">
            <w:pPr>
              <w:jc w:val="center"/>
              <w:rPr>
                <w:rFonts w:cs="Times New Roman"/>
                <w:szCs w:val="26"/>
              </w:rPr>
            </w:pP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p>
        </w:tc>
        <w:tc>
          <w:tcPr>
            <w:tcW w:w="2578" w:type="dxa"/>
            <w:vAlign w:val="center"/>
          </w:tcPr>
          <w:p w14:paraId="45A17A5F" w14:textId="77777777" w:rsidR="009B59E2" w:rsidRPr="004455C8" w:rsidRDefault="00000000" w:rsidP="00570560">
            <w:pPr>
              <w:rPr>
                <w:rFonts w:cs="Times New Roman"/>
                <w:szCs w:val="26"/>
              </w:rPr>
            </w:pPr>
            <w:r w:rsidRPr="004455C8">
              <w:rPr>
                <w:rFonts w:cs="Times New Roman"/>
                <w:szCs w:val="26"/>
              </w:rPr>
              <w:t>/</w:t>
            </w:r>
            <w:proofErr w:type="spellStart"/>
            <w:r w:rsidRPr="004455C8">
              <w:rPr>
                <w:rFonts w:cs="Times New Roman"/>
                <w:szCs w:val="26"/>
              </w:rPr>
              <w:t>api</w:t>
            </w:r>
            <w:proofErr w:type="spellEnd"/>
            <w:r w:rsidRPr="004455C8">
              <w:rPr>
                <w:rFonts w:cs="Times New Roman"/>
                <w:szCs w:val="26"/>
              </w:rPr>
              <w:t>/reviews, /</w:t>
            </w:r>
            <w:proofErr w:type="spellStart"/>
            <w:r w:rsidRPr="004455C8">
              <w:rPr>
                <w:rFonts w:cs="Times New Roman"/>
                <w:szCs w:val="26"/>
              </w:rPr>
              <w:t>api</w:t>
            </w:r>
            <w:proofErr w:type="spellEnd"/>
            <w:r w:rsidRPr="004455C8">
              <w:rPr>
                <w:rFonts w:cs="Times New Roman"/>
                <w:szCs w:val="26"/>
              </w:rPr>
              <w:t>/provider/&lt;id&gt;/reviews</w:t>
            </w:r>
          </w:p>
        </w:tc>
        <w:tc>
          <w:tcPr>
            <w:tcW w:w="2409" w:type="dxa"/>
            <w:vAlign w:val="center"/>
          </w:tcPr>
          <w:p w14:paraId="5EE07862" w14:textId="77777777" w:rsidR="009B59E2" w:rsidRPr="004455C8" w:rsidRDefault="00000000" w:rsidP="00570560">
            <w:pPr>
              <w:rPr>
                <w:rFonts w:cs="Times New Roman"/>
                <w:szCs w:val="26"/>
              </w:rPr>
            </w:pPr>
            <w:r w:rsidRPr="004455C8">
              <w:rPr>
                <w:rFonts w:cs="Times New Roman"/>
                <w:szCs w:val="26"/>
              </w:rPr>
              <w:t>POST/GET</w:t>
            </w:r>
          </w:p>
        </w:tc>
        <w:tc>
          <w:tcPr>
            <w:tcW w:w="3393" w:type="dxa"/>
            <w:vAlign w:val="center"/>
          </w:tcPr>
          <w:p w14:paraId="64773AB1" w14:textId="77777777" w:rsidR="009B59E2" w:rsidRPr="004455C8" w:rsidRDefault="00000000" w:rsidP="00570560">
            <w:pPr>
              <w:rPr>
                <w:rFonts w:cs="Times New Roman"/>
                <w:szCs w:val="26"/>
              </w:rPr>
            </w:pPr>
            <w:proofErr w:type="spellStart"/>
            <w:r w:rsidRPr="004455C8">
              <w:rPr>
                <w:rFonts w:cs="Times New Roman"/>
                <w:szCs w:val="26"/>
              </w:rPr>
              <w:t>Gửi</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xem</w:t>
            </w:r>
            <w:proofErr w:type="spellEnd"/>
            <w:r w:rsidRPr="004455C8">
              <w:rPr>
                <w:rFonts w:cs="Times New Roman"/>
                <w:szCs w:val="26"/>
              </w:rPr>
              <w:t xml:space="preserve"> </w:t>
            </w: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p>
        </w:tc>
      </w:tr>
      <w:tr w:rsidR="009B59E2" w:rsidRPr="004455C8" w14:paraId="26ED7A3A" w14:textId="77777777" w:rsidTr="00810D9F">
        <w:trPr>
          <w:jc w:val="center"/>
        </w:trPr>
        <w:tc>
          <w:tcPr>
            <w:tcW w:w="1241" w:type="dxa"/>
            <w:vAlign w:val="center"/>
          </w:tcPr>
          <w:p w14:paraId="7E0EA0BF" w14:textId="77777777" w:rsidR="009B59E2" w:rsidRPr="004455C8" w:rsidRDefault="00000000" w:rsidP="004455C8">
            <w:pPr>
              <w:jc w:val="center"/>
              <w:rPr>
                <w:rFonts w:cs="Times New Roman"/>
                <w:szCs w:val="26"/>
              </w:rPr>
            </w:pPr>
            <w:proofErr w:type="spellStart"/>
            <w:r w:rsidRPr="004455C8">
              <w:rPr>
                <w:rFonts w:cs="Times New Roman"/>
                <w:szCs w:val="26"/>
              </w:rPr>
              <w:t>Ví</w:t>
            </w:r>
            <w:proofErr w:type="spellEnd"/>
            <w:r w:rsidRPr="004455C8">
              <w:rPr>
                <w:rFonts w:cs="Times New Roman"/>
                <w:szCs w:val="26"/>
              </w:rPr>
              <w:t xml:space="preserve"> </w:t>
            </w:r>
            <w:proofErr w:type="spellStart"/>
            <w:r w:rsidRPr="004455C8">
              <w:rPr>
                <w:rFonts w:cs="Times New Roman"/>
                <w:szCs w:val="26"/>
              </w:rPr>
              <w:t>thợ</w:t>
            </w:r>
            <w:proofErr w:type="spellEnd"/>
          </w:p>
        </w:tc>
        <w:tc>
          <w:tcPr>
            <w:tcW w:w="2578" w:type="dxa"/>
            <w:vAlign w:val="center"/>
          </w:tcPr>
          <w:p w14:paraId="1239BF25" w14:textId="77777777" w:rsidR="009B59E2" w:rsidRPr="004455C8" w:rsidRDefault="00000000" w:rsidP="00570560">
            <w:pPr>
              <w:rPr>
                <w:rFonts w:cs="Times New Roman"/>
                <w:szCs w:val="26"/>
              </w:rPr>
            </w:pPr>
            <w:r w:rsidRPr="004455C8">
              <w:rPr>
                <w:rFonts w:cs="Times New Roman"/>
                <w:szCs w:val="26"/>
              </w:rPr>
              <w:t>/</w:t>
            </w:r>
            <w:proofErr w:type="spellStart"/>
            <w:r w:rsidRPr="004455C8">
              <w:rPr>
                <w:rFonts w:cs="Times New Roman"/>
                <w:szCs w:val="26"/>
              </w:rPr>
              <w:t>api</w:t>
            </w:r>
            <w:proofErr w:type="spellEnd"/>
            <w:r w:rsidRPr="004455C8">
              <w:rPr>
                <w:rFonts w:cs="Times New Roman"/>
                <w:szCs w:val="26"/>
              </w:rPr>
              <w:t>/provider/&lt;id&gt;/wallet, /deposit, /withdraw</w:t>
            </w:r>
          </w:p>
        </w:tc>
        <w:tc>
          <w:tcPr>
            <w:tcW w:w="2409" w:type="dxa"/>
            <w:vAlign w:val="center"/>
          </w:tcPr>
          <w:p w14:paraId="4C669661" w14:textId="77777777" w:rsidR="009B59E2" w:rsidRPr="004455C8" w:rsidRDefault="00000000" w:rsidP="00570560">
            <w:pPr>
              <w:rPr>
                <w:rFonts w:cs="Times New Roman"/>
                <w:szCs w:val="26"/>
              </w:rPr>
            </w:pPr>
            <w:r w:rsidRPr="004455C8">
              <w:rPr>
                <w:rFonts w:cs="Times New Roman"/>
                <w:szCs w:val="26"/>
              </w:rPr>
              <w:t>GET/POST</w:t>
            </w:r>
          </w:p>
        </w:tc>
        <w:tc>
          <w:tcPr>
            <w:tcW w:w="3393" w:type="dxa"/>
            <w:vAlign w:val="center"/>
          </w:tcPr>
          <w:p w14:paraId="16A3D9F6" w14:textId="77777777" w:rsidR="009B59E2" w:rsidRPr="004455C8" w:rsidRDefault="00000000" w:rsidP="00570560">
            <w:pPr>
              <w:rPr>
                <w:rFonts w:cs="Times New Roman"/>
                <w:szCs w:val="26"/>
              </w:rPr>
            </w:pPr>
            <w:r w:rsidRPr="004455C8">
              <w:rPr>
                <w:rFonts w:cs="Times New Roman"/>
                <w:szCs w:val="26"/>
              </w:rPr>
              <w:t xml:space="preserve">Xem </w:t>
            </w:r>
            <w:proofErr w:type="spellStart"/>
            <w:r w:rsidRPr="004455C8">
              <w:rPr>
                <w:rFonts w:cs="Times New Roman"/>
                <w:szCs w:val="26"/>
              </w:rPr>
              <w:t>số</w:t>
            </w:r>
            <w:proofErr w:type="spellEnd"/>
            <w:r w:rsidRPr="004455C8">
              <w:rPr>
                <w:rFonts w:cs="Times New Roman"/>
                <w:szCs w:val="26"/>
              </w:rPr>
              <w:t xml:space="preserve"> </w:t>
            </w:r>
            <w:proofErr w:type="spellStart"/>
            <w:r w:rsidRPr="004455C8">
              <w:rPr>
                <w:rFonts w:cs="Times New Roman"/>
                <w:szCs w:val="26"/>
              </w:rPr>
              <w:t>dư</w:t>
            </w:r>
            <w:proofErr w:type="spellEnd"/>
            <w:r w:rsidRPr="004455C8">
              <w:rPr>
                <w:rFonts w:cs="Times New Roman"/>
                <w:szCs w:val="26"/>
              </w:rPr>
              <w:t xml:space="preserve">, </w:t>
            </w:r>
            <w:proofErr w:type="spellStart"/>
            <w:r w:rsidRPr="004455C8">
              <w:rPr>
                <w:rFonts w:cs="Times New Roman"/>
                <w:szCs w:val="26"/>
              </w:rPr>
              <w:t>nạp</w:t>
            </w:r>
            <w:proofErr w:type="spellEnd"/>
            <w:r w:rsidRPr="004455C8">
              <w:rPr>
                <w:rFonts w:cs="Times New Roman"/>
                <w:szCs w:val="26"/>
              </w:rPr>
              <w:t xml:space="preserve"> </w:t>
            </w:r>
            <w:proofErr w:type="spellStart"/>
            <w:r w:rsidRPr="004455C8">
              <w:rPr>
                <w:rFonts w:cs="Times New Roman"/>
                <w:szCs w:val="26"/>
              </w:rPr>
              <w:t>tiền</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tạo</w:t>
            </w:r>
            <w:proofErr w:type="spellEnd"/>
            <w:r w:rsidRPr="004455C8">
              <w:rPr>
                <w:rFonts w:cs="Times New Roman"/>
                <w:szCs w:val="26"/>
              </w:rPr>
              <w:t xml:space="preserve"> </w:t>
            </w:r>
            <w:proofErr w:type="spellStart"/>
            <w:r w:rsidRPr="004455C8">
              <w:rPr>
                <w:rFonts w:cs="Times New Roman"/>
                <w:szCs w:val="26"/>
              </w:rPr>
              <w:t>yêu</w:t>
            </w:r>
            <w:proofErr w:type="spellEnd"/>
            <w:r w:rsidRPr="004455C8">
              <w:rPr>
                <w:rFonts w:cs="Times New Roman"/>
                <w:szCs w:val="26"/>
              </w:rPr>
              <w:t xml:space="preserve"> </w:t>
            </w:r>
            <w:proofErr w:type="spellStart"/>
            <w:r w:rsidRPr="004455C8">
              <w:rPr>
                <w:rFonts w:cs="Times New Roman"/>
                <w:szCs w:val="26"/>
              </w:rPr>
              <w:t>cầu</w:t>
            </w:r>
            <w:proofErr w:type="spellEnd"/>
            <w:r w:rsidRPr="004455C8">
              <w:rPr>
                <w:rFonts w:cs="Times New Roman"/>
                <w:szCs w:val="26"/>
              </w:rPr>
              <w:t xml:space="preserve"> </w:t>
            </w:r>
            <w:proofErr w:type="spellStart"/>
            <w:r w:rsidRPr="004455C8">
              <w:rPr>
                <w:rFonts w:cs="Times New Roman"/>
                <w:szCs w:val="26"/>
              </w:rPr>
              <w:t>rút</w:t>
            </w:r>
            <w:proofErr w:type="spellEnd"/>
            <w:r w:rsidRPr="004455C8">
              <w:rPr>
                <w:rFonts w:cs="Times New Roman"/>
                <w:szCs w:val="26"/>
              </w:rPr>
              <w:t xml:space="preserve"> </w:t>
            </w:r>
            <w:proofErr w:type="spellStart"/>
            <w:r w:rsidRPr="004455C8">
              <w:rPr>
                <w:rFonts w:cs="Times New Roman"/>
                <w:szCs w:val="26"/>
              </w:rPr>
              <w:t>tiền</w:t>
            </w:r>
            <w:proofErr w:type="spellEnd"/>
          </w:p>
        </w:tc>
      </w:tr>
      <w:tr w:rsidR="009B59E2" w:rsidRPr="004455C8" w14:paraId="29AB5E6B" w14:textId="77777777" w:rsidTr="00810D9F">
        <w:trPr>
          <w:jc w:val="center"/>
        </w:trPr>
        <w:tc>
          <w:tcPr>
            <w:tcW w:w="1241" w:type="dxa"/>
            <w:vAlign w:val="center"/>
          </w:tcPr>
          <w:p w14:paraId="7F76BDF6" w14:textId="77777777" w:rsidR="009B59E2" w:rsidRPr="004455C8" w:rsidRDefault="00000000" w:rsidP="004455C8">
            <w:pPr>
              <w:jc w:val="center"/>
              <w:rPr>
                <w:rFonts w:cs="Times New Roman"/>
                <w:szCs w:val="26"/>
              </w:rPr>
            </w:pPr>
            <w:r w:rsidRPr="004455C8">
              <w:rPr>
                <w:rFonts w:cs="Times New Roman"/>
                <w:szCs w:val="26"/>
              </w:rPr>
              <w:t xml:space="preserve">Quản </w:t>
            </w:r>
            <w:proofErr w:type="spellStart"/>
            <w:r w:rsidRPr="004455C8">
              <w:rPr>
                <w:rFonts w:cs="Times New Roman"/>
                <w:szCs w:val="26"/>
              </w:rPr>
              <w:t>trị</w:t>
            </w:r>
            <w:proofErr w:type="spellEnd"/>
          </w:p>
        </w:tc>
        <w:tc>
          <w:tcPr>
            <w:tcW w:w="2578" w:type="dxa"/>
            <w:vAlign w:val="center"/>
          </w:tcPr>
          <w:p w14:paraId="09627DBB" w14:textId="77777777" w:rsidR="009B59E2" w:rsidRPr="004455C8" w:rsidRDefault="00000000" w:rsidP="00570560">
            <w:pPr>
              <w:rPr>
                <w:rFonts w:cs="Times New Roman"/>
                <w:szCs w:val="26"/>
              </w:rPr>
            </w:pPr>
            <w:r w:rsidRPr="004455C8">
              <w:rPr>
                <w:rFonts w:cs="Times New Roman"/>
                <w:szCs w:val="26"/>
              </w:rPr>
              <w:t>/</w:t>
            </w:r>
            <w:proofErr w:type="spellStart"/>
            <w:r w:rsidRPr="004455C8">
              <w:rPr>
                <w:rFonts w:cs="Times New Roman"/>
                <w:szCs w:val="26"/>
              </w:rPr>
              <w:t>api</w:t>
            </w:r>
            <w:proofErr w:type="spellEnd"/>
            <w:r w:rsidRPr="004455C8">
              <w:rPr>
                <w:rFonts w:cs="Times New Roman"/>
                <w:szCs w:val="26"/>
              </w:rPr>
              <w:t>/admin/users, /</w:t>
            </w:r>
            <w:proofErr w:type="spellStart"/>
            <w:r w:rsidRPr="004455C8">
              <w:rPr>
                <w:rFonts w:cs="Times New Roman"/>
                <w:szCs w:val="26"/>
              </w:rPr>
              <w:t>api</w:t>
            </w:r>
            <w:proofErr w:type="spellEnd"/>
            <w:r w:rsidRPr="004455C8">
              <w:rPr>
                <w:rFonts w:cs="Times New Roman"/>
                <w:szCs w:val="26"/>
              </w:rPr>
              <w:t>/admin/bookings, /</w:t>
            </w:r>
            <w:proofErr w:type="spellStart"/>
            <w:r w:rsidRPr="004455C8">
              <w:rPr>
                <w:rFonts w:cs="Times New Roman"/>
                <w:szCs w:val="26"/>
              </w:rPr>
              <w:t>api</w:t>
            </w:r>
            <w:proofErr w:type="spellEnd"/>
            <w:r w:rsidRPr="004455C8">
              <w:rPr>
                <w:rFonts w:cs="Times New Roman"/>
                <w:szCs w:val="26"/>
              </w:rPr>
              <w:t>/admin/providers</w:t>
            </w:r>
          </w:p>
        </w:tc>
        <w:tc>
          <w:tcPr>
            <w:tcW w:w="2409" w:type="dxa"/>
            <w:vAlign w:val="center"/>
          </w:tcPr>
          <w:p w14:paraId="227E300C" w14:textId="77777777" w:rsidR="009B59E2" w:rsidRPr="004455C8" w:rsidRDefault="00000000" w:rsidP="00570560">
            <w:pPr>
              <w:rPr>
                <w:rFonts w:cs="Times New Roman"/>
                <w:szCs w:val="26"/>
              </w:rPr>
            </w:pPr>
            <w:r w:rsidRPr="004455C8">
              <w:rPr>
                <w:rFonts w:cs="Times New Roman"/>
                <w:szCs w:val="26"/>
              </w:rPr>
              <w:t>GET/PUT/DELETE</w:t>
            </w:r>
          </w:p>
        </w:tc>
        <w:tc>
          <w:tcPr>
            <w:tcW w:w="3393" w:type="dxa"/>
            <w:vAlign w:val="center"/>
          </w:tcPr>
          <w:p w14:paraId="5E061047" w14:textId="77777777" w:rsidR="009B59E2" w:rsidRPr="004455C8" w:rsidRDefault="00000000" w:rsidP="00570560">
            <w:pPr>
              <w:rPr>
                <w:rFonts w:cs="Times New Roman"/>
                <w:szCs w:val="26"/>
              </w:rPr>
            </w:pPr>
            <w:r w:rsidRPr="004455C8">
              <w:rPr>
                <w:rFonts w:cs="Times New Roman"/>
                <w:szCs w:val="26"/>
              </w:rPr>
              <w:t xml:space="preserve">Quản </w:t>
            </w:r>
            <w:proofErr w:type="spellStart"/>
            <w:r w:rsidRPr="004455C8">
              <w:rPr>
                <w:rFonts w:cs="Times New Roman"/>
                <w:szCs w:val="26"/>
              </w:rPr>
              <w:t>lý</w:t>
            </w:r>
            <w:proofErr w:type="spellEnd"/>
            <w:r w:rsidRPr="004455C8">
              <w:rPr>
                <w:rFonts w:cs="Times New Roman"/>
                <w:szCs w:val="26"/>
              </w:rPr>
              <w:t xml:space="preserve"> </w:t>
            </w:r>
            <w:proofErr w:type="spellStart"/>
            <w:r w:rsidRPr="004455C8">
              <w:rPr>
                <w:rFonts w:cs="Times New Roman"/>
                <w:szCs w:val="26"/>
              </w:rPr>
              <w:t>người</w:t>
            </w:r>
            <w:proofErr w:type="spellEnd"/>
            <w:r w:rsidRPr="004455C8">
              <w:rPr>
                <w:rFonts w:cs="Times New Roman"/>
                <w:szCs w:val="26"/>
              </w:rPr>
              <w:t xml:space="preserve"> </w:t>
            </w:r>
            <w:proofErr w:type="spellStart"/>
            <w:r w:rsidRPr="004455C8">
              <w:rPr>
                <w:rFonts w:cs="Times New Roman"/>
                <w:szCs w:val="26"/>
              </w:rPr>
              <w:t>dùng</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thợ</w:t>
            </w:r>
            <w:proofErr w:type="spellEnd"/>
          </w:p>
        </w:tc>
      </w:tr>
    </w:tbl>
    <w:p w14:paraId="2E51F48E" w14:textId="77777777" w:rsidR="009B59E2" w:rsidRPr="00570560" w:rsidRDefault="00000000" w:rsidP="002D0C6D">
      <w:pPr>
        <w:spacing w:after="120" w:line="240" w:lineRule="auto"/>
        <w:ind w:left="180" w:firstLine="450"/>
        <w:jc w:val="both"/>
        <w:rPr>
          <w:rFonts w:cs="Times New Roman"/>
        </w:rPr>
      </w:pPr>
      <w:r w:rsidRPr="00570560">
        <w:rPr>
          <w:rFonts w:cs="Times New Roman"/>
        </w:rPr>
        <w:t xml:space="preserve">Khi API </w:t>
      </w:r>
      <w:proofErr w:type="spellStart"/>
      <w:r w:rsidRPr="00570560">
        <w:rPr>
          <w:rFonts w:cs="Times New Roman"/>
        </w:rPr>
        <w:t>nhận</w:t>
      </w:r>
      <w:proofErr w:type="spellEnd"/>
      <w:r w:rsidRPr="00570560">
        <w:rPr>
          <w:rFonts w:cs="Times New Roman"/>
        </w:rPr>
        <w:t xml:space="preserve"> request,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đầu</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w:t>
      </w:r>
      <w:proofErr w:type="spellStart"/>
      <w:r w:rsidRPr="00570560">
        <w:rPr>
          <w:rFonts w:cs="Times New Roman"/>
        </w:rPr>
        <w:t>trước</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xuống</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dụ</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tạo</w:t>
      </w:r>
      <w:proofErr w:type="spellEnd"/>
      <w:r w:rsidRPr="00570560">
        <w:rPr>
          <w:rFonts w:cs="Times New Roman"/>
        </w:rPr>
        <w:t xml:space="preserve"> booking, backend </w:t>
      </w:r>
      <w:proofErr w:type="spellStart"/>
      <w:r w:rsidRPr="00570560">
        <w:rPr>
          <w:rFonts w:cs="Times New Roman"/>
        </w:rPr>
        <w:t>phải</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user_id</w:t>
      </w:r>
      <w:proofErr w:type="spellEnd"/>
      <w:r w:rsidRPr="00570560">
        <w:rPr>
          <w:rFonts w:cs="Times New Roman"/>
        </w:rPr>
        <w:t xml:space="preserve">, </w:t>
      </w:r>
      <w:proofErr w:type="spellStart"/>
      <w:r w:rsidRPr="00570560">
        <w:rPr>
          <w:rFonts w:cs="Times New Roman"/>
        </w:rPr>
        <w:t>service_id</w:t>
      </w:r>
      <w:proofErr w:type="spellEnd"/>
      <w:r w:rsidRPr="00570560">
        <w:rPr>
          <w:rFonts w:cs="Times New Roman"/>
        </w:rPr>
        <w:t xml:space="preserve">, </w:t>
      </w:r>
      <w:proofErr w:type="spellStart"/>
      <w:r w:rsidRPr="00570560">
        <w:rPr>
          <w:rFonts w:cs="Times New Roman"/>
        </w:rPr>
        <w:t>địa</w:t>
      </w:r>
      <w:proofErr w:type="spellEnd"/>
      <w:r w:rsidRPr="00570560">
        <w:rPr>
          <w:rFonts w:cs="Times New Roman"/>
        </w:rPr>
        <w:t xml:space="preserve"> </w:t>
      </w:r>
      <w:proofErr w:type="spellStart"/>
      <w:r w:rsidRPr="00570560">
        <w:rPr>
          <w:rFonts w:cs="Times New Roman"/>
        </w:rPr>
        <w:t>chỉ</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gian</w:t>
      </w:r>
      <w:proofErr w:type="spellEnd"/>
      <w:r w:rsidRPr="00570560">
        <w:rPr>
          <w:rFonts w:cs="Times New Roman"/>
        </w:rPr>
        <w:t xml:space="preserve"> </w:t>
      </w:r>
      <w:proofErr w:type="spellStart"/>
      <w:r w:rsidRPr="00570560">
        <w:rPr>
          <w:rFonts w:cs="Times New Roman"/>
        </w:rPr>
        <w:t>hẹn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tổng</w:t>
      </w:r>
      <w:proofErr w:type="spellEnd"/>
      <w:r w:rsidRPr="00570560">
        <w:rPr>
          <w:rFonts w:cs="Times New Roman"/>
        </w:rPr>
        <w:t xml:space="preserve"> </w:t>
      </w:r>
      <w:proofErr w:type="spellStart"/>
      <w:r w:rsidRPr="00570560">
        <w:rPr>
          <w:rFonts w:cs="Times New Roman"/>
        </w:rPr>
        <w:t>tiền</w:t>
      </w:r>
      <w:proofErr w:type="spellEnd"/>
      <w:r w:rsidRPr="00570560">
        <w:rPr>
          <w:rFonts w:cs="Times New Roman"/>
        </w:rPr>
        <w:t xml:space="preserve">. </w:t>
      </w:r>
      <w:proofErr w:type="spellStart"/>
      <w:r w:rsidRPr="00570560">
        <w:rPr>
          <w:rFonts w:cs="Times New Roman"/>
        </w:rPr>
        <w:t>Nếu</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lệ</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tạo</w:t>
      </w:r>
      <w:proofErr w:type="spellEnd"/>
      <w:r w:rsidRPr="00570560">
        <w:rPr>
          <w:rFonts w:cs="Times New Roman"/>
        </w:rPr>
        <w:t xml:space="preserv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mới</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Bookings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trả</w:t>
      </w:r>
      <w:proofErr w:type="spellEnd"/>
      <w:r w:rsidRPr="00570560">
        <w:rPr>
          <w:rFonts w:cs="Times New Roman"/>
        </w:rPr>
        <w:t xml:space="preserve"> </w:t>
      </w:r>
      <w:proofErr w:type="spellStart"/>
      <w:r w:rsidRPr="00570560">
        <w:rPr>
          <w:rFonts w:cs="Times New Roman"/>
        </w:rPr>
        <w:t>về</w:t>
      </w:r>
      <w:proofErr w:type="spellEnd"/>
      <w:r w:rsidRPr="00570560">
        <w:rPr>
          <w:rFonts w:cs="Times New Roman"/>
        </w:rPr>
        <w:t xml:space="preserve"> </w:t>
      </w:r>
      <w:proofErr w:type="spellStart"/>
      <w:r w:rsidRPr="00570560">
        <w:rPr>
          <w:rFonts w:cs="Times New Roman"/>
        </w:rPr>
        <w:t>mã</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w:t>
      </w:r>
    </w:p>
    <w:p w14:paraId="191FC295" w14:textId="77777777" w:rsidR="009B59E2" w:rsidRPr="00570560" w:rsidRDefault="00000000" w:rsidP="00570560">
      <w:pPr>
        <w:pStyle w:val="Heading2"/>
        <w:spacing w:after="120" w:line="240" w:lineRule="auto"/>
        <w:rPr>
          <w:rFonts w:ascii="Times New Roman" w:hAnsi="Times New Roman" w:cs="Times New Roman"/>
        </w:rPr>
      </w:pPr>
      <w:bookmarkStart w:id="150" w:name="_Toc228848478"/>
      <w:bookmarkStart w:id="151" w:name="_Toc228879982"/>
      <w:bookmarkStart w:id="152" w:name="_Toc229121085"/>
      <w:r w:rsidRPr="00570560">
        <w:rPr>
          <w:rFonts w:ascii="Times New Roman" w:hAnsi="Times New Roman" w:cs="Times New Roman"/>
        </w:rPr>
        <w:lastRenderedPageBreak/>
        <w:t xml:space="preserve">3.13. </w:t>
      </w:r>
      <w:proofErr w:type="spellStart"/>
      <w:r w:rsidRPr="00570560">
        <w:rPr>
          <w:rFonts w:ascii="Times New Roman" w:hAnsi="Times New Roman" w:cs="Times New Roman"/>
        </w:rPr>
        <w:t>Thiết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kế</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luồng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nghiệp</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đặt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bookmarkEnd w:id="150"/>
      <w:bookmarkEnd w:id="151"/>
      <w:bookmarkEnd w:id="152"/>
      <w:proofErr w:type="spellEnd"/>
    </w:p>
    <w:p w14:paraId="72787D2E" w14:textId="77777777" w:rsidR="009B59E2" w:rsidRPr="00570560" w:rsidRDefault="00000000" w:rsidP="009929F8">
      <w:pPr>
        <w:rPr>
          <w:rFonts w:cs="Times New Roman"/>
        </w:rPr>
      </w:pPr>
      <w:r w:rsidRPr="00570560">
        <w:rPr>
          <w:rFonts w:cs="Times New Roman"/>
          <w:noProof/>
        </w:rPr>
        <w:drawing>
          <wp:inline distT="0" distB="0" distL="0" distR="0" wp14:anchorId="509AB2BB" wp14:editId="7004071C">
            <wp:extent cx="5915465" cy="3815247"/>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stretch>
                      <a:fillRect/>
                    </a:stretch>
                  </pic:blipFill>
                  <pic:spPr>
                    <a:xfrm>
                      <a:off x="0" y="0"/>
                      <a:ext cx="5961517" cy="3844949"/>
                    </a:xfrm>
                    <a:prstGeom prst="rect">
                      <a:avLst/>
                    </a:prstGeom>
                  </pic:spPr>
                </pic:pic>
              </a:graphicData>
            </a:graphic>
          </wp:inline>
        </w:drawing>
      </w:r>
    </w:p>
    <w:p w14:paraId="1367509D" w14:textId="5A0D63CD" w:rsidR="009B59E2" w:rsidRPr="00E215D4" w:rsidRDefault="00E215D4" w:rsidP="00E215D4">
      <w:pPr>
        <w:pStyle w:val="Caption"/>
        <w:jc w:val="center"/>
        <w:rPr>
          <w:rFonts w:cs="Times New Roman"/>
          <w:b w:val="0"/>
          <w:bCs w:val="0"/>
          <w:i/>
          <w:iCs/>
          <w:color w:val="000000" w:themeColor="text1"/>
          <w:sz w:val="24"/>
          <w:szCs w:val="24"/>
        </w:rPr>
      </w:pPr>
      <w:bookmarkStart w:id="153" w:name="_Toc229120749"/>
      <w:proofErr w:type="spellStart"/>
      <w:r w:rsidRPr="00E215D4">
        <w:rPr>
          <w:b w:val="0"/>
          <w:bCs w:val="0"/>
          <w:i/>
          <w:iCs/>
          <w:color w:val="000000" w:themeColor="text1"/>
          <w:sz w:val="24"/>
          <w:szCs w:val="24"/>
        </w:rPr>
        <w:t>Hình</w:t>
      </w:r>
      <w:proofErr w:type="spellEnd"/>
      <w:r w:rsidRPr="00E215D4">
        <w:rPr>
          <w:b w:val="0"/>
          <w:bCs w:val="0"/>
          <w:i/>
          <w:iCs/>
          <w:color w:val="000000" w:themeColor="text1"/>
          <w:sz w:val="24"/>
          <w:szCs w:val="24"/>
        </w:rPr>
        <w:t xml:space="preserve"> </w:t>
      </w:r>
      <w:r w:rsidRPr="00E215D4">
        <w:rPr>
          <w:b w:val="0"/>
          <w:bCs w:val="0"/>
          <w:i/>
          <w:iCs/>
          <w:color w:val="000000" w:themeColor="text1"/>
          <w:sz w:val="24"/>
          <w:szCs w:val="24"/>
        </w:rPr>
        <w:fldChar w:fldCharType="begin"/>
      </w:r>
      <w:r w:rsidRPr="00E215D4">
        <w:rPr>
          <w:b w:val="0"/>
          <w:bCs w:val="0"/>
          <w:i/>
          <w:iCs/>
          <w:color w:val="000000" w:themeColor="text1"/>
          <w:sz w:val="24"/>
          <w:szCs w:val="24"/>
        </w:rPr>
        <w:instrText xml:space="preserve"> SEQ Hình \* ARABIC </w:instrText>
      </w:r>
      <w:r w:rsidRPr="00E215D4">
        <w:rPr>
          <w:b w:val="0"/>
          <w:bCs w:val="0"/>
          <w:i/>
          <w:iCs/>
          <w:color w:val="000000" w:themeColor="text1"/>
          <w:sz w:val="24"/>
          <w:szCs w:val="24"/>
        </w:rPr>
        <w:fldChar w:fldCharType="separate"/>
      </w:r>
      <w:r w:rsidR="00D53DEB">
        <w:rPr>
          <w:b w:val="0"/>
          <w:bCs w:val="0"/>
          <w:i/>
          <w:iCs/>
          <w:noProof/>
          <w:color w:val="000000" w:themeColor="text1"/>
          <w:sz w:val="24"/>
          <w:szCs w:val="24"/>
        </w:rPr>
        <w:t>11</w:t>
      </w:r>
      <w:r w:rsidRPr="00E215D4">
        <w:rPr>
          <w:b w:val="0"/>
          <w:bCs w:val="0"/>
          <w:i/>
          <w:iCs/>
          <w:color w:val="000000" w:themeColor="text1"/>
          <w:sz w:val="24"/>
          <w:szCs w:val="24"/>
        </w:rPr>
        <w:fldChar w:fldCharType="end"/>
      </w:r>
      <w:r w:rsidRPr="00E215D4">
        <w:rPr>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Luồng</w:t>
      </w:r>
      <w:proofErr w:type="spellEnd"/>
      <w:r w:rsidRPr="00E215D4">
        <w:rPr>
          <w:rFonts w:cs="Times New Roman"/>
          <w:b w:val="0"/>
          <w:bCs w:val="0"/>
          <w:i/>
          <w:iCs/>
          <w:color w:val="000000" w:themeColor="text1"/>
          <w:sz w:val="24"/>
          <w:szCs w:val="24"/>
        </w:rPr>
        <w:t xml:space="preserve"> demo </w:t>
      </w:r>
      <w:proofErr w:type="spellStart"/>
      <w:r w:rsidRPr="00E215D4">
        <w:rPr>
          <w:rFonts w:cs="Times New Roman"/>
          <w:b w:val="0"/>
          <w:bCs w:val="0"/>
          <w:i/>
          <w:iCs/>
          <w:color w:val="000000" w:themeColor="text1"/>
          <w:sz w:val="24"/>
          <w:szCs w:val="24"/>
        </w:rPr>
        <w:t>đặt</w:t>
      </w:r>
      <w:proofErr w:type="spellEnd"/>
      <w:r w:rsidRPr="00E215D4">
        <w:rPr>
          <w:rFonts w:cs="Times New Roman"/>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dịch</w:t>
      </w:r>
      <w:proofErr w:type="spellEnd"/>
      <w:r w:rsidRPr="00E215D4">
        <w:rPr>
          <w:rFonts w:cs="Times New Roman"/>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vụ</w:t>
      </w:r>
      <w:proofErr w:type="spellEnd"/>
      <w:r w:rsidRPr="00E215D4">
        <w:rPr>
          <w:rFonts w:cs="Times New Roman"/>
          <w:b w:val="0"/>
          <w:bCs w:val="0"/>
          <w:i/>
          <w:iCs/>
          <w:color w:val="000000" w:themeColor="text1"/>
          <w:sz w:val="24"/>
          <w:szCs w:val="24"/>
        </w:rPr>
        <w:t xml:space="preserve"> </w:t>
      </w:r>
      <w:proofErr w:type="spellStart"/>
      <w:r w:rsidRPr="00E215D4">
        <w:rPr>
          <w:rFonts w:cs="Times New Roman"/>
          <w:b w:val="0"/>
          <w:bCs w:val="0"/>
          <w:i/>
          <w:iCs/>
          <w:color w:val="000000" w:themeColor="text1"/>
          <w:sz w:val="24"/>
          <w:szCs w:val="24"/>
        </w:rPr>
        <w:t>của</w:t>
      </w:r>
      <w:proofErr w:type="spellEnd"/>
      <w:r w:rsidRPr="00E215D4">
        <w:rPr>
          <w:rFonts w:cs="Times New Roman"/>
          <w:b w:val="0"/>
          <w:bCs w:val="0"/>
          <w:i/>
          <w:iCs/>
          <w:color w:val="000000" w:themeColor="text1"/>
          <w:sz w:val="24"/>
          <w:szCs w:val="24"/>
        </w:rPr>
        <w:t xml:space="preserve"> NTDVHOME</w:t>
      </w:r>
      <w:bookmarkEnd w:id="153"/>
    </w:p>
    <w:p w14:paraId="7D8C5718" w14:textId="77777777" w:rsidR="009B59E2" w:rsidRPr="00570560" w:rsidRDefault="00000000" w:rsidP="00E215D4">
      <w:pPr>
        <w:spacing w:after="120" w:line="240" w:lineRule="auto"/>
        <w:ind w:left="180" w:firstLine="360"/>
        <w:jc w:val="both"/>
        <w:rPr>
          <w:rFonts w:cs="Times New Roman"/>
        </w:rPr>
      </w:pPr>
      <w:proofErr w:type="spellStart"/>
      <w:r w:rsidRPr="00570560">
        <w:rPr>
          <w:rFonts w:cs="Times New Roman"/>
        </w:rPr>
        <w:t>Luồng</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gồm</w:t>
      </w:r>
      <w:proofErr w:type="spellEnd"/>
      <w:r w:rsidRPr="00570560">
        <w:rPr>
          <w:rFonts w:cs="Times New Roman"/>
        </w:rPr>
        <w:t xml:space="preserve"> </w:t>
      </w:r>
      <w:proofErr w:type="spellStart"/>
      <w:r w:rsidRPr="00570560">
        <w:rPr>
          <w:rFonts w:cs="Times New Roman"/>
        </w:rPr>
        <w:t>nhiều</w:t>
      </w:r>
      <w:proofErr w:type="spellEnd"/>
      <w:r w:rsidRPr="00570560">
        <w:rPr>
          <w:rFonts w:cs="Times New Roman"/>
        </w:rPr>
        <w:t xml:space="preserve"> </w:t>
      </w:r>
      <w:proofErr w:type="spellStart"/>
      <w:r w:rsidRPr="00570560">
        <w:rPr>
          <w:rFonts w:cs="Times New Roman"/>
        </w:rPr>
        <w:t>bước</w:t>
      </w:r>
      <w:proofErr w:type="spellEnd"/>
      <w:r w:rsidRPr="00570560">
        <w:rPr>
          <w:rFonts w:cs="Times New Roman"/>
        </w:rPr>
        <w:t xml:space="preserve"> </w:t>
      </w:r>
      <w:proofErr w:type="spellStart"/>
      <w:r w:rsidRPr="00570560">
        <w:rPr>
          <w:rFonts w:cs="Times New Roman"/>
        </w:rPr>
        <w:t>liên</w:t>
      </w:r>
      <w:proofErr w:type="spellEnd"/>
      <w:r w:rsidRPr="00570560">
        <w:rPr>
          <w:rFonts w:cs="Times New Roman"/>
        </w:rPr>
        <w:t xml:space="preserve"> </w:t>
      </w:r>
      <w:proofErr w:type="spellStart"/>
      <w:r w:rsidRPr="00570560">
        <w:rPr>
          <w:rFonts w:cs="Times New Roman"/>
        </w:rPr>
        <w:t>tiếp</w:t>
      </w:r>
      <w:proofErr w:type="spellEnd"/>
      <w:r w:rsidRPr="00570560">
        <w:rPr>
          <w:rFonts w:cs="Times New Roman"/>
        </w:rPr>
        <w:t xml:space="preserve">. </w:t>
      </w:r>
      <w:proofErr w:type="spellStart"/>
      <w:r w:rsidRPr="00570560">
        <w:rPr>
          <w:rFonts w:cs="Times New Roman"/>
        </w:rPr>
        <w:t>Đầu</w:t>
      </w:r>
      <w:proofErr w:type="spellEnd"/>
      <w:r w:rsidRPr="00570560">
        <w:rPr>
          <w:rFonts w:cs="Times New Roman"/>
        </w:rPr>
        <w:t xml:space="preserve"> </w:t>
      </w:r>
      <w:proofErr w:type="spellStart"/>
      <w:r w:rsidRPr="00570560">
        <w:rPr>
          <w:rFonts w:cs="Times New Roman"/>
        </w:rPr>
        <w:t>tiên</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chọn</w:t>
      </w:r>
      <w:proofErr w:type="spellEnd"/>
      <w:r w:rsidRPr="00570560">
        <w:rPr>
          <w:rFonts w:cs="Times New Roman"/>
        </w:rPr>
        <w:t xml:space="preserve"> </w:t>
      </w:r>
      <w:proofErr w:type="spellStart"/>
      <w:r w:rsidRPr="00570560">
        <w:rPr>
          <w:rFonts w:cs="Times New Roman"/>
        </w:rPr>
        <w:t>loại</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Backend </w:t>
      </w:r>
      <w:proofErr w:type="spellStart"/>
      <w:r w:rsidRPr="00570560">
        <w:rPr>
          <w:rFonts w:cs="Times New Roman"/>
        </w:rPr>
        <w:t>tạo</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ở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pending. Sau </w:t>
      </w:r>
      <w:proofErr w:type="spellStart"/>
      <w:r w:rsidRPr="00570560">
        <w:rPr>
          <w:rFonts w:cs="Times New Roman"/>
        </w:rPr>
        <w:t>đó</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danh</w:t>
      </w:r>
      <w:proofErr w:type="spellEnd"/>
      <w:r w:rsidRPr="00570560">
        <w:rPr>
          <w:rFonts w:cs="Times New Roman"/>
        </w:rPr>
        <w:t xml:space="preserve"> </w:t>
      </w:r>
      <w:proofErr w:type="spellStart"/>
      <w:r w:rsidRPr="00570560">
        <w:rPr>
          <w:rFonts w:cs="Times New Roman"/>
        </w:rPr>
        <w:t>sách</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accepted. Khi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bắt</w:t>
      </w:r>
      <w:proofErr w:type="spellEnd"/>
      <w:r w:rsidRPr="00570560">
        <w:rPr>
          <w:rFonts w:cs="Times New Roman"/>
        </w:rPr>
        <w:t xml:space="preserve"> </w:t>
      </w:r>
      <w:proofErr w:type="spellStart"/>
      <w:r w:rsidRPr="00570560">
        <w:rPr>
          <w:rFonts w:cs="Times New Roman"/>
        </w:rPr>
        <w:t>đầu</w:t>
      </w:r>
      <w:proofErr w:type="spellEnd"/>
      <w:r w:rsidRPr="00570560">
        <w:rPr>
          <w:rFonts w:cs="Times New Roman"/>
        </w:rPr>
        <w:t xml:space="preserve"> </w:t>
      </w:r>
      <w:proofErr w:type="spellStart"/>
      <w:r w:rsidRPr="00570560">
        <w:rPr>
          <w:rFonts w:cs="Times New Roman"/>
        </w:rPr>
        <w:t>làm</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chuyển</w:t>
      </w:r>
      <w:proofErr w:type="spellEnd"/>
      <w:r w:rsidRPr="00570560">
        <w:rPr>
          <w:rFonts w:cs="Times New Roman"/>
        </w:rPr>
        <w:t xml:space="preserve"> sang </w:t>
      </w:r>
      <w:proofErr w:type="spellStart"/>
      <w:r w:rsidRPr="00570560">
        <w:rPr>
          <w:rFonts w:cs="Times New Roman"/>
        </w:rPr>
        <w:t>in_progress</w:t>
      </w:r>
      <w:proofErr w:type="spellEnd"/>
      <w:r w:rsidRPr="00570560">
        <w:rPr>
          <w:rFonts w:cs="Times New Roman"/>
        </w:rPr>
        <w:t xml:space="preserve">. Sau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chuyển</w:t>
      </w:r>
      <w:proofErr w:type="spellEnd"/>
      <w:r w:rsidRPr="00570560">
        <w:rPr>
          <w:rFonts w:cs="Times New Roman"/>
        </w:rPr>
        <w:t xml:space="preserve"> sang completed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gửi</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w:t>
      </w:r>
    </w:p>
    <w:p w14:paraId="0BF63F8A" w14:textId="77777777" w:rsidR="009B59E2" w:rsidRPr="00570560" w:rsidRDefault="00000000" w:rsidP="00E215D4">
      <w:pPr>
        <w:spacing w:after="120" w:line="240" w:lineRule="auto"/>
        <w:ind w:left="180" w:firstLine="360"/>
        <w:jc w:val="both"/>
        <w:rPr>
          <w:rFonts w:cs="Times New Roman"/>
        </w:rPr>
      </w:pPr>
      <w:proofErr w:type="spellStart"/>
      <w:r w:rsidRPr="00570560">
        <w:rPr>
          <w:rFonts w:cs="Times New Roman"/>
        </w:rPr>
        <w:t>Điểm</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trọng</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luồng</w:t>
      </w:r>
      <w:proofErr w:type="spellEnd"/>
      <w:r w:rsidRPr="00570560">
        <w:rPr>
          <w:rFonts w:cs="Times New Roman"/>
        </w:rPr>
        <w:t xml:space="preserv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tránh</w:t>
      </w:r>
      <w:proofErr w:type="spellEnd"/>
      <w:r w:rsidRPr="00570560">
        <w:rPr>
          <w:rFonts w:cs="Times New Roman"/>
        </w:rPr>
        <w:t xml:space="preserve"> </w:t>
      </w:r>
      <w:proofErr w:type="spellStart"/>
      <w:r w:rsidRPr="00570560">
        <w:rPr>
          <w:rFonts w:cs="Times New Roman"/>
        </w:rPr>
        <w:t>trùng</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nhiều</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cùng</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booking. </w:t>
      </w:r>
      <w:proofErr w:type="spellStart"/>
      <w:r w:rsidRPr="00570560">
        <w:rPr>
          <w:rFonts w:cs="Times New Roman"/>
        </w:rPr>
        <w:t>Vì</w:t>
      </w:r>
      <w:proofErr w:type="spellEnd"/>
      <w:r w:rsidRPr="00570560">
        <w:rPr>
          <w:rFonts w:cs="Times New Roman"/>
        </w:rPr>
        <w:t xml:space="preserve"> </w:t>
      </w:r>
      <w:proofErr w:type="spellStart"/>
      <w:r w:rsidRPr="00570560">
        <w:rPr>
          <w:rFonts w:cs="Times New Roman"/>
        </w:rPr>
        <w:t>vậy</w:t>
      </w:r>
      <w:proofErr w:type="spellEnd"/>
      <w:r w:rsidRPr="00570560">
        <w:rPr>
          <w:rFonts w:cs="Times New Roman"/>
        </w:rPr>
        <w:t xml:space="preserve">, backend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tại</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trước</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provider_id</w:t>
      </w:r>
      <w:proofErr w:type="spellEnd"/>
      <w:r w:rsidRPr="00570560">
        <w:rPr>
          <w:rFonts w:cs="Times New Roman"/>
        </w:rPr>
        <w:t xml:space="preserve">. </w:t>
      </w:r>
      <w:proofErr w:type="spellStart"/>
      <w:r w:rsidRPr="00570560">
        <w:rPr>
          <w:rFonts w:cs="Times New Roman"/>
        </w:rPr>
        <w:t>Nếu</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đã</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phải</w:t>
      </w:r>
      <w:proofErr w:type="spellEnd"/>
      <w:r w:rsidRPr="00570560">
        <w:rPr>
          <w:rFonts w:cs="Times New Roman"/>
        </w:rPr>
        <w:t xml:space="preserve"> </w:t>
      </w:r>
      <w:proofErr w:type="spellStart"/>
      <w:r w:rsidRPr="00570560">
        <w:rPr>
          <w:rFonts w:cs="Times New Roman"/>
        </w:rPr>
        <w:t>trả</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w:t>
      </w:r>
      <w:proofErr w:type="spellStart"/>
      <w:r w:rsidRPr="00570560">
        <w:rPr>
          <w:rFonts w:cs="Times New Roman"/>
        </w:rPr>
        <w:t>báo</w:t>
      </w:r>
      <w:proofErr w:type="spellEnd"/>
      <w:r w:rsidRPr="00570560">
        <w:rPr>
          <w:rFonts w:cs="Times New Roman"/>
        </w:rPr>
        <w:t xml:space="preserve"> </w:t>
      </w:r>
      <w:proofErr w:type="spellStart"/>
      <w:r w:rsidRPr="00570560">
        <w:rPr>
          <w:rFonts w:cs="Times New Roman"/>
        </w:rPr>
        <w:t>lỗi</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không</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khác</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lại</w:t>
      </w:r>
      <w:proofErr w:type="spellEnd"/>
      <w:r w:rsidRPr="00570560">
        <w:rPr>
          <w:rFonts w:cs="Times New Roman"/>
        </w:rPr>
        <w:t>.</w:t>
      </w:r>
    </w:p>
    <w:p w14:paraId="00F04284" w14:textId="77777777" w:rsidR="009B59E2" w:rsidRPr="00570560" w:rsidRDefault="00000000" w:rsidP="00570560">
      <w:pPr>
        <w:pStyle w:val="Heading2"/>
        <w:spacing w:after="120" w:line="240" w:lineRule="auto"/>
        <w:rPr>
          <w:rFonts w:ascii="Times New Roman" w:hAnsi="Times New Roman" w:cs="Times New Roman"/>
        </w:rPr>
      </w:pPr>
      <w:bookmarkStart w:id="154" w:name="_Toc228848479"/>
      <w:bookmarkStart w:id="155" w:name="_Toc228879983"/>
      <w:bookmarkStart w:id="156" w:name="_Toc229121086"/>
      <w:r w:rsidRPr="00570560">
        <w:rPr>
          <w:rFonts w:ascii="Times New Roman" w:hAnsi="Times New Roman" w:cs="Times New Roman"/>
        </w:rPr>
        <w:t xml:space="preserve">3.14. </w:t>
      </w:r>
      <w:proofErr w:type="spellStart"/>
      <w:r w:rsidRPr="00570560">
        <w:rPr>
          <w:rFonts w:ascii="Times New Roman" w:hAnsi="Times New Roman" w:cs="Times New Roman"/>
        </w:rPr>
        <w:t>Thiết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kế</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kiểm</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thử</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tiêu</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chí</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đánh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giá</w:t>
      </w:r>
      <w:bookmarkEnd w:id="154"/>
      <w:bookmarkEnd w:id="155"/>
      <w:bookmarkEnd w:id="156"/>
      <w:proofErr w:type="spellEnd"/>
    </w:p>
    <w:p w14:paraId="1C3469F8" w14:textId="77777777" w:rsidR="00810D9F" w:rsidRPr="00570560" w:rsidRDefault="00000000" w:rsidP="00E215D4">
      <w:pPr>
        <w:spacing w:after="120" w:line="240" w:lineRule="auto"/>
        <w:ind w:left="180" w:firstLine="360"/>
        <w:jc w:val="both"/>
        <w:rPr>
          <w:rFonts w:cs="Times New Roman"/>
        </w:rPr>
      </w:pP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dựa</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cốt</w:t>
      </w:r>
      <w:proofErr w:type="spellEnd"/>
      <w:r w:rsidRPr="00570560">
        <w:rPr>
          <w:rFonts w:cs="Times New Roman"/>
        </w:rPr>
        <w:t xml:space="preserve"> </w:t>
      </w:r>
      <w:proofErr w:type="spellStart"/>
      <w:r w:rsidRPr="00570560">
        <w:rPr>
          <w:rFonts w:cs="Times New Roman"/>
        </w:rPr>
        <w:t>lõi</w:t>
      </w:r>
      <w:proofErr w:type="spellEnd"/>
      <w:r w:rsidRPr="00570560">
        <w:rPr>
          <w:rFonts w:cs="Times New Roman"/>
        </w:rPr>
        <w:t xml:space="preserve">. </w:t>
      </w:r>
      <w:proofErr w:type="spellStart"/>
      <w:r w:rsidRPr="00570560">
        <w:rPr>
          <w:rFonts w:cs="Times New Roman"/>
        </w:rPr>
        <w:t>Mục</w:t>
      </w:r>
      <w:proofErr w:type="spellEnd"/>
      <w:r w:rsidRPr="00570560">
        <w:rPr>
          <w:rFonts w:cs="Times New Roman"/>
        </w:rPr>
        <w:t xml:space="preserve"> </w:t>
      </w:r>
      <w:proofErr w:type="spellStart"/>
      <w:r w:rsidRPr="00570560">
        <w:rPr>
          <w:rFonts w:cs="Times New Roman"/>
        </w:rPr>
        <w:t>tiêu</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chứng</w:t>
      </w:r>
      <w:proofErr w:type="spellEnd"/>
      <w:r w:rsidRPr="00570560">
        <w:rPr>
          <w:rFonts w:cs="Times New Roman"/>
        </w:rPr>
        <w:t xml:space="preserve"> </w:t>
      </w:r>
      <w:proofErr w:type="spellStart"/>
      <w:r w:rsidRPr="00570560">
        <w:rPr>
          <w:rFonts w:cs="Times New Roman"/>
        </w:rPr>
        <w:t>minh</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chạy</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môi</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 xml:space="preserve"> demo,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 xml:space="preserve"> </w:t>
      </w:r>
      <w:proofErr w:type="spellStart"/>
      <w:r w:rsidRPr="00570560">
        <w:rPr>
          <w:rFonts w:cs="Times New Roman"/>
        </w:rPr>
        <w:t>hoạt</w:t>
      </w:r>
      <w:proofErr w:type="spellEnd"/>
      <w:r w:rsidRPr="00570560">
        <w:rPr>
          <w:rFonts w:cs="Times New Roman"/>
        </w:rPr>
        <w:t xml:space="preserve"> </w:t>
      </w:r>
      <w:proofErr w:type="spellStart"/>
      <w:r w:rsidRPr="00570560">
        <w:rPr>
          <w:rFonts w:cs="Times New Roman"/>
        </w:rPr>
        <w:t>động</w:t>
      </w:r>
      <w:proofErr w:type="spellEnd"/>
      <w:r w:rsidRPr="00570560">
        <w:rPr>
          <w:rFonts w:cs="Times New Roman"/>
        </w:rPr>
        <w:t xml:space="preserve"> </w:t>
      </w:r>
      <w:proofErr w:type="spellStart"/>
      <w:r w:rsidRPr="00570560">
        <w:rPr>
          <w:rFonts w:cs="Times New Roman"/>
        </w:rPr>
        <w:t>đúng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sau</w:t>
      </w:r>
      <w:proofErr w:type="spellEnd"/>
      <w:r w:rsidRPr="00570560">
        <w:rPr>
          <w:rFonts w:cs="Times New Roman"/>
        </w:rPr>
        <w:t xml:space="preserve"> </w:t>
      </w:r>
      <w:proofErr w:type="spellStart"/>
      <w:r w:rsidRPr="00570560">
        <w:rPr>
          <w:rFonts w:cs="Times New Roman"/>
        </w:rPr>
        <w:t>mỗi</w:t>
      </w:r>
      <w:proofErr w:type="spellEnd"/>
      <w:r w:rsidRPr="00570560">
        <w:rPr>
          <w:rFonts w:cs="Times New Roman"/>
        </w:rPr>
        <w:t xml:space="preserve"> </w:t>
      </w:r>
      <w:proofErr w:type="spellStart"/>
      <w:r w:rsidRPr="00570560">
        <w:rPr>
          <w:rFonts w:cs="Times New Roman"/>
        </w:rPr>
        <w:t>thao</w:t>
      </w:r>
      <w:proofErr w:type="spellEnd"/>
      <w:r w:rsidRPr="00570560">
        <w:rPr>
          <w:rFonts w:cs="Times New Roman"/>
        </w:rPr>
        <w:t xml:space="preserve"> </w:t>
      </w:r>
      <w:proofErr w:type="spellStart"/>
      <w:r w:rsidRPr="00570560">
        <w:rPr>
          <w:rFonts w:cs="Times New Roman"/>
        </w:rPr>
        <w:t>tác</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w:t>
      </w:r>
    </w:p>
    <w:p w14:paraId="21D2026C" w14:textId="77777777" w:rsidR="009B59E2" w:rsidRPr="00570560" w:rsidRDefault="00810D9F" w:rsidP="00570560">
      <w:pPr>
        <w:spacing w:line="240" w:lineRule="auto"/>
        <w:rPr>
          <w:rFonts w:cs="Times New Roman"/>
          <w:lang w:val="vi-VN"/>
        </w:rPr>
      </w:pPr>
      <w:r w:rsidRPr="00570560">
        <w:rPr>
          <w:rFonts w:cs="Times New Roman"/>
        </w:rPr>
        <w:br w:type="page"/>
      </w:r>
    </w:p>
    <w:tbl>
      <w:tblPr>
        <w:tblStyle w:val="TableGrid"/>
        <w:tblW w:w="0" w:type="auto"/>
        <w:jc w:val="center"/>
        <w:tblLook w:val="04A0" w:firstRow="1" w:lastRow="0" w:firstColumn="1" w:lastColumn="0" w:noHBand="0" w:noVBand="1"/>
      </w:tblPr>
      <w:tblGrid>
        <w:gridCol w:w="2349"/>
        <w:gridCol w:w="2348"/>
        <w:gridCol w:w="2349"/>
        <w:gridCol w:w="2349"/>
      </w:tblGrid>
      <w:tr w:rsidR="009B59E2" w:rsidRPr="004455C8" w14:paraId="208ABB90" w14:textId="77777777">
        <w:trPr>
          <w:jc w:val="center"/>
        </w:trPr>
        <w:tc>
          <w:tcPr>
            <w:tcW w:w="2351" w:type="dxa"/>
            <w:shd w:val="clear" w:color="auto" w:fill="D9EAF7"/>
            <w:vAlign w:val="center"/>
          </w:tcPr>
          <w:p w14:paraId="10B3B879" w14:textId="77777777" w:rsidR="009B59E2" w:rsidRPr="004455C8" w:rsidRDefault="00000000" w:rsidP="00570560">
            <w:pPr>
              <w:rPr>
                <w:rFonts w:cs="Times New Roman"/>
                <w:szCs w:val="26"/>
              </w:rPr>
            </w:pPr>
            <w:proofErr w:type="spellStart"/>
            <w:r w:rsidRPr="004455C8">
              <w:rPr>
                <w:rFonts w:cs="Times New Roman"/>
                <w:b/>
                <w:szCs w:val="26"/>
              </w:rPr>
              <w:lastRenderedPageBreak/>
              <w:t>Mã</w:t>
            </w:r>
            <w:proofErr w:type="spellEnd"/>
            <w:r w:rsidRPr="004455C8">
              <w:rPr>
                <w:rFonts w:cs="Times New Roman"/>
                <w:b/>
                <w:szCs w:val="26"/>
              </w:rPr>
              <w:t xml:space="preserve"> </w:t>
            </w:r>
            <w:proofErr w:type="spellStart"/>
            <w:r w:rsidRPr="004455C8">
              <w:rPr>
                <w:rFonts w:cs="Times New Roman"/>
                <w:b/>
                <w:szCs w:val="26"/>
              </w:rPr>
              <w:t>kiểm</w:t>
            </w:r>
            <w:proofErr w:type="spellEnd"/>
            <w:r w:rsidRPr="004455C8">
              <w:rPr>
                <w:rFonts w:cs="Times New Roman"/>
                <w:b/>
                <w:szCs w:val="26"/>
              </w:rPr>
              <w:t xml:space="preserve"> </w:t>
            </w:r>
            <w:proofErr w:type="spellStart"/>
            <w:r w:rsidRPr="004455C8">
              <w:rPr>
                <w:rFonts w:cs="Times New Roman"/>
                <w:b/>
                <w:szCs w:val="26"/>
              </w:rPr>
              <w:t>thử</w:t>
            </w:r>
            <w:proofErr w:type="spellEnd"/>
          </w:p>
        </w:tc>
        <w:tc>
          <w:tcPr>
            <w:tcW w:w="2351" w:type="dxa"/>
            <w:shd w:val="clear" w:color="auto" w:fill="D9EAF7"/>
            <w:vAlign w:val="center"/>
          </w:tcPr>
          <w:p w14:paraId="59B8C3DF" w14:textId="77777777" w:rsidR="009B59E2" w:rsidRPr="004455C8" w:rsidRDefault="00000000" w:rsidP="00570560">
            <w:pPr>
              <w:rPr>
                <w:rFonts w:cs="Times New Roman"/>
                <w:szCs w:val="26"/>
              </w:rPr>
            </w:pPr>
            <w:proofErr w:type="spellStart"/>
            <w:r w:rsidRPr="004455C8">
              <w:rPr>
                <w:rFonts w:cs="Times New Roman"/>
                <w:b/>
                <w:szCs w:val="26"/>
              </w:rPr>
              <w:t>Chức</w:t>
            </w:r>
            <w:proofErr w:type="spellEnd"/>
            <w:r w:rsidRPr="004455C8">
              <w:rPr>
                <w:rFonts w:cs="Times New Roman"/>
                <w:b/>
                <w:szCs w:val="26"/>
              </w:rPr>
              <w:t xml:space="preserve"> </w:t>
            </w:r>
            <w:proofErr w:type="spellStart"/>
            <w:r w:rsidRPr="004455C8">
              <w:rPr>
                <w:rFonts w:cs="Times New Roman"/>
                <w:b/>
                <w:szCs w:val="26"/>
              </w:rPr>
              <w:t>năng</w:t>
            </w:r>
            <w:proofErr w:type="spellEnd"/>
          </w:p>
        </w:tc>
        <w:tc>
          <w:tcPr>
            <w:tcW w:w="2351" w:type="dxa"/>
            <w:shd w:val="clear" w:color="auto" w:fill="D9EAF7"/>
            <w:vAlign w:val="center"/>
          </w:tcPr>
          <w:p w14:paraId="203F3644" w14:textId="77777777" w:rsidR="009B59E2" w:rsidRPr="004455C8" w:rsidRDefault="00000000" w:rsidP="00570560">
            <w:pPr>
              <w:rPr>
                <w:rFonts w:cs="Times New Roman"/>
                <w:szCs w:val="26"/>
              </w:rPr>
            </w:pPr>
            <w:proofErr w:type="spellStart"/>
            <w:r w:rsidRPr="004455C8">
              <w:rPr>
                <w:rFonts w:cs="Times New Roman"/>
                <w:b/>
                <w:szCs w:val="26"/>
              </w:rPr>
              <w:t>Dữ</w:t>
            </w:r>
            <w:proofErr w:type="spellEnd"/>
            <w:r w:rsidRPr="004455C8">
              <w:rPr>
                <w:rFonts w:cs="Times New Roman"/>
                <w:b/>
                <w:szCs w:val="26"/>
              </w:rPr>
              <w:t xml:space="preserve"> </w:t>
            </w:r>
            <w:proofErr w:type="spellStart"/>
            <w:r w:rsidRPr="004455C8">
              <w:rPr>
                <w:rFonts w:cs="Times New Roman"/>
                <w:b/>
                <w:szCs w:val="26"/>
              </w:rPr>
              <w:t>liệu</w:t>
            </w:r>
            <w:proofErr w:type="spellEnd"/>
            <w:r w:rsidRPr="004455C8">
              <w:rPr>
                <w:rFonts w:cs="Times New Roman"/>
                <w:b/>
                <w:szCs w:val="26"/>
              </w:rPr>
              <w:t xml:space="preserve"> </w:t>
            </w:r>
            <w:proofErr w:type="spellStart"/>
            <w:r w:rsidRPr="004455C8">
              <w:rPr>
                <w:rFonts w:cs="Times New Roman"/>
                <w:b/>
                <w:szCs w:val="26"/>
              </w:rPr>
              <w:t>nhập</w:t>
            </w:r>
            <w:proofErr w:type="spellEnd"/>
          </w:p>
        </w:tc>
        <w:tc>
          <w:tcPr>
            <w:tcW w:w="2351" w:type="dxa"/>
            <w:shd w:val="clear" w:color="auto" w:fill="D9EAF7"/>
            <w:vAlign w:val="center"/>
          </w:tcPr>
          <w:p w14:paraId="34118E3E" w14:textId="77777777" w:rsidR="009B59E2" w:rsidRPr="004455C8" w:rsidRDefault="00000000" w:rsidP="00570560">
            <w:pPr>
              <w:rPr>
                <w:rFonts w:cs="Times New Roman"/>
                <w:szCs w:val="26"/>
              </w:rPr>
            </w:pPr>
            <w:proofErr w:type="spellStart"/>
            <w:r w:rsidRPr="004455C8">
              <w:rPr>
                <w:rFonts w:cs="Times New Roman"/>
                <w:b/>
                <w:szCs w:val="26"/>
              </w:rPr>
              <w:t>Tiêu</w:t>
            </w:r>
            <w:proofErr w:type="spellEnd"/>
            <w:r w:rsidRPr="004455C8">
              <w:rPr>
                <w:rFonts w:cs="Times New Roman"/>
                <w:b/>
                <w:szCs w:val="26"/>
              </w:rPr>
              <w:t xml:space="preserve"> </w:t>
            </w:r>
            <w:proofErr w:type="spellStart"/>
            <w:r w:rsidRPr="004455C8">
              <w:rPr>
                <w:rFonts w:cs="Times New Roman"/>
                <w:b/>
                <w:szCs w:val="26"/>
              </w:rPr>
              <w:t>chí</w:t>
            </w:r>
            <w:proofErr w:type="spellEnd"/>
            <w:r w:rsidRPr="004455C8">
              <w:rPr>
                <w:rFonts w:cs="Times New Roman"/>
                <w:b/>
                <w:szCs w:val="26"/>
              </w:rPr>
              <w:t xml:space="preserve"> </w:t>
            </w:r>
            <w:proofErr w:type="spellStart"/>
            <w:r w:rsidRPr="004455C8">
              <w:rPr>
                <w:rFonts w:cs="Times New Roman"/>
                <w:b/>
                <w:szCs w:val="26"/>
              </w:rPr>
              <w:t>đạt</w:t>
            </w:r>
            <w:proofErr w:type="spellEnd"/>
          </w:p>
        </w:tc>
      </w:tr>
      <w:tr w:rsidR="009B59E2" w:rsidRPr="004455C8" w14:paraId="2D40F79B" w14:textId="77777777">
        <w:trPr>
          <w:jc w:val="center"/>
        </w:trPr>
        <w:tc>
          <w:tcPr>
            <w:tcW w:w="2351" w:type="dxa"/>
            <w:vAlign w:val="center"/>
          </w:tcPr>
          <w:p w14:paraId="054A5164" w14:textId="77777777" w:rsidR="009B59E2" w:rsidRPr="004455C8" w:rsidRDefault="00000000" w:rsidP="00570560">
            <w:pPr>
              <w:rPr>
                <w:rFonts w:cs="Times New Roman"/>
                <w:szCs w:val="26"/>
              </w:rPr>
            </w:pPr>
            <w:r w:rsidRPr="004455C8">
              <w:rPr>
                <w:rFonts w:cs="Times New Roman"/>
                <w:szCs w:val="26"/>
              </w:rPr>
              <w:t>TC01</w:t>
            </w:r>
          </w:p>
        </w:tc>
        <w:tc>
          <w:tcPr>
            <w:tcW w:w="2351" w:type="dxa"/>
            <w:vAlign w:val="center"/>
          </w:tcPr>
          <w:p w14:paraId="0F212726" w14:textId="77777777" w:rsidR="009B59E2" w:rsidRPr="004455C8" w:rsidRDefault="00000000" w:rsidP="00570560">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r w:rsidRPr="004455C8">
              <w:rPr>
                <w:rFonts w:cs="Times New Roman"/>
                <w:szCs w:val="26"/>
              </w:rPr>
              <w:t xml:space="preserve"> </w:t>
            </w:r>
            <w:proofErr w:type="spellStart"/>
            <w:r w:rsidRPr="004455C8">
              <w:rPr>
                <w:rFonts w:cs="Times New Roman"/>
                <w:szCs w:val="26"/>
              </w:rPr>
              <w:t>tài</w:t>
            </w:r>
            <w:proofErr w:type="spellEnd"/>
            <w:r w:rsidRPr="004455C8">
              <w:rPr>
                <w:rFonts w:cs="Times New Roman"/>
                <w:szCs w:val="26"/>
              </w:rPr>
              <w:t xml:space="preserve"> </w:t>
            </w:r>
            <w:proofErr w:type="spellStart"/>
            <w:r w:rsidRPr="004455C8">
              <w:rPr>
                <w:rFonts w:cs="Times New Roman"/>
                <w:szCs w:val="26"/>
              </w:rPr>
              <w:t>khoản</w:t>
            </w:r>
            <w:proofErr w:type="spellEnd"/>
          </w:p>
        </w:tc>
        <w:tc>
          <w:tcPr>
            <w:tcW w:w="2351" w:type="dxa"/>
            <w:vAlign w:val="center"/>
          </w:tcPr>
          <w:p w14:paraId="05E78AAA" w14:textId="77777777" w:rsidR="009B59E2" w:rsidRPr="004455C8" w:rsidRDefault="00000000" w:rsidP="00570560">
            <w:pPr>
              <w:rPr>
                <w:rFonts w:cs="Times New Roman"/>
                <w:szCs w:val="26"/>
              </w:rPr>
            </w:pPr>
            <w:proofErr w:type="spellStart"/>
            <w:r w:rsidRPr="004455C8">
              <w:rPr>
                <w:rFonts w:cs="Times New Roman"/>
                <w:szCs w:val="26"/>
              </w:rPr>
              <w:t>Họ</w:t>
            </w:r>
            <w:proofErr w:type="spellEnd"/>
            <w:r w:rsidRPr="004455C8">
              <w:rPr>
                <w:rFonts w:cs="Times New Roman"/>
                <w:szCs w:val="26"/>
              </w:rPr>
              <w:t xml:space="preserve"> </w:t>
            </w:r>
            <w:proofErr w:type="spellStart"/>
            <w:r w:rsidRPr="004455C8">
              <w:rPr>
                <w:rFonts w:cs="Times New Roman"/>
                <w:szCs w:val="26"/>
              </w:rPr>
              <w:t>tên</w:t>
            </w:r>
            <w:proofErr w:type="spellEnd"/>
            <w:r w:rsidRPr="004455C8">
              <w:rPr>
                <w:rFonts w:cs="Times New Roman"/>
                <w:szCs w:val="26"/>
              </w:rPr>
              <w:t xml:space="preserve">, SĐT, email, </w:t>
            </w:r>
            <w:proofErr w:type="spellStart"/>
            <w:r w:rsidRPr="004455C8">
              <w:rPr>
                <w:rFonts w:cs="Times New Roman"/>
                <w:szCs w:val="26"/>
              </w:rPr>
              <w:t>mật</w:t>
            </w:r>
            <w:proofErr w:type="spellEnd"/>
            <w:r w:rsidRPr="004455C8">
              <w:rPr>
                <w:rFonts w:cs="Times New Roman"/>
                <w:szCs w:val="26"/>
              </w:rPr>
              <w:t xml:space="preserve"> </w:t>
            </w:r>
            <w:proofErr w:type="spellStart"/>
            <w:r w:rsidRPr="004455C8">
              <w:rPr>
                <w:rFonts w:cs="Times New Roman"/>
                <w:szCs w:val="26"/>
              </w:rPr>
              <w:t>khẩu</w:t>
            </w:r>
            <w:proofErr w:type="spellEnd"/>
          </w:p>
        </w:tc>
        <w:tc>
          <w:tcPr>
            <w:tcW w:w="2351" w:type="dxa"/>
            <w:vAlign w:val="center"/>
          </w:tcPr>
          <w:p w14:paraId="1EBF5588" w14:textId="77777777" w:rsidR="009B59E2" w:rsidRPr="004455C8" w:rsidRDefault="00000000" w:rsidP="00570560">
            <w:pPr>
              <w:rPr>
                <w:rFonts w:cs="Times New Roman"/>
                <w:szCs w:val="26"/>
              </w:rPr>
            </w:pPr>
            <w:proofErr w:type="spellStart"/>
            <w:r w:rsidRPr="004455C8">
              <w:rPr>
                <w:rFonts w:cs="Times New Roman"/>
                <w:szCs w:val="26"/>
              </w:rPr>
              <w:t>Tạo</w:t>
            </w:r>
            <w:proofErr w:type="spellEnd"/>
            <w:r w:rsidRPr="004455C8">
              <w:rPr>
                <w:rFonts w:cs="Times New Roman"/>
                <w:szCs w:val="26"/>
              </w:rPr>
              <w:t xml:space="preserve"> user </w:t>
            </w:r>
            <w:proofErr w:type="spellStart"/>
            <w:r w:rsidRPr="004455C8">
              <w:rPr>
                <w:rFonts w:cs="Times New Roman"/>
                <w:szCs w:val="26"/>
              </w:rPr>
              <w:t>mới</w:t>
            </w:r>
            <w:proofErr w:type="spellEnd"/>
            <w:r w:rsidRPr="004455C8">
              <w:rPr>
                <w:rFonts w:cs="Times New Roman"/>
                <w:szCs w:val="26"/>
              </w:rPr>
              <w:t xml:space="preserve">, </w:t>
            </w:r>
            <w:proofErr w:type="spellStart"/>
            <w:r w:rsidRPr="004455C8">
              <w:rPr>
                <w:rFonts w:cs="Times New Roman"/>
                <w:szCs w:val="26"/>
              </w:rPr>
              <w:t>không</w:t>
            </w:r>
            <w:proofErr w:type="spellEnd"/>
            <w:r w:rsidRPr="004455C8">
              <w:rPr>
                <w:rFonts w:cs="Times New Roman"/>
                <w:szCs w:val="26"/>
              </w:rPr>
              <w:t xml:space="preserve"> </w:t>
            </w:r>
            <w:proofErr w:type="spellStart"/>
            <w:r w:rsidRPr="004455C8">
              <w:rPr>
                <w:rFonts w:cs="Times New Roman"/>
                <w:szCs w:val="26"/>
              </w:rPr>
              <w:t>trùng</w:t>
            </w:r>
            <w:proofErr w:type="spellEnd"/>
            <w:r w:rsidRPr="004455C8">
              <w:rPr>
                <w:rFonts w:cs="Times New Roman"/>
                <w:szCs w:val="26"/>
              </w:rPr>
              <w:t xml:space="preserve"> SĐT/email</w:t>
            </w:r>
          </w:p>
        </w:tc>
      </w:tr>
      <w:tr w:rsidR="009B59E2" w:rsidRPr="005C0366" w14:paraId="79DD9213" w14:textId="77777777">
        <w:trPr>
          <w:jc w:val="center"/>
        </w:trPr>
        <w:tc>
          <w:tcPr>
            <w:tcW w:w="2351" w:type="dxa"/>
            <w:vAlign w:val="center"/>
          </w:tcPr>
          <w:p w14:paraId="3067CDCD" w14:textId="77777777" w:rsidR="009B59E2" w:rsidRPr="004455C8" w:rsidRDefault="00000000" w:rsidP="00570560">
            <w:pPr>
              <w:rPr>
                <w:rFonts w:cs="Times New Roman"/>
                <w:szCs w:val="26"/>
              </w:rPr>
            </w:pPr>
            <w:r w:rsidRPr="004455C8">
              <w:rPr>
                <w:rFonts w:cs="Times New Roman"/>
                <w:szCs w:val="26"/>
              </w:rPr>
              <w:t>TC02</w:t>
            </w:r>
          </w:p>
        </w:tc>
        <w:tc>
          <w:tcPr>
            <w:tcW w:w="2351" w:type="dxa"/>
            <w:vAlign w:val="center"/>
          </w:tcPr>
          <w:p w14:paraId="194EF8CF" w14:textId="77777777" w:rsidR="009B59E2" w:rsidRPr="004455C8" w:rsidRDefault="00000000" w:rsidP="00570560">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p>
        </w:tc>
        <w:tc>
          <w:tcPr>
            <w:tcW w:w="2351" w:type="dxa"/>
            <w:vAlign w:val="center"/>
          </w:tcPr>
          <w:p w14:paraId="05ABCDAF" w14:textId="77777777" w:rsidR="009B59E2" w:rsidRPr="004455C8" w:rsidRDefault="00000000" w:rsidP="00570560">
            <w:pPr>
              <w:rPr>
                <w:rFonts w:cs="Times New Roman"/>
                <w:szCs w:val="26"/>
                <w:lang w:val="fr-FR"/>
              </w:rPr>
            </w:pPr>
            <w:r w:rsidRPr="004455C8">
              <w:rPr>
                <w:rFonts w:cs="Times New Roman"/>
                <w:szCs w:val="26"/>
                <w:lang w:val="fr-FR"/>
              </w:rPr>
              <w:t xml:space="preserve">SĐT/email </w:t>
            </w:r>
            <w:proofErr w:type="spellStart"/>
            <w:r w:rsidRPr="004455C8">
              <w:rPr>
                <w:rFonts w:cs="Times New Roman"/>
                <w:szCs w:val="26"/>
                <w:lang w:val="fr-FR"/>
              </w:rPr>
              <w:t>và</w:t>
            </w:r>
            <w:proofErr w:type="spellEnd"/>
            <w:r w:rsidRPr="004455C8">
              <w:rPr>
                <w:rFonts w:cs="Times New Roman"/>
                <w:szCs w:val="26"/>
                <w:lang w:val="fr-FR"/>
              </w:rPr>
              <w:t xml:space="preserve"> </w:t>
            </w:r>
            <w:proofErr w:type="spellStart"/>
            <w:r w:rsidRPr="004455C8">
              <w:rPr>
                <w:rFonts w:cs="Times New Roman"/>
                <w:szCs w:val="26"/>
                <w:lang w:val="fr-FR"/>
              </w:rPr>
              <w:t>mật</w:t>
            </w:r>
            <w:proofErr w:type="spellEnd"/>
            <w:r w:rsidRPr="004455C8">
              <w:rPr>
                <w:rFonts w:cs="Times New Roman"/>
                <w:szCs w:val="26"/>
                <w:lang w:val="fr-FR"/>
              </w:rPr>
              <w:t xml:space="preserve"> </w:t>
            </w:r>
            <w:proofErr w:type="spellStart"/>
            <w:r w:rsidRPr="004455C8">
              <w:rPr>
                <w:rFonts w:cs="Times New Roman"/>
                <w:szCs w:val="26"/>
                <w:lang w:val="fr-FR"/>
              </w:rPr>
              <w:t>khẩu</w:t>
            </w:r>
            <w:proofErr w:type="spellEnd"/>
          </w:p>
        </w:tc>
        <w:tc>
          <w:tcPr>
            <w:tcW w:w="2351" w:type="dxa"/>
            <w:vAlign w:val="center"/>
          </w:tcPr>
          <w:p w14:paraId="2AFE53B2" w14:textId="77777777" w:rsidR="009B59E2" w:rsidRPr="004455C8" w:rsidRDefault="00000000" w:rsidP="00570560">
            <w:pPr>
              <w:rPr>
                <w:rFonts w:cs="Times New Roman"/>
                <w:szCs w:val="26"/>
                <w:lang w:val="fr-FR"/>
              </w:rPr>
            </w:pPr>
            <w:proofErr w:type="spellStart"/>
            <w:r w:rsidRPr="004455C8">
              <w:rPr>
                <w:rFonts w:cs="Times New Roman"/>
                <w:szCs w:val="26"/>
                <w:lang w:val="fr-FR"/>
              </w:rPr>
              <w:t>Đăng</w:t>
            </w:r>
            <w:proofErr w:type="spellEnd"/>
            <w:r w:rsidRPr="004455C8">
              <w:rPr>
                <w:rFonts w:cs="Times New Roman"/>
                <w:szCs w:val="26"/>
                <w:lang w:val="fr-FR"/>
              </w:rPr>
              <w:t xml:space="preserve"> </w:t>
            </w:r>
            <w:proofErr w:type="spellStart"/>
            <w:r w:rsidRPr="004455C8">
              <w:rPr>
                <w:rFonts w:cs="Times New Roman"/>
                <w:szCs w:val="26"/>
                <w:lang w:val="fr-FR"/>
              </w:rPr>
              <w:t>nhập</w:t>
            </w:r>
            <w:proofErr w:type="spellEnd"/>
            <w:r w:rsidRPr="004455C8">
              <w:rPr>
                <w:rFonts w:cs="Times New Roman"/>
                <w:szCs w:val="26"/>
                <w:lang w:val="fr-FR"/>
              </w:rPr>
              <w:t xml:space="preserve"> </w:t>
            </w:r>
            <w:proofErr w:type="spellStart"/>
            <w:r w:rsidRPr="004455C8">
              <w:rPr>
                <w:rFonts w:cs="Times New Roman"/>
                <w:szCs w:val="26"/>
                <w:lang w:val="fr-FR"/>
              </w:rPr>
              <w:t>thành</w:t>
            </w:r>
            <w:proofErr w:type="spellEnd"/>
            <w:r w:rsidRPr="004455C8">
              <w:rPr>
                <w:rFonts w:cs="Times New Roman"/>
                <w:szCs w:val="26"/>
                <w:lang w:val="fr-FR"/>
              </w:rPr>
              <w:t xml:space="preserve"> </w:t>
            </w:r>
            <w:proofErr w:type="spellStart"/>
            <w:r w:rsidRPr="004455C8">
              <w:rPr>
                <w:rFonts w:cs="Times New Roman"/>
                <w:szCs w:val="26"/>
                <w:lang w:val="fr-FR"/>
              </w:rPr>
              <w:t>công</w:t>
            </w:r>
            <w:proofErr w:type="spellEnd"/>
            <w:r w:rsidRPr="004455C8">
              <w:rPr>
                <w:rFonts w:cs="Times New Roman"/>
                <w:szCs w:val="26"/>
                <w:lang w:val="fr-FR"/>
              </w:rPr>
              <w:t xml:space="preserve"> khi </w:t>
            </w:r>
            <w:proofErr w:type="spellStart"/>
            <w:r w:rsidRPr="004455C8">
              <w:rPr>
                <w:rFonts w:cs="Times New Roman"/>
                <w:szCs w:val="26"/>
                <w:lang w:val="fr-FR"/>
              </w:rPr>
              <w:t>thông</w:t>
            </w:r>
            <w:proofErr w:type="spellEnd"/>
            <w:r w:rsidRPr="004455C8">
              <w:rPr>
                <w:rFonts w:cs="Times New Roman"/>
                <w:szCs w:val="26"/>
                <w:lang w:val="fr-FR"/>
              </w:rPr>
              <w:t xml:space="preserve"> tin </w:t>
            </w:r>
            <w:proofErr w:type="spellStart"/>
            <w:r w:rsidRPr="004455C8">
              <w:rPr>
                <w:rFonts w:cs="Times New Roman"/>
                <w:szCs w:val="26"/>
                <w:lang w:val="fr-FR"/>
              </w:rPr>
              <w:t>đúng</w:t>
            </w:r>
            <w:proofErr w:type="spellEnd"/>
          </w:p>
        </w:tc>
      </w:tr>
      <w:tr w:rsidR="009B59E2" w:rsidRPr="004455C8" w14:paraId="2780696B" w14:textId="77777777">
        <w:trPr>
          <w:jc w:val="center"/>
        </w:trPr>
        <w:tc>
          <w:tcPr>
            <w:tcW w:w="2351" w:type="dxa"/>
            <w:vAlign w:val="center"/>
          </w:tcPr>
          <w:p w14:paraId="4439EEDE" w14:textId="77777777" w:rsidR="009B59E2" w:rsidRPr="004455C8" w:rsidRDefault="00000000" w:rsidP="00570560">
            <w:pPr>
              <w:rPr>
                <w:rFonts w:cs="Times New Roman"/>
                <w:szCs w:val="26"/>
              </w:rPr>
            </w:pPr>
            <w:r w:rsidRPr="004455C8">
              <w:rPr>
                <w:rFonts w:cs="Times New Roman"/>
                <w:szCs w:val="26"/>
              </w:rPr>
              <w:t>TC03</w:t>
            </w:r>
          </w:p>
        </w:tc>
        <w:tc>
          <w:tcPr>
            <w:tcW w:w="2351" w:type="dxa"/>
            <w:vAlign w:val="center"/>
          </w:tcPr>
          <w:p w14:paraId="7D8DA02C" w14:textId="77777777" w:rsidR="009B59E2" w:rsidRPr="004455C8" w:rsidRDefault="00000000" w:rsidP="00570560">
            <w:pPr>
              <w:rPr>
                <w:rFonts w:cs="Times New Roman"/>
                <w:szCs w:val="26"/>
              </w:rPr>
            </w:pPr>
            <w:r w:rsidRPr="004455C8">
              <w:rPr>
                <w:rFonts w:cs="Times New Roman"/>
                <w:szCs w:val="26"/>
              </w:rPr>
              <w:t xml:space="preserve">Xem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p>
        </w:tc>
        <w:tc>
          <w:tcPr>
            <w:tcW w:w="2351" w:type="dxa"/>
            <w:vAlign w:val="center"/>
          </w:tcPr>
          <w:p w14:paraId="3D46BCE8" w14:textId="77777777" w:rsidR="009B59E2" w:rsidRPr="004455C8" w:rsidRDefault="00000000" w:rsidP="00570560">
            <w:pPr>
              <w:rPr>
                <w:rFonts w:cs="Times New Roman"/>
                <w:szCs w:val="26"/>
              </w:rPr>
            </w:pPr>
            <w:proofErr w:type="spellStart"/>
            <w:r w:rsidRPr="004455C8">
              <w:rPr>
                <w:rFonts w:cs="Times New Roman"/>
                <w:szCs w:val="26"/>
              </w:rPr>
              <w:t>Truy</w:t>
            </w:r>
            <w:proofErr w:type="spellEnd"/>
            <w:r w:rsidRPr="004455C8">
              <w:rPr>
                <w:rFonts w:cs="Times New Roman"/>
                <w:szCs w:val="26"/>
              </w:rPr>
              <w:t xml:space="preserve">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trang</w:t>
            </w:r>
            <w:proofErr w:type="spellEnd"/>
            <w:r w:rsidRPr="004455C8">
              <w:rPr>
                <w:rFonts w:cs="Times New Roman"/>
                <w:szCs w:val="26"/>
              </w:rPr>
              <w:t xml:space="preserve"> </w:t>
            </w:r>
            <w:proofErr w:type="spellStart"/>
            <w:r w:rsidRPr="004455C8">
              <w:rPr>
                <w:rFonts w:cs="Times New Roman"/>
                <w:szCs w:val="26"/>
              </w:rPr>
              <w:t>chủ</w:t>
            </w:r>
            <w:proofErr w:type="spellEnd"/>
            <w:r w:rsidRPr="004455C8">
              <w:rPr>
                <w:rFonts w:cs="Times New Roman"/>
                <w:szCs w:val="26"/>
              </w:rPr>
              <w:t xml:space="preserve"> </w:t>
            </w:r>
            <w:proofErr w:type="spellStart"/>
            <w:r w:rsidRPr="004455C8">
              <w:rPr>
                <w:rFonts w:cs="Times New Roman"/>
                <w:szCs w:val="26"/>
              </w:rPr>
              <w:t>hoặc</w:t>
            </w:r>
            <w:proofErr w:type="spellEnd"/>
            <w:r w:rsidRPr="004455C8">
              <w:rPr>
                <w:rFonts w:cs="Times New Roman"/>
                <w:szCs w:val="26"/>
              </w:rPr>
              <w:t xml:space="preserve"> API services</w:t>
            </w:r>
          </w:p>
        </w:tc>
        <w:tc>
          <w:tcPr>
            <w:tcW w:w="2351" w:type="dxa"/>
            <w:vAlign w:val="center"/>
          </w:tcPr>
          <w:p w14:paraId="5DC9F31C" w14:textId="77777777" w:rsidR="009B59E2" w:rsidRPr="004455C8" w:rsidRDefault="00000000" w:rsidP="00570560">
            <w:pPr>
              <w:rPr>
                <w:rFonts w:cs="Times New Roman"/>
                <w:szCs w:val="26"/>
              </w:rPr>
            </w:pPr>
            <w:r w:rsidRPr="004455C8">
              <w:rPr>
                <w:rFonts w:cs="Times New Roman"/>
                <w:szCs w:val="26"/>
              </w:rPr>
              <w:t xml:space="preserve">Hiển </w:t>
            </w:r>
            <w:proofErr w:type="spellStart"/>
            <w:r w:rsidRPr="004455C8">
              <w:rPr>
                <w:rFonts w:cs="Times New Roman"/>
                <w:szCs w:val="26"/>
              </w:rPr>
              <w:t>thị</w:t>
            </w:r>
            <w:proofErr w:type="spellEnd"/>
            <w:r w:rsidRPr="004455C8">
              <w:rPr>
                <w:rFonts w:cs="Times New Roman"/>
                <w:szCs w:val="26"/>
              </w:rPr>
              <w:t xml:space="preserve"> </w:t>
            </w:r>
            <w:proofErr w:type="spellStart"/>
            <w:r w:rsidRPr="004455C8">
              <w:rPr>
                <w:rFonts w:cs="Times New Roman"/>
                <w:szCs w:val="26"/>
              </w:rPr>
              <w:t>danh</w:t>
            </w:r>
            <w:proofErr w:type="spellEnd"/>
            <w:r w:rsidRPr="004455C8">
              <w:rPr>
                <w:rFonts w:cs="Times New Roman"/>
                <w:szCs w:val="26"/>
              </w:rPr>
              <w:t xml:space="preserve"> </w:t>
            </w:r>
            <w:proofErr w:type="spellStart"/>
            <w:r w:rsidRPr="004455C8">
              <w:rPr>
                <w:rFonts w:cs="Times New Roman"/>
                <w:szCs w:val="26"/>
              </w:rPr>
              <w:t>sách</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có</w:t>
            </w:r>
            <w:proofErr w:type="spellEnd"/>
            <w:r w:rsidRPr="004455C8">
              <w:rPr>
                <w:rFonts w:cs="Times New Roman"/>
                <w:szCs w:val="26"/>
              </w:rPr>
              <w:t xml:space="preserve"> </w:t>
            </w:r>
            <w:proofErr w:type="spellStart"/>
            <w:r w:rsidRPr="004455C8">
              <w:rPr>
                <w:rFonts w:cs="Times New Roman"/>
                <w:szCs w:val="26"/>
              </w:rPr>
              <w:t>giá</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mô</w:t>
            </w:r>
            <w:proofErr w:type="spellEnd"/>
            <w:r w:rsidRPr="004455C8">
              <w:rPr>
                <w:rFonts w:cs="Times New Roman"/>
                <w:szCs w:val="26"/>
              </w:rPr>
              <w:t xml:space="preserve"> </w:t>
            </w:r>
            <w:proofErr w:type="spellStart"/>
            <w:r w:rsidRPr="004455C8">
              <w:rPr>
                <w:rFonts w:cs="Times New Roman"/>
                <w:szCs w:val="26"/>
              </w:rPr>
              <w:t>tả</w:t>
            </w:r>
            <w:proofErr w:type="spellEnd"/>
          </w:p>
        </w:tc>
      </w:tr>
      <w:tr w:rsidR="009B59E2" w:rsidRPr="004455C8" w14:paraId="6A9927CE" w14:textId="77777777">
        <w:trPr>
          <w:jc w:val="center"/>
        </w:trPr>
        <w:tc>
          <w:tcPr>
            <w:tcW w:w="2351" w:type="dxa"/>
            <w:vAlign w:val="center"/>
          </w:tcPr>
          <w:p w14:paraId="0458E519" w14:textId="77777777" w:rsidR="009B59E2" w:rsidRPr="004455C8" w:rsidRDefault="00000000" w:rsidP="00570560">
            <w:pPr>
              <w:rPr>
                <w:rFonts w:cs="Times New Roman"/>
                <w:szCs w:val="26"/>
              </w:rPr>
            </w:pPr>
            <w:r w:rsidRPr="004455C8">
              <w:rPr>
                <w:rFonts w:cs="Times New Roman"/>
                <w:szCs w:val="26"/>
              </w:rPr>
              <w:t>TC04</w:t>
            </w:r>
          </w:p>
        </w:tc>
        <w:tc>
          <w:tcPr>
            <w:tcW w:w="2351" w:type="dxa"/>
            <w:vAlign w:val="center"/>
          </w:tcPr>
          <w:p w14:paraId="61599E89" w14:textId="77777777" w:rsidR="009B59E2" w:rsidRPr="004455C8" w:rsidRDefault="00000000" w:rsidP="00570560">
            <w:pPr>
              <w:rPr>
                <w:rFonts w:cs="Times New Roman"/>
                <w:szCs w:val="26"/>
              </w:rPr>
            </w:pP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p>
        </w:tc>
        <w:tc>
          <w:tcPr>
            <w:tcW w:w="2351" w:type="dxa"/>
            <w:vAlign w:val="center"/>
          </w:tcPr>
          <w:p w14:paraId="4623DF49" w14:textId="77777777" w:rsidR="009B59E2" w:rsidRPr="004455C8" w:rsidRDefault="00000000" w:rsidP="00570560">
            <w:pPr>
              <w:rPr>
                <w:rFonts w:cs="Times New Roman"/>
                <w:szCs w:val="26"/>
              </w:rPr>
            </w:pP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địa</w:t>
            </w:r>
            <w:proofErr w:type="spellEnd"/>
            <w:r w:rsidRPr="004455C8">
              <w:rPr>
                <w:rFonts w:cs="Times New Roman"/>
                <w:szCs w:val="26"/>
              </w:rPr>
              <w:t xml:space="preserve"> </w:t>
            </w:r>
            <w:proofErr w:type="spellStart"/>
            <w:r w:rsidRPr="004455C8">
              <w:rPr>
                <w:rFonts w:cs="Times New Roman"/>
                <w:szCs w:val="26"/>
              </w:rPr>
              <w:t>chỉ</w:t>
            </w:r>
            <w:proofErr w:type="spellEnd"/>
            <w:r w:rsidRPr="004455C8">
              <w:rPr>
                <w:rFonts w:cs="Times New Roman"/>
                <w:szCs w:val="26"/>
              </w:rPr>
              <w:t xml:space="preserve">, </w:t>
            </w:r>
            <w:proofErr w:type="spellStart"/>
            <w:r w:rsidRPr="004455C8">
              <w:rPr>
                <w:rFonts w:cs="Times New Roman"/>
                <w:szCs w:val="26"/>
              </w:rPr>
              <w:t>thời</w:t>
            </w:r>
            <w:proofErr w:type="spellEnd"/>
            <w:r w:rsidRPr="004455C8">
              <w:rPr>
                <w:rFonts w:cs="Times New Roman"/>
                <w:szCs w:val="26"/>
              </w:rPr>
              <w:t xml:space="preserve"> </w:t>
            </w:r>
            <w:proofErr w:type="spellStart"/>
            <w:r w:rsidRPr="004455C8">
              <w:rPr>
                <w:rFonts w:cs="Times New Roman"/>
                <w:szCs w:val="26"/>
              </w:rPr>
              <w:t>gian</w:t>
            </w:r>
            <w:proofErr w:type="spellEnd"/>
            <w:r w:rsidRPr="004455C8">
              <w:rPr>
                <w:rFonts w:cs="Times New Roman"/>
                <w:szCs w:val="26"/>
              </w:rPr>
              <w:t xml:space="preserve">, </w:t>
            </w:r>
            <w:proofErr w:type="spellStart"/>
            <w:r w:rsidRPr="004455C8">
              <w:rPr>
                <w:rFonts w:cs="Times New Roman"/>
                <w:szCs w:val="26"/>
              </w:rPr>
              <w:t>ghi</w:t>
            </w:r>
            <w:proofErr w:type="spellEnd"/>
            <w:r w:rsidRPr="004455C8">
              <w:rPr>
                <w:rFonts w:cs="Times New Roman"/>
                <w:szCs w:val="26"/>
              </w:rPr>
              <w:t xml:space="preserve"> </w:t>
            </w:r>
            <w:proofErr w:type="spellStart"/>
            <w:r w:rsidRPr="004455C8">
              <w:rPr>
                <w:rFonts w:cs="Times New Roman"/>
                <w:szCs w:val="26"/>
              </w:rPr>
              <w:t>chú</w:t>
            </w:r>
            <w:proofErr w:type="spellEnd"/>
          </w:p>
        </w:tc>
        <w:tc>
          <w:tcPr>
            <w:tcW w:w="2351" w:type="dxa"/>
            <w:vAlign w:val="center"/>
          </w:tcPr>
          <w:p w14:paraId="6939D479" w14:textId="77777777" w:rsidR="009B59E2" w:rsidRPr="004455C8" w:rsidRDefault="00000000" w:rsidP="00570560">
            <w:pPr>
              <w:rPr>
                <w:rFonts w:cs="Times New Roman"/>
                <w:szCs w:val="26"/>
              </w:rPr>
            </w:pPr>
            <w:proofErr w:type="spellStart"/>
            <w:r w:rsidRPr="004455C8">
              <w:rPr>
                <w:rFonts w:cs="Times New Roman"/>
                <w:szCs w:val="26"/>
              </w:rPr>
              <w:t>Tạo</w:t>
            </w:r>
            <w:proofErr w:type="spellEnd"/>
            <w:r w:rsidRPr="004455C8">
              <w:rPr>
                <w:rFonts w:cs="Times New Roman"/>
                <w:szCs w:val="26"/>
              </w:rPr>
              <w:t xml:space="preserve"> booking pending </w:t>
            </w:r>
            <w:proofErr w:type="spellStart"/>
            <w:r w:rsidRPr="004455C8">
              <w:rPr>
                <w:rFonts w:cs="Times New Roman"/>
                <w:szCs w:val="26"/>
              </w:rPr>
              <w:t>trong</w:t>
            </w:r>
            <w:proofErr w:type="spellEnd"/>
            <w:r w:rsidRPr="004455C8">
              <w:rPr>
                <w:rFonts w:cs="Times New Roman"/>
                <w:szCs w:val="26"/>
              </w:rPr>
              <w:t xml:space="preserve"> CSDL</w:t>
            </w:r>
          </w:p>
        </w:tc>
      </w:tr>
      <w:tr w:rsidR="009B59E2" w:rsidRPr="004455C8" w14:paraId="16D224E8" w14:textId="77777777">
        <w:trPr>
          <w:jc w:val="center"/>
        </w:trPr>
        <w:tc>
          <w:tcPr>
            <w:tcW w:w="2351" w:type="dxa"/>
            <w:vAlign w:val="center"/>
          </w:tcPr>
          <w:p w14:paraId="109901B9" w14:textId="77777777" w:rsidR="009B59E2" w:rsidRPr="004455C8" w:rsidRDefault="00000000" w:rsidP="00570560">
            <w:pPr>
              <w:rPr>
                <w:rFonts w:cs="Times New Roman"/>
                <w:szCs w:val="26"/>
              </w:rPr>
            </w:pPr>
            <w:r w:rsidRPr="004455C8">
              <w:rPr>
                <w:rFonts w:cs="Times New Roman"/>
                <w:szCs w:val="26"/>
              </w:rPr>
              <w:t>TC05</w:t>
            </w:r>
          </w:p>
        </w:tc>
        <w:tc>
          <w:tcPr>
            <w:tcW w:w="2351" w:type="dxa"/>
            <w:vAlign w:val="center"/>
          </w:tcPr>
          <w:p w14:paraId="58E3E1A9" w14:textId="77777777" w:rsidR="009B59E2" w:rsidRPr="004455C8" w:rsidRDefault="00000000" w:rsidP="00570560">
            <w:pPr>
              <w:rPr>
                <w:rFonts w:cs="Times New Roman"/>
                <w:szCs w:val="26"/>
              </w:rPr>
            </w:pP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đơn</w:t>
            </w:r>
            <w:proofErr w:type="spellEnd"/>
          </w:p>
        </w:tc>
        <w:tc>
          <w:tcPr>
            <w:tcW w:w="2351" w:type="dxa"/>
            <w:vAlign w:val="center"/>
          </w:tcPr>
          <w:p w14:paraId="3954E6DD" w14:textId="77777777" w:rsidR="009B59E2" w:rsidRPr="004455C8" w:rsidRDefault="00000000" w:rsidP="00570560">
            <w:pPr>
              <w:rPr>
                <w:rFonts w:cs="Times New Roman"/>
                <w:szCs w:val="26"/>
              </w:rPr>
            </w:pPr>
            <w:proofErr w:type="spellStart"/>
            <w:r w:rsidRPr="004455C8">
              <w:rPr>
                <w:rFonts w:cs="Times New Roman"/>
                <w:szCs w:val="26"/>
              </w:rPr>
              <w:t>booking_id</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provider_id</w:t>
            </w:r>
            <w:proofErr w:type="spellEnd"/>
          </w:p>
        </w:tc>
        <w:tc>
          <w:tcPr>
            <w:tcW w:w="2351" w:type="dxa"/>
            <w:vAlign w:val="center"/>
          </w:tcPr>
          <w:p w14:paraId="0929774B" w14:textId="77777777" w:rsidR="009B59E2" w:rsidRPr="004455C8" w:rsidRDefault="00000000" w:rsidP="00570560">
            <w:pPr>
              <w:rPr>
                <w:rFonts w:cs="Times New Roman"/>
                <w:szCs w:val="26"/>
              </w:rPr>
            </w:pP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chuyển</w:t>
            </w:r>
            <w:proofErr w:type="spellEnd"/>
            <w:r w:rsidRPr="004455C8">
              <w:rPr>
                <w:rFonts w:cs="Times New Roman"/>
                <w:szCs w:val="26"/>
              </w:rPr>
              <w:t xml:space="preserve"> sang accepted</w:t>
            </w:r>
          </w:p>
        </w:tc>
      </w:tr>
      <w:tr w:rsidR="009B59E2" w:rsidRPr="004455C8" w14:paraId="4A7162A9" w14:textId="77777777">
        <w:trPr>
          <w:jc w:val="center"/>
        </w:trPr>
        <w:tc>
          <w:tcPr>
            <w:tcW w:w="2351" w:type="dxa"/>
            <w:vAlign w:val="center"/>
          </w:tcPr>
          <w:p w14:paraId="16DE95A6" w14:textId="77777777" w:rsidR="009B59E2" w:rsidRPr="004455C8" w:rsidRDefault="00000000" w:rsidP="00570560">
            <w:pPr>
              <w:rPr>
                <w:rFonts w:cs="Times New Roman"/>
                <w:szCs w:val="26"/>
              </w:rPr>
            </w:pPr>
            <w:r w:rsidRPr="004455C8">
              <w:rPr>
                <w:rFonts w:cs="Times New Roman"/>
                <w:szCs w:val="26"/>
              </w:rPr>
              <w:t>TC06</w:t>
            </w:r>
          </w:p>
        </w:tc>
        <w:tc>
          <w:tcPr>
            <w:tcW w:w="2351" w:type="dxa"/>
            <w:vAlign w:val="center"/>
          </w:tcPr>
          <w:p w14:paraId="741FD213" w14:textId="77777777" w:rsidR="009B59E2" w:rsidRPr="004455C8" w:rsidRDefault="00000000" w:rsidP="00570560">
            <w:pPr>
              <w:rPr>
                <w:rFonts w:cs="Times New Roman"/>
                <w:szCs w:val="26"/>
              </w:rPr>
            </w:pPr>
            <w:r w:rsidRPr="004455C8">
              <w:rPr>
                <w:rFonts w:cs="Times New Roman"/>
                <w:szCs w:val="26"/>
              </w:rPr>
              <w:t xml:space="preserve">Hoàn </w:t>
            </w:r>
            <w:proofErr w:type="spellStart"/>
            <w:r w:rsidRPr="004455C8">
              <w:rPr>
                <w:rFonts w:cs="Times New Roman"/>
                <w:szCs w:val="26"/>
              </w:rPr>
              <w:t>thành</w:t>
            </w:r>
            <w:proofErr w:type="spellEnd"/>
            <w:r w:rsidRPr="004455C8">
              <w:rPr>
                <w:rFonts w:cs="Times New Roman"/>
                <w:szCs w:val="26"/>
              </w:rPr>
              <w:t xml:space="preserve"> </w:t>
            </w:r>
            <w:proofErr w:type="spellStart"/>
            <w:r w:rsidRPr="004455C8">
              <w:rPr>
                <w:rFonts w:cs="Times New Roman"/>
                <w:szCs w:val="26"/>
              </w:rPr>
              <w:t>đơn</w:t>
            </w:r>
            <w:proofErr w:type="spellEnd"/>
          </w:p>
        </w:tc>
        <w:tc>
          <w:tcPr>
            <w:tcW w:w="2351" w:type="dxa"/>
            <w:vAlign w:val="center"/>
          </w:tcPr>
          <w:p w14:paraId="03CB1BC4" w14:textId="77777777" w:rsidR="009B59E2" w:rsidRPr="004455C8" w:rsidRDefault="00000000" w:rsidP="00570560">
            <w:pPr>
              <w:rPr>
                <w:rFonts w:cs="Times New Roman"/>
                <w:szCs w:val="26"/>
              </w:rPr>
            </w:pPr>
            <w:proofErr w:type="spellStart"/>
            <w:r w:rsidRPr="004455C8">
              <w:rPr>
                <w:rFonts w:cs="Times New Roman"/>
                <w:szCs w:val="26"/>
              </w:rPr>
              <w:t>booking_id</w:t>
            </w:r>
            <w:proofErr w:type="spellEnd"/>
            <w:r w:rsidRPr="004455C8">
              <w:rPr>
                <w:rFonts w:cs="Times New Roman"/>
                <w:szCs w:val="26"/>
              </w:rPr>
              <w:t>, status completed</w:t>
            </w:r>
          </w:p>
        </w:tc>
        <w:tc>
          <w:tcPr>
            <w:tcW w:w="2351" w:type="dxa"/>
            <w:vAlign w:val="center"/>
          </w:tcPr>
          <w:p w14:paraId="21F4E13B" w14:textId="77777777" w:rsidR="009B59E2" w:rsidRPr="004455C8" w:rsidRDefault="00000000" w:rsidP="00570560">
            <w:pPr>
              <w:rPr>
                <w:rFonts w:cs="Times New Roman"/>
                <w:szCs w:val="26"/>
              </w:rPr>
            </w:pP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chuyển</w:t>
            </w:r>
            <w:proofErr w:type="spellEnd"/>
            <w:r w:rsidRPr="004455C8">
              <w:rPr>
                <w:rFonts w:cs="Times New Roman"/>
                <w:szCs w:val="26"/>
              </w:rPr>
              <w:t xml:space="preserve"> sang completed</w:t>
            </w:r>
          </w:p>
        </w:tc>
      </w:tr>
      <w:tr w:rsidR="009B59E2" w:rsidRPr="004455C8" w14:paraId="5590C517" w14:textId="77777777">
        <w:trPr>
          <w:jc w:val="center"/>
        </w:trPr>
        <w:tc>
          <w:tcPr>
            <w:tcW w:w="2351" w:type="dxa"/>
            <w:vAlign w:val="center"/>
          </w:tcPr>
          <w:p w14:paraId="7AE2B925" w14:textId="77777777" w:rsidR="009B59E2" w:rsidRPr="004455C8" w:rsidRDefault="00000000" w:rsidP="00570560">
            <w:pPr>
              <w:rPr>
                <w:rFonts w:cs="Times New Roman"/>
                <w:szCs w:val="26"/>
              </w:rPr>
            </w:pPr>
            <w:r w:rsidRPr="004455C8">
              <w:rPr>
                <w:rFonts w:cs="Times New Roman"/>
                <w:szCs w:val="26"/>
              </w:rPr>
              <w:t>TC07</w:t>
            </w:r>
          </w:p>
        </w:tc>
        <w:tc>
          <w:tcPr>
            <w:tcW w:w="2351" w:type="dxa"/>
            <w:vAlign w:val="center"/>
          </w:tcPr>
          <w:p w14:paraId="66E5B2C8" w14:textId="77777777" w:rsidR="009B59E2" w:rsidRPr="004455C8" w:rsidRDefault="00000000" w:rsidP="00570560">
            <w:pPr>
              <w:rPr>
                <w:rFonts w:cs="Times New Roman"/>
                <w:szCs w:val="26"/>
              </w:rPr>
            </w:pP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p>
        </w:tc>
        <w:tc>
          <w:tcPr>
            <w:tcW w:w="2351" w:type="dxa"/>
            <w:vAlign w:val="center"/>
          </w:tcPr>
          <w:p w14:paraId="150883B1" w14:textId="77777777" w:rsidR="009B59E2" w:rsidRPr="004455C8" w:rsidRDefault="00000000" w:rsidP="00570560">
            <w:pPr>
              <w:rPr>
                <w:rFonts w:cs="Times New Roman"/>
                <w:szCs w:val="26"/>
              </w:rPr>
            </w:pPr>
            <w:proofErr w:type="spellStart"/>
            <w:r w:rsidRPr="004455C8">
              <w:rPr>
                <w:rFonts w:cs="Times New Roman"/>
                <w:szCs w:val="26"/>
              </w:rPr>
              <w:t>rating_star</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comment</w:t>
            </w:r>
          </w:p>
        </w:tc>
        <w:tc>
          <w:tcPr>
            <w:tcW w:w="2351" w:type="dxa"/>
            <w:vAlign w:val="center"/>
          </w:tcPr>
          <w:p w14:paraId="02B0D966" w14:textId="77777777" w:rsidR="009B59E2" w:rsidRPr="004455C8" w:rsidRDefault="00000000" w:rsidP="00570560">
            <w:pPr>
              <w:rPr>
                <w:rFonts w:cs="Times New Roman"/>
                <w:szCs w:val="26"/>
              </w:rPr>
            </w:pPr>
            <w:proofErr w:type="spellStart"/>
            <w:r w:rsidRPr="004455C8">
              <w:rPr>
                <w:rFonts w:cs="Times New Roman"/>
                <w:szCs w:val="26"/>
              </w:rPr>
              <w:t>Tạo</w:t>
            </w:r>
            <w:proofErr w:type="spellEnd"/>
            <w:r w:rsidRPr="004455C8">
              <w:rPr>
                <w:rFonts w:cs="Times New Roman"/>
                <w:szCs w:val="26"/>
              </w:rPr>
              <w:t xml:space="preserve"> review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hiển</w:t>
            </w:r>
            <w:proofErr w:type="spellEnd"/>
            <w:r w:rsidRPr="004455C8">
              <w:rPr>
                <w:rFonts w:cs="Times New Roman"/>
                <w:szCs w:val="26"/>
              </w:rPr>
              <w:t xml:space="preserve"> </w:t>
            </w:r>
            <w:proofErr w:type="spellStart"/>
            <w:r w:rsidRPr="004455C8">
              <w:rPr>
                <w:rFonts w:cs="Times New Roman"/>
                <w:szCs w:val="26"/>
              </w:rPr>
              <w:t>thị</w:t>
            </w:r>
            <w:proofErr w:type="spellEnd"/>
            <w:r w:rsidRPr="004455C8">
              <w:rPr>
                <w:rFonts w:cs="Times New Roman"/>
                <w:szCs w:val="26"/>
              </w:rPr>
              <w:t xml:space="preserve"> ở </w:t>
            </w:r>
            <w:proofErr w:type="spellStart"/>
            <w:r w:rsidRPr="004455C8">
              <w:rPr>
                <w:rFonts w:cs="Times New Roman"/>
                <w:szCs w:val="26"/>
              </w:rPr>
              <w:t>trang</w:t>
            </w:r>
            <w:proofErr w:type="spellEnd"/>
            <w:r w:rsidRPr="004455C8">
              <w:rPr>
                <w:rFonts w:cs="Times New Roman"/>
                <w:szCs w:val="26"/>
              </w:rPr>
              <w:t xml:space="preserve"> </w:t>
            </w:r>
            <w:proofErr w:type="spellStart"/>
            <w:r w:rsidRPr="004455C8">
              <w:rPr>
                <w:rFonts w:cs="Times New Roman"/>
                <w:szCs w:val="26"/>
              </w:rPr>
              <w:t>thợ</w:t>
            </w:r>
            <w:proofErr w:type="spellEnd"/>
          </w:p>
        </w:tc>
      </w:tr>
      <w:tr w:rsidR="009B59E2" w:rsidRPr="004455C8" w14:paraId="62F29BB0" w14:textId="77777777">
        <w:trPr>
          <w:jc w:val="center"/>
        </w:trPr>
        <w:tc>
          <w:tcPr>
            <w:tcW w:w="2351" w:type="dxa"/>
            <w:vAlign w:val="center"/>
          </w:tcPr>
          <w:p w14:paraId="2DE5F58D" w14:textId="77777777" w:rsidR="009B59E2" w:rsidRPr="004455C8" w:rsidRDefault="00000000" w:rsidP="00570560">
            <w:pPr>
              <w:rPr>
                <w:rFonts w:cs="Times New Roman"/>
                <w:szCs w:val="26"/>
              </w:rPr>
            </w:pPr>
            <w:r w:rsidRPr="004455C8">
              <w:rPr>
                <w:rFonts w:cs="Times New Roman"/>
                <w:szCs w:val="26"/>
              </w:rPr>
              <w:t>TC08</w:t>
            </w:r>
          </w:p>
        </w:tc>
        <w:tc>
          <w:tcPr>
            <w:tcW w:w="2351" w:type="dxa"/>
            <w:vAlign w:val="center"/>
          </w:tcPr>
          <w:p w14:paraId="6A09E5CE" w14:textId="77777777" w:rsidR="009B59E2" w:rsidRPr="004455C8" w:rsidRDefault="00000000" w:rsidP="00570560">
            <w:pPr>
              <w:rPr>
                <w:rFonts w:cs="Times New Roman"/>
                <w:szCs w:val="26"/>
              </w:rPr>
            </w:pPr>
            <w:proofErr w:type="spellStart"/>
            <w:r w:rsidRPr="004455C8">
              <w:rPr>
                <w:rFonts w:cs="Times New Roman"/>
                <w:szCs w:val="26"/>
              </w:rPr>
              <w:t>Ví</w:t>
            </w:r>
            <w:proofErr w:type="spellEnd"/>
            <w:r w:rsidRPr="004455C8">
              <w:rPr>
                <w:rFonts w:cs="Times New Roman"/>
                <w:szCs w:val="26"/>
              </w:rPr>
              <w:t xml:space="preserve"> </w:t>
            </w:r>
            <w:proofErr w:type="spellStart"/>
            <w:r w:rsidRPr="004455C8">
              <w:rPr>
                <w:rFonts w:cs="Times New Roman"/>
                <w:szCs w:val="26"/>
              </w:rPr>
              <w:t>thợ</w:t>
            </w:r>
            <w:proofErr w:type="spellEnd"/>
          </w:p>
        </w:tc>
        <w:tc>
          <w:tcPr>
            <w:tcW w:w="2351" w:type="dxa"/>
            <w:vAlign w:val="center"/>
          </w:tcPr>
          <w:p w14:paraId="18C209E6" w14:textId="77777777" w:rsidR="009B59E2" w:rsidRPr="004455C8" w:rsidRDefault="00000000" w:rsidP="00570560">
            <w:pPr>
              <w:rPr>
                <w:rFonts w:cs="Times New Roman"/>
                <w:szCs w:val="26"/>
              </w:rPr>
            </w:pPr>
            <w:proofErr w:type="spellStart"/>
            <w:r w:rsidRPr="004455C8">
              <w:rPr>
                <w:rFonts w:cs="Times New Roman"/>
                <w:szCs w:val="26"/>
              </w:rPr>
              <w:t>Số</w:t>
            </w:r>
            <w:proofErr w:type="spellEnd"/>
            <w:r w:rsidRPr="004455C8">
              <w:rPr>
                <w:rFonts w:cs="Times New Roman"/>
                <w:szCs w:val="26"/>
              </w:rPr>
              <w:t xml:space="preserve"> </w:t>
            </w:r>
            <w:proofErr w:type="spellStart"/>
            <w:r w:rsidRPr="004455C8">
              <w:rPr>
                <w:rFonts w:cs="Times New Roman"/>
                <w:szCs w:val="26"/>
              </w:rPr>
              <w:t>tiền</w:t>
            </w:r>
            <w:proofErr w:type="spellEnd"/>
            <w:r w:rsidRPr="004455C8">
              <w:rPr>
                <w:rFonts w:cs="Times New Roman"/>
                <w:szCs w:val="26"/>
              </w:rPr>
              <w:t xml:space="preserve"> </w:t>
            </w:r>
            <w:proofErr w:type="spellStart"/>
            <w:r w:rsidRPr="004455C8">
              <w:rPr>
                <w:rFonts w:cs="Times New Roman"/>
                <w:szCs w:val="26"/>
              </w:rPr>
              <w:t>nạp</w:t>
            </w:r>
            <w:proofErr w:type="spellEnd"/>
            <w:r w:rsidRPr="004455C8">
              <w:rPr>
                <w:rFonts w:cs="Times New Roman"/>
                <w:szCs w:val="26"/>
              </w:rPr>
              <w:t>/</w:t>
            </w:r>
            <w:proofErr w:type="spellStart"/>
            <w:r w:rsidRPr="004455C8">
              <w:rPr>
                <w:rFonts w:cs="Times New Roman"/>
                <w:szCs w:val="26"/>
              </w:rPr>
              <w:t>rút</w:t>
            </w:r>
            <w:proofErr w:type="spellEnd"/>
          </w:p>
        </w:tc>
        <w:tc>
          <w:tcPr>
            <w:tcW w:w="2351" w:type="dxa"/>
            <w:vAlign w:val="center"/>
          </w:tcPr>
          <w:p w14:paraId="67026BE8" w14:textId="77777777" w:rsidR="009B59E2" w:rsidRPr="004455C8" w:rsidRDefault="00000000" w:rsidP="00570560">
            <w:pPr>
              <w:rPr>
                <w:rFonts w:cs="Times New Roman"/>
                <w:szCs w:val="26"/>
              </w:rPr>
            </w:pPr>
            <w:proofErr w:type="spellStart"/>
            <w:r w:rsidRPr="004455C8">
              <w:rPr>
                <w:rFonts w:cs="Times New Roman"/>
                <w:szCs w:val="26"/>
              </w:rPr>
              <w:t>Tạo</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r w:rsidRPr="004455C8">
              <w:rPr>
                <w:rFonts w:cs="Times New Roman"/>
                <w:szCs w:val="26"/>
              </w:rPr>
              <w:t xml:space="preserve"> </w:t>
            </w:r>
            <w:proofErr w:type="spellStart"/>
            <w:r w:rsidRPr="004455C8">
              <w:rPr>
                <w:rFonts w:cs="Times New Roman"/>
                <w:szCs w:val="26"/>
              </w:rPr>
              <w:t>số</w:t>
            </w:r>
            <w:proofErr w:type="spellEnd"/>
            <w:r w:rsidRPr="004455C8">
              <w:rPr>
                <w:rFonts w:cs="Times New Roman"/>
                <w:szCs w:val="26"/>
              </w:rPr>
              <w:t xml:space="preserve"> </w:t>
            </w:r>
            <w:proofErr w:type="spellStart"/>
            <w:r w:rsidRPr="004455C8">
              <w:rPr>
                <w:rFonts w:cs="Times New Roman"/>
                <w:szCs w:val="26"/>
              </w:rPr>
              <w:t>dư</w:t>
            </w:r>
            <w:proofErr w:type="spellEnd"/>
          </w:p>
        </w:tc>
      </w:tr>
    </w:tbl>
    <w:p w14:paraId="104BAB2C" w14:textId="77777777" w:rsidR="009B59E2" w:rsidRPr="00570560" w:rsidRDefault="00000000" w:rsidP="00E215D4">
      <w:pPr>
        <w:spacing w:after="120" w:line="240" w:lineRule="auto"/>
        <w:ind w:left="180" w:firstLine="360"/>
        <w:jc w:val="both"/>
        <w:rPr>
          <w:rFonts w:cs="Times New Roman"/>
        </w:rPr>
      </w:pPr>
      <w:r w:rsidRPr="00570560">
        <w:rPr>
          <w:rFonts w:cs="Times New Roman"/>
        </w:rPr>
        <w:t xml:space="preserve">Các </w:t>
      </w:r>
      <w:proofErr w:type="spellStart"/>
      <w:r w:rsidRPr="00570560">
        <w:rPr>
          <w:rFonts w:cs="Times New Roman"/>
        </w:rPr>
        <w:t>tiêu</w:t>
      </w:r>
      <w:proofErr w:type="spellEnd"/>
      <w:r w:rsidRPr="00570560">
        <w:rPr>
          <w:rFonts w:cs="Times New Roman"/>
        </w:rPr>
        <w:t xml:space="preserve"> </w:t>
      </w:r>
      <w:proofErr w:type="spellStart"/>
      <w:r w:rsidRPr="00570560">
        <w:rPr>
          <w:rFonts w:cs="Times New Roman"/>
        </w:rPr>
        <w:t>chí</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gồm</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dễ</w:t>
      </w:r>
      <w:proofErr w:type="spellEnd"/>
      <w:r w:rsidRPr="00570560">
        <w:rPr>
          <w:rFonts w:cs="Times New Roman"/>
        </w:rPr>
        <w:t xml:space="preserve"> </w:t>
      </w:r>
      <w:proofErr w:type="spellStart"/>
      <w:r w:rsidRPr="00570560">
        <w:rPr>
          <w:rFonts w:cs="Times New Roman"/>
        </w:rPr>
        <w:t>thao</w:t>
      </w:r>
      <w:proofErr w:type="spellEnd"/>
      <w:r w:rsidRPr="00570560">
        <w:rPr>
          <w:rFonts w:cs="Times New Roman"/>
        </w:rPr>
        <w:t xml:space="preserve"> </w:t>
      </w:r>
      <w:proofErr w:type="spellStart"/>
      <w:r w:rsidRPr="00570560">
        <w:rPr>
          <w:rFonts w:cs="Times New Roman"/>
        </w:rPr>
        <w:t>tác</w:t>
      </w:r>
      <w:proofErr w:type="spellEnd"/>
      <w:r w:rsidRPr="00570560">
        <w:rPr>
          <w:rFonts w:cs="Times New Roman"/>
        </w:rPr>
        <w:t xml:space="preserve">, API </w:t>
      </w:r>
      <w:proofErr w:type="spellStart"/>
      <w:r w:rsidRPr="00570560">
        <w:rPr>
          <w:rFonts w:cs="Times New Roman"/>
        </w:rPr>
        <w:t>trả</w:t>
      </w:r>
      <w:proofErr w:type="spellEnd"/>
      <w:r w:rsidRPr="00570560">
        <w:rPr>
          <w:rFonts w:cs="Times New Roman"/>
        </w:rPr>
        <w:t xml:space="preserve"> </w:t>
      </w:r>
      <w:proofErr w:type="spellStart"/>
      <w:r w:rsidRPr="00570560">
        <w:rPr>
          <w:rFonts w:cs="Times New Roman"/>
        </w:rPr>
        <w:t>phản</w:t>
      </w:r>
      <w:proofErr w:type="spellEnd"/>
      <w:r w:rsidRPr="00570560">
        <w:rPr>
          <w:rFonts w:cs="Times New Roman"/>
        </w:rPr>
        <w:t xml:space="preserve"> </w:t>
      </w:r>
      <w:proofErr w:type="spellStart"/>
      <w:r w:rsidRPr="00570560">
        <w:rPr>
          <w:rFonts w:cs="Times New Roman"/>
        </w:rPr>
        <w:t>hồi</w:t>
      </w:r>
      <w:proofErr w:type="spellEnd"/>
      <w:r w:rsidRPr="00570560">
        <w:rPr>
          <w:rFonts w:cs="Times New Roman"/>
        </w:rPr>
        <w:t xml:space="preserve"> </w:t>
      </w:r>
      <w:proofErr w:type="spellStart"/>
      <w:r w:rsidRPr="00570560">
        <w:rPr>
          <w:rFonts w:cs="Times New Roman"/>
        </w:rPr>
        <w:t>đúng</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 xml:space="preserve"> </w:t>
      </w:r>
      <w:proofErr w:type="spellStart"/>
      <w:r w:rsidRPr="00570560">
        <w:rPr>
          <w:rFonts w:cs="Times New Roman"/>
        </w:rPr>
        <w:t>xác</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booking </w:t>
      </w:r>
      <w:proofErr w:type="spellStart"/>
      <w:r w:rsidRPr="00570560">
        <w:rPr>
          <w:rFonts w:cs="Times New Roman"/>
        </w:rPr>
        <w:t>chuyển</w:t>
      </w:r>
      <w:proofErr w:type="spellEnd"/>
      <w:r w:rsidRPr="00570560">
        <w:rPr>
          <w:rFonts w:cs="Times New Roman"/>
        </w:rPr>
        <w:t xml:space="preserve"> </w:t>
      </w:r>
      <w:proofErr w:type="spellStart"/>
      <w:r w:rsidRPr="00570560">
        <w:rPr>
          <w:rFonts w:cs="Times New Roman"/>
        </w:rPr>
        <w:t>đúng</w:t>
      </w:r>
      <w:proofErr w:type="spellEnd"/>
      <w:r w:rsidRPr="00570560">
        <w:rPr>
          <w:rFonts w:cs="Times New Roman"/>
        </w:rPr>
        <w:t xml:space="preserve"> </w:t>
      </w:r>
      <w:proofErr w:type="spellStart"/>
      <w:r w:rsidRPr="00570560">
        <w:rPr>
          <w:rFonts w:cs="Times New Roman"/>
        </w:rPr>
        <w:t>thứ</w:t>
      </w:r>
      <w:proofErr w:type="spellEnd"/>
      <w:r w:rsidRPr="00570560">
        <w:rPr>
          <w:rFonts w:cs="Times New Roman"/>
        </w:rPr>
        <w:t xml:space="preserve"> </w:t>
      </w:r>
      <w:proofErr w:type="spellStart"/>
      <w:r w:rsidRPr="00570560">
        <w:rPr>
          <w:rFonts w:cs="Times New Roman"/>
        </w:rPr>
        <w:t>tự</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không</w:t>
      </w:r>
      <w:proofErr w:type="spellEnd"/>
      <w:r w:rsidRPr="00570560">
        <w:rPr>
          <w:rFonts w:cs="Times New Roman"/>
        </w:rPr>
        <w:t xml:space="preserve"> </w:t>
      </w:r>
      <w:proofErr w:type="spellStart"/>
      <w:r w:rsidRPr="00570560">
        <w:rPr>
          <w:rFonts w:cs="Times New Roman"/>
        </w:rPr>
        <w:t>lỗi</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thiếu</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trọng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sát</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sau</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thao</w:t>
      </w:r>
      <w:proofErr w:type="spellEnd"/>
      <w:r w:rsidRPr="00570560">
        <w:rPr>
          <w:rFonts w:cs="Times New Roman"/>
        </w:rPr>
        <w:t xml:space="preserve"> </w:t>
      </w:r>
      <w:proofErr w:type="spellStart"/>
      <w:r w:rsidRPr="00570560">
        <w:rPr>
          <w:rFonts w:cs="Times New Roman"/>
        </w:rPr>
        <w:t>tác</w:t>
      </w:r>
      <w:proofErr w:type="spellEnd"/>
      <w:r w:rsidRPr="00570560">
        <w:rPr>
          <w:rFonts w:cs="Times New Roman"/>
        </w:rPr>
        <w:t xml:space="preserve"> demo.</w:t>
      </w:r>
    </w:p>
    <w:p w14:paraId="41F2709B" w14:textId="77777777" w:rsidR="009B59E2" w:rsidRPr="00570560" w:rsidRDefault="00000000" w:rsidP="00570560">
      <w:pPr>
        <w:pStyle w:val="Heading2"/>
        <w:spacing w:after="120" w:line="240" w:lineRule="auto"/>
        <w:rPr>
          <w:rFonts w:ascii="Times New Roman" w:hAnsi="Times New Roman" w:cs="Times New Roman"/>
        </w:rPr>
      </w:pPr>
      <w:bookmarkStart w:id="157" w:name="_Toc228848480"/>
      <w:bookmarkStart w:id="158" w:name="_Toc228879984"/>
      <w:bookmarkStart w:id="159" w:name="_Toc229121087"/>
      <w:r w:rsidRPr="00570560">
        <w:rPr>
          <w:rFonts w:ascii="Times New Roman" w:hAnsi="Times New Roman" w:cs="Times New Roman"/>
        </w:rPr>
        <w:t xml:space="preserve">3.15. </w:t>
      </w:r>
      <w:proofErr w:type="spellStart"/>
      <w:r w:rsidRPr="00570560">
        <w:rPr>
          <w:rFonts w:ascii="Times New Roman" w:hAnsi="Times New Roman" w:cs="Times New Roman"/>
        </w:rPr>
        <w:t>Rủi</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ro</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kỹ</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thuật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hướng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xử</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lý</w:t>
      </w:r>
      <w:bookmarkEnd w:id="157"/>
      <w:bookmarkEnd w:id="158"/>
      <w:bookmarkEnd w:id="159"/>
      <w:proofErr w:type="spellEnd"/>
    </w:p>
    <w:tbl>
      <w:tblPr>
        <w:tblStyle w:val="TableGrid"/>
        <w:tblW w:w="0" w:type="auto"/>
        <w:jc w:val="center"/>
        <w:tblLook w:val="04A0" w:firstRow="1" w:lastRow="0" w:firstColumn="1" w:lastColumn="0" w:noHBand="0" w:noVBand="1"/>
      </w:tblPr>
      <w:tblGrid>
        <w:gridCol w:w="3131"/>
        <w:gridCol w:w="3131"/>
        <w:gridCol w:w="3133"/>
      </w:tblGrid>
      <w:tr w:rsidR="009B59E2" w:rsidRPr="004455C8" w14:paraId="3957AF4B" w14:textId="77777777">
        <w:trPr>
          <w:jc w:val="center"/>
        </w:trPr>
        <w:tc>
          <w:tcPr>
            <w:tcW w:w="3135" w:type="dxa"/>
            <w:shd w:val="clear" w:color="auto" w:fill="D9EAF7"/>
            <w:vAlign w:val="center"/>
          </w:tcPr>
          <w:p w14:paraId="0CD6B7F0" w14:textId="77777777" w:rsidR="009B59E2" w:rsidRPr="004455C8" w:rsidRDefault="00000000" w:rsidP="00570560">
            <w:pPr>
              <w:rPr>
                <w:rFonts w:cs="Times New Roman"/>
                <w:szCs w:val="26"/>
              </w:rPr>
            </w:pPr>
            <w:proofErr w:type="spellStart"/>
            <w:r w:rsidRPr="004455C8">
              <w:rPr>
                <w:rFonts w:cs="Times New Roman"/>
                <w:b/>
                <w:szCs w:val="26"/>
              </w:rPr>
              <w:t>Rủi</w:t>
            </w:r>
            <w:proofErr w:type="spellEnd"/>
            <w:r w:rsidRPr="004455C8">
              <w:rPr>
                <w:rFonts w:cs="Times New Roman"/>
                <w:b/>
                <w:szCs w:val="26"/>
              </w:rPr>
              <w:t xml:space="preserve"> </w:t>
            </w:r>
            <w:proofErr w:type="spellStart"/>
            <w:r w:rsidRPr="004455C8">
              <w:rPr>
                <w:rFonts w:cs="Times New Roman"/>
                <w:b/>
                <w:szCs w:val="26"/>
              </w:rPr>
              <w:t>ro</w:t>
            </w:r>
            <w:proofErr w:type="spellEnd"/>
          </w:p>
        </w:tc>
        <w:tc>
          <w:tcPr>
            <w:tcW w:w="3135" w:type="dxa"/>
            <w:shd w:val="clear" w:color="auto" w:fill="D9EAF7"/>
            <w:vAlign w:val="center"/>
          </w:tcPr>
          <w:p w14:paraId="245B2C8F" w14:textId="77777777" w:rsidR="009B59E2" w:rsidRPr="004455C8" w:rsidRDefault="00000000" w:rsidP="00570560">
            <w:pPr>
              <w:rPr>
                <w:rFonts w:cs="Times New Roman"/>
                <w:szCs w:val="26"/>
              </w:rPr>
            </w:pPr>
            <w:r w:rsidRPr="004455C8">
              <w:rPr>
                <w:rFonts w:cs="Times New Roman"/>
                <w:b/>
                <w:szCs w:val="26"/>
              </w:rPr>
              <w:t xml:space="preserve">Nguyên </w:t>
            </w:r>
            <w:proofErr w:type="spellStart"/>
            <w:r w:rsidRPr="004455C8">
              <w:rPr>
                <w:rFonts w:cs="Times New Roman"/>
                <w:b/>
                <w:szCs w:val="26"/>
              </w:rPr>
              <w:t>nhân</w:t>
            </w:r>
            <w:proofErr w:type="spellEnd"/>
          </w:p>
        </w:tc>
        <w:tc>
          <w:tcPr>
            <w:tcW w:w="3135" w:type="dxa"/>
            <w:shd w:val="clear" w:color="auto" w:fill="D9EAF7"/>
            <w:vAlign w:val="center"/>
          </w:tcPr>
          <w:p w14:paraId="58C93088" w14:textId="77777777" w:rsidR="009B59E2" w:rsidRPr="004455C8" w:rsidRDefault="00000000" w:rsidP="00570560">
            <w:pPr>
              <w:rPr>
                <w:rFonts w:cs="Times New Roman"/>
                <w:szCs w:val="26"/>
              </w:rPr>
            </w:pPr>
            <w:proofErr w:type="spellStart"/>
            <w:r w:rsidRPr="004455C8">
              <w:rPr>
                <w:rFonts w:cs="Times New Roman"/>
                <w:b/>
                <w:szCs w:val="26"/>
              </w:rPr>
              <w:t>Hướng</w:t>
            </w:r>
            <w:proofErr w:type="spellEnd"/>
            <w:r w:rsidRPr="004455C8">
              <w:rPr>
                <w:rFonts w:cs="Times New Roman"/>
                <w:b/>
                <w:szCs w:val="26"/>
              </w:rPr>
              <w:t xml:space="preserve"> </w:t>
            </w:r>
            <w:proofErr w:type="spellStart"/>
            <w:r w:rsidRPr="004455C8">
              <w:rPr>
                <w:rFonts w:cs="Times New Roman"/>
                <w:b/>
                <w:szCs w:val="26"/>
              </w:rPr>
              <w:t>xử</w:t>
            </w:r>
            <w:proofErr w:type="spellEnd"/>
            <w:r w:rsidRPr="004455C8">
              <w:rPr>
                <w:rFonts w:cs="Times New Roman"/>
                <w:b/>
                <w:szCs w:val="26"/>
              </w:rPr>
              <w:t xml:space="preserve"> </w:t>
            </w:r>
            <w:proofErr w:type="spellStart"/>
            <w:r w:rsidRPr="004455C8">
              <w:rPr>
                <w:rFonts w:cs="Times New Roman"/>
                <w:b/>
                <w:szCs w:val="26"/>
              </w:rPr>
              <w:t>lý</w:t>
            </w:r>
            <w:proofErr w:type="spellEnd"/>
          </w:p>
        </w:tc>
      </w:tr>
      <w:tr w:rsidR="009B59E2" w:rsidRPr="004455C8" w14:paraId="0C1DC3EE" w14:textId="77777777">
        <w:trPr>
          <w:jc w:val="center"/>
        </w:trPr>
        <w:tc>
          <w:tcPr>
            <w:tcW w:w="3135" w:type="dxa"/>
            <w:vAlign w:val="center"/>
          </w:tcPr>
          <w:p w14:paraId="73EC9A92" w14:textId="77777777" w:rsidR="009B59E2" w:rsidRPr="004455C8" w:rsidRDefault="00000000" w:rsidP="00570560">
            <w:pPr>
              <w:rPr>
                <w:rFonts w:cs="Times New Roman"/>
                <w:szCs w:val="26"/>
              </w:rPr>
            </w:pPr>
            <w:proofErr w:type="spellStart"/>
            <w:r w:rsidRPr="004455C8">
              <w:rPr>
                <w:rFonts w:cs="Times New Roman"/>
                <w:szCs w:val="26"/>
              </w:rPr>
              <w:t>Lỗi</w:t>
            </w:r>
            <w:proofErr w:type="spellEnd"/>
            <w:r w:rsidRPr="004455C8">
              <w:rPr>
                <w:rFonts w:cs="Times New Roman"/>
                <w:szCs w:val="26"/>
              </w:rPr>
              <w:t xml:space="preserve"> </w:t>
            </w:r>
            <w:proofErr w:type="spellStart"/>
            <w:r w:rsidRPr="004455C8">
              <w:rPr>
                <w:rFonts w:cs="Times New Roman"/>
                <w:szCs w:val="26"/>
              </w:rPr>
              <w:t>kết</w:t>
            </w:r>
            <w:proofErr w:type="spellEnd"/>
            <w:r w:rsidRPr="004455C8">
              <w:rPr>
                <w:rFonts w:cs="Times New Roman"/>
                <w:szCs w:val="26"/>
              </w:rPr>
              <w:t xml:space="preserve"> </w:t>
            </w:r>
            <w:proofErr w:type="spellStart"/>
            <w:r w:rsidRPr="004455C8">
              <w:rPr>
                <w:rFonts w:cs="Times New Roman"/>
                <w:szCs w:val="26"/>
              </w:rPr>
              <w:t>nối</w:t>
            </w:r>
            <w:proofErr w:type="spellEnd"/>
            <w:r w:rsidRPr="004455C8">
              <w:rPr>
                <w:rFonts w:cs="Times New Roman"/>
                <w:szCs w:val="26"/>
              </w:rPr>
              <w:t xml:space="preserve"> MySQL</w:t>
            </w:r>
          </w:p>
        </w:tc>
        <w:tc>
          <w:tcPr>
            <w:tcW w:w="3135" w:type="dxa"/>
            <w:vAlign w:val="center"/>
          </w:tcPr>
          <w:p w14:paraId="56F2DA6F" w14:textId="77777777" w:rsidR="009B59E2" w:rsidRPr="004455C8" w:rsidRDefault="00000000" w:rsidP="00570560">
            <w:pPr>
              <w:rPr>
                <w:rFonts w:cs="Times New Roman"/>
                <w:szCs w:val="26"/>
              </w:rPr>
            </w:pPr>
            <w:r w:rsidRPr="004455C8">
              <w:rPr>
                <w:rFonts w:cs="Times New Roman"/>
                <w:szCs w:val="26"/>
              </w:rPr>
              <w:t xml:space="preserve">Sai </w:t>
            </w:r>
            <w:proofErr w:type="spellStart"/>
            <w:r w:rsidRPr="004455C8">
              <w:rPr>
                <w:rFonts w:cs="Times New Roman"/>
                <w:szCs w:val="26"/>
              </w:rPr>
              <w:t>mật</w:t>
            </w:r>
            <w:proofErr w:type="spellEnd"/>
            <w:r w:rsidRPr="004455C8">
              <w:rPr>
                <w:rFonts w:cs="Times New Roman"/>
                <w:szCs w:val="26"/>
              </w:rPr>
              <w:t xml:space="preserve"> </w:t>
            </w:r>
            <w:proofErr w:type="spellStart"/>
            <w:r w:rsidRPr="004455C8">
              <w:rPr>
                <w:rFonts w:cs="Times New Roman"/>
                <w:szCs w:val="26"/>
              </w:rPr>
              <w:t>khẩu</w:t>
            </w:r>
            <w:proofErr w:type="spellEnd"/>
            <w:r w:rsidRPr="004455C8">
              <w:rPr>
                <w:rFonts w:cs="Times New Roman"/>
                <w:szCs w:val="26"/>
              </w:rPr>
              <w:t xml:space="preserve">, </w:t>
            </w:r>
            <w:proofErr w:type="spellStart"/>
            <w:r w:rsidRPr="004455C8">
              <w:rPr>
                <w:rFonts w:cs="Times New Roman"/>
                <w:szCs w:val="26"/>
              </w:rPr>
              <w:t>chưa</w:t>
            </w:r>
            <w:proofErr w:type="spellEnd"/>
            <w:r w:rsidRPr="004455C8">
              <w:rPr>
                <w:rFonts w:cs="Times New Roman"/>
                <w:szCs w:val="26"/>
              </w:rPr>
              <w:t xml:space="preserve"> </w:t>
            </w:r>
            <w:proofErr w:type="spellStart"/>
            <w:r w:rsidRPr="004455C8">
              <w:rPr>
                <w:rFonts w:cs="Times New Roman"/>
                <w:szCs w:val="26"/>
              </w:rPr>
              <w:t>tạo</w:t>
            </w:r>
            <w:proofErr w:type="spellEnd"/>
            <w:r w:rsidRPr="004455C8">
              <w:rPr>
                <w:rFonts w:cs="Times New Roman"/>
                <w:szCs w:val="26"/>
              </w:rPr>
              <w:t xml:space="preserve"> database </w:t>
            </w:r>
            <w:proofErr w:type="spellStart"/>
            <w:r w:rsidRPr="004455C8">
              <w:rPr>
                <w:rFonts w:cs="Times New Roman"/>
                <w:szCs w:val="26"/>
              </w:rPr>
              <w:t>hoặc</w:t>
            </w:r>
            <w:proofErr w:type="spellEnd"/>
            <w:r w:rsidRPr="004455C8">
              <w:rPr>
                <w:rFonts w:cs="Times New Roman"/>
                <w:szCs w:val="26"/>
              </w:rPr>
              <w:t xml:space="preserve"> </w:t>
            </w:r>
            <w:proofErr w:type="spellStart"/>
            <w:r w:rsidRPr="004455C8">
              <w:rPr>
                <w:rFonts w:cs="Times New Roman"/>
                <w:szCs w:val="26"/>
              </w:rPr>
              <w:t>chưa</w:t>
            </w:r>
            <w:proofErr w:type="spellEnd"/>
            <w:r w:rsidRPr="004455C8">
              <w:rPr>
                <w:rFonts w:cs="Times New Roman"/>
                <w:szCs w:val="26"/>
              </w:rPr>
              <w:t xml:space="preserve"> import DB.txt</w:t>
            </w:r>
          </w:p>
        </w:tc>
        <w:tc>
          <w:tcPr>
            <w:tcW w:w="3135" w:type="dxa"/>
            <w:vAlign w:val="center"/>
          </w:tcPr>
          <w:p w14:paraId="3DB2B6DB" w14:textId="77777777" w:rsidR="009B59E2" w:rsidRPr="004455C8" w:rsidRDefault="00000000" w:rsidP="00570560">
            <w:pPr>
              <w:rPr>
                <w:rFonts w:cs="Times New Roman"/>
                <w:szCs w:val="26"/>
              </w:rPr>
            </w:pPr>
            <w:proofErr w:type="spellStart"/>
            <w:r w:rsidRPr="004455C8">
              <w:rPr>
                <w:rFonts w:cs="Times New Roman"/>
                <w:szCs w:val="26"/>
              </w:rPr>
              <w:t>Kiểm</w:t>
            </w:r>
            <w:proofErr w:type="spellEnd"/>
            <w:r w:rsidRPr="004455C8">
              <w:rPr>
                <w:rFonts w:cs="Times New Roman"/>
                <w:szCs w:val="26"/>
              </w:rPr>
              <w:t xml:space="preserve"> </w:t>
            </w:r>
            <w:proofErr w:type="spellStart"/>
            <w:r w:rsidRPr="004455C8">
              <w:rPr>
                <w:rFonts w:cs="Times New Roman"/>
                <w:szCs w:val="26"/>
              </w:rPr>
              <w:t>tra</w:t>
            </w:r>
            <w:proofErr w:type="spellEnd"/>
            <w:r w:rsidRPr="004455C8">
              <w:rPr>
                <w:rFonts w:cs="Times New Roman"/>
                <w:szCs w:val="26"/>
              </w:rPr>
              <w:t xml:space="preserve"> DB_USER, DB_PASSWORD, DB_HOST, DB_NAME </w:t>
            </w:r>
            <w:proofErr w:type="spellStart"/>
            <w:r w:rsidRPr="004455C8">
              <w:rPr>
                <w:rFonts w:cs="Times New Roman"/>
                <w:szCs w:val="26"/>
              </w:rPr>
              <w:t>và</w:t>
            </w:r>
            <w:proofErr w:type="spellEnd"/>
            <w:r w:rsidRPr="004455C8">
              <w:rPr>
                <w:rFonts w:cs="Times New Roman"/>
                <w:szCs w:val="26"/>
              </w:rPr>
              <w:t xml:space="preserve"> import </w:t>
            </w:r>
            <w:proofErr w:type="spellStart"/>
            <w:r w:rsidRPr="004455C8">
              <w:rPr>
                <w:rFonts w:cs="Times New Roman"/>
                <w:szCs w:val="26"/>
              </w:rPr>
              <w:t>lại</w:t>
            </w:r>
            <w:proofErr w:type="spellEnd"/>
            <w:r w:rsidRPr="004455C8">
              <w:rPr>
                <w:rFonts w:cs="Times New Roman"/>
                <w:szCs w:val="26"/>
              </w:rPr>
              <w:t xml:space="preserve"> CSDL</w:t>
            </w:r>
          </w:p>
        </w:tc>
      </w:tr>
      <w:tr w:rsidR="009B59E2" w:rsidRPr="004455C8" w14:paraId="0C905B0A" w14:textId="77777777">
        <w:trPr>
          <w:jc w:val="center"/>
        </w:trPr>
        <w:tc>
          <w:tcPr>
            <w:tcW w:w="3135" w:type="dxa"/>
            <w:vAlign w:val="center"/>
          </w:tcPr>
          <w:p w14:paraId="6CF2492A" w14:textId="77777777" w:rsidR="009B59E2" w:rsidRPr="004455C8" w:rsidRDefault="00000000" w:rsidP="00570560">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 xml:space="preserve"> </w:t>
            </w:r>
            <w:proofErr w:type="spellStart"/>
            <w:r w:rsidRPr="004455C8">
              <w:rPr>
                <w:rFonts w:cs="Times New Roman"/>
                <w:szCs w:val="26"/>
              </w:rPr>
              <w:t>thất</w:t>
            </w:r>
            <w:proofErr w:type="spellEnd"/>
            <w:r w:rsidRPr="004455C8">
              <w:rPr>
                <w:rFonts w:cs="Times New Roman"/>
                <w:szCs w:val="26"/>
              </w:rPr>
              <w:t xml:space="preserve"> </w:t>
            </w:r>
            <w:proofErr w:type="spellStart"/>
            <w:r w:rsidRPr="004455C8">
              <w:rPr>
                <w:rFonts w:cs="Times New Roman"/>
                <w:szCs w:val="26"/>
              </w:rPr>
              <w:t>bại</w:t>
            </w:r>
            <w:proofErr w:type="spellEnd"/>
          </w:p>
        </w:tc>
        <w:tc>
          <w:tcPr>
            <w:tcW w:w="3135" w:type="dxa"/>
            <w:vAlign w:val="center"/>
          </w:tcPr>
          <w:p w14:paraId="25EDC9F1" w14:textId="77777777" w:rsidR="009B59E2" w:rsidRPr="004455C8" w:rsidRDefault="00000000" w:rsidP="00570560">
            <w:pPr>
              <w:rPr>
                <w:rFonts w:cs="Times New Roman"/>
                <w:szCs w:val="26"/>
              </w:rPr>
            </w:pPr>
            <w:proofErr w:type="spellStart"/>
            <w:r w:rsidRPr="004455C8">
              <w:rPr>
                <w:rFonts w:cs="Times New Roman"/>
                <w:szCs w:val="26"/>
              </w:rPr>
              <w:t>Mật</w:t>
            </w:r>
            <w:proofErr w:type="spellEnd"/>
            <w:r w:rsidRPr="004455C8">
              <w:rPr>
                <w:rFonts w:cs="Times New Roman"/>
                <w:szCs w:val="26"/>
              </w:rPr>
              <w:t xml:space="preserve"> </w:t>
            </w:r>
            <w:proofErr w:type="spellStart"/>
            <w:r w:rsidRPr="004455C8">
              <w:rPr>
                <w:rFonts w:cs="Times New Roman"/>
                <w:szCs w:val="26"/>
              </w:rPr>
              <w:t>khẩu</w:t>
            </w:r>
            <w:proofErr w:type="spellEnd"/>
            <w:r w:rsidRPr="004455C8">
              <w:rPr>
                <w:rFonts w:cs="Times New Roman"/>
                <w:szCs w:val="26"/>
              </w:rPr>
              <w:t xml:space="preserve"> </w:t>
            </w:r>
            <w:proofErr w:type="spellStart"/>
            <w:r w:rsidRPr="004455C8">
              <w:rPr>
                <w:rFonts w:cs="Times New Roman"/>
                <w:szCs w:val="26"/>
              </w:rPr>
              <w:t>chưa</w:t>
            </w:r>
            <w:proofErr w:type="spellEnd"/>
            <w:r w:rsidRPr="004455C8">
              <w:rPr>
                <w:rFonts w:cs="Times New Roman"/>
                <w:szCs w:val="26"/>
              </w:rPr>
              <w:t xml:space="preserve"> hash </w:t>
            </w:r>
            <w:proofErr w:type="spellStart"/>
            <w:r w:rsidRPr="004455C8">
              <w:rPr>
                <w:rFonts w:cs="Times New Roman"/>
                <w:szCs w:val="26"/>
              </w:rPr>
              <w:t>đúng</w:t>
            </w:r>
            <w:proofErr w:type="spellEnd"/>
            <w:r w:rsidRPr="004455C8">
              <w:rPr>
                <w:rFonts w:cs="Times New Roman"/>
                <w:szCs w:val="26"/>
              </w:rPr>
              <w:t xml:space="preserve"> </w:t>
            </w:r>
            <w:proofErr w:type="spellStart"/>
            <w:r w:rsidRPr="004455C8">
              <w:rPr>
                <w:rFonts w:cs="Times New Roman"/>
                <w:szCs w:val="26"/>
              </w:rPr>
              <w:t>hoặc</w:t>
            </w:r>
            <w:proofErr w:type="spellEnd"/>
            <w:r w:rsidRPr="004455C8">
              <w:rPr>
                <w:rFonts w:cs="Times New Roman"/>
                <w:szCs w:val="26"/>
              </w:rPr>
              <w:t xml:space="preserve"> </w:t>
            </w: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r w:rsidRPr="004455C8">
              <w:rPr>
                <w:rFonts w:cs="Times New Roman"/>
                <w:szCs w:val="26"/>
              </w:rPr>
              <w:t xml:space="preserve"> </w:t>
            </w:r>
            <w:proofErr w:type="spellStart"/>
            <w:r w:rsidRPr="004455C8">
              <w:rPr>
                <w:rFonts w:cs="Times New Roman"/>
                <w:szCs w:val="26"/>
              </w:rPr>
              <w:t>mẫu</w:t>
            </w:r>
            <w:proofErr w:type="spellEnd"/>
            <w:r w:rsidRPr="004455C8">
              <w:rPr>
                <w:rFonts w:cs="Times New Roman"/>
                <w:szCs w:val="26"/>
              </w:rPr>
              <w:t xml:space="preserve"> </w:t>
            </w:r>
            <w:proofErr w:type="spellStart"/>
            <w:r w:rsidRPr="004455C8">
              <w:rPr>
                <w:rFonts w:cs="Times New Roman"/>
                <w:szCs w:val="26"/>
              </w:rPr>
              <w:t>không</w:t>
            </w:r>
            <w:proofErr w:type="spellEnd"/>
            <w:r w:rsidRPr="004455C8">
              <w:rPr>
                <w:rFonts w:cs="Times New Roman"/>
                <w:szCs w:val="26"/>
              </w:rPr>
              <w:t xml:space="preserve"> </w:t>
            </w:r>
            <w:proofErr w:type="spellStart"/>
            <w:r w:rsidRPr="004455C8">
              <w:rPr>
                <w:rFonts w:cs="Times New Roman"/>
                <w:szCs w:val="26"/>
              </w:rPr>
              <w:t>đồng</w:t>
            </w:r>
            <w:proofErr w:type="spellEnd"/>
            <w:r w:rsidRPr="004455C8">
              <w:rPr>
                <w:rFonts w:cs="Times New Roman"/>
                <w:szCs w:val="26"/>
              </w:rPr>
              <w:t xml:space="preserve"> </w:t>
            </w:r>
            <w:proofErr w:type="spellStart"/>
            <w:r w:rsidRPr="004455C8">
              <w:rPr>
                <w:rFonts w:cs="Times New Roman"/>
                <w:szCs w:val="26"/>
              </w:rPr>
              <w:t>bộ</w:t>
            </w:r>
            <w:proofErr w:type="spellEnd"/>
          </w:p>
        </w:tc>
        <w:tc>
          <w:tcPr>
            <w:tcW w:w="3135" w:type="dxa"/>
            <w:vAlign w:val="center"/>
          </w:tcPr>
          <w:p w14:paraId="2E68FBCB" w14:textId="77777777" w:rsidR="009B59E2" w:rsidRPr="004455C8" w:rsidRDefault="00000000" w:rsidP="00570560">
            <w:pPr>
              <w:rPr>
                <w:rFonts w:cs="Times New Roman"/>
                <w:szCs w:val="26"/>
              </w:rPr>
            </w:pPr>
            <w:proofErr w:type="spellStart"/>
            <w:r w:rsidRPr="004455C8">
              <w:rPr>
                <w:rFonts w:cs="Times New Roman"/>
                <w:szCs w:val="26"/>
              </w:rPr>
              <w:t>Tạo</w:t>
            </w:r>
            <w:proofErr w:type="spellEnd"/>
            <w:r w:rsidRPr="004455C8">
              <w:rPr>
                <w:rFonts w:cs="Times New Roman"/>
                <w:szCs w:val="26"/>
              </w:rPr>
              <w:t xml:space="preserve"> </w:t>
            </w:r>
            <w:proofErr w:type="spellStart"/>
            <w:r w:rsidRPr="004455C8">
              <w:rPr>
                <w:rFonts w:cs="Times New Roman"/>
                <w:szCs w:val="26"/>
              </w:rPr>
              <w:t>tài</w:t>
            </w:r>
            <w:proofErr w:type="spellEnd"/>
            <w:r w:rsidRPr="004455C8">
              <w:rPr>
                <w:rFonts w:cs="Times New Roman"/>
                <w:szCs w:val="26"/>
              </w:rPr>
              <w:t xml:space="preserve"> </w:t>
            </w:r>
            <w:proofErr w:type="spellStart"/>
            <w:r w:rsidRPr="004455C8">
              <w:rPr>
                <w:rFonts w:cs="Times New Roman"/>
                <w:szCs w:val="26"/>
              </w:rPr>
              <w:t>khoản</w:t>
            </w:r>
            <w:proofErr w:type="spellEnd"/>
            <w:r w:rsidRPr="004455C8">
              <w:rPr>
                <w:rFonts w:cs="Times New Roman"/>
                <w:szCs w:val="26"/>
              </w:rPr>
              <w:t xml:space="preserve"> </w:t>
            </w:r>
            <w:proofErr w:type="spellStart"/>
            <w:r w:rsidRPr="004455C8">
              <w:rPr>
                <w:rFonts w:cs="Times New Roman"/>
                <w:szCs w:val="26"/>
              </w:rPr>
              <w:t>mới</w:t>
            </w:r>
            <w:proofErr w:type="spellEnd"/>
            <w:r w:rsidRPr="004455C8">
              <w:rPr>
                <w:rFonts w:cs="Times New Roman"/>
                <w:szCs w:val="26"/>
              </w:rPr>
              <w:t xml:space="preserve"> </w:t>
            </w:r>
            <w:proofErr w:type="spellStart"/>
            <w:r w:rsidRPr="004455C8">
              <w:rPr>
                <w:rFonts w:cs="Times New Roman"/>
                <w:szCs w:val="26"/>
              </w:rPr>
              <w:t>bằng</w:t>
            </w:r>
            <w:proofErr w:type="spellEnd"/>
            <w:r w:rsidRPr="004455C8">
              <w:rPr>
                <w:rFonts w:cs="Times New Roman"/>
                <w:szCs w:val="26"/>
              </w:rPr>
              <w:t xml:space="preserve"> form </w:t>
            </w: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r w:rsidRPr="004455C8">
              <w:rPr>
                <w:rFonts w:cs="Times New Roman"/>
                <w:szCs w:val="26"/>
              </w:rPr>
              <w:t xml:space="preserve"> </w:t>
            </w:r>
            <w:proofErr w:type="spellStart"/>
            <w:r w:rsidRPr="004455C8">
              <w:rPr>
                <w:rFonts w:cs="Times New Roman"/>
                <w:szCs w:val="26"/>
              </w:rPr>
              <w:t>để</w:t>
            </w:r>
            <w:proofErr w:type="spellEnd"/>
            <w:r w:rsidRPr="004455C8">
              <w:rPr>
                <w:rFonts w:cs="Times New Roman"/>
                <w:szCs w:val="26"/>
              </w:rPr>
              <w:t xml:space="preserve"> </w:t>
            </w:r>
            <w:proofErr w:type="spellStart"/>
            <w:r w:rsidRPr="004455C8">
              <w:rPr>
                <w:rFonts w:cs="Times New Roman"/>
                <w:szCs w:val="26"/>
              </w:rPr>
              <w:t>kiểm</w:t>
            </w:r>
            <w:proofErr w:type="spellEnd"/>
            <w:r w:rsidRPr="004455C8">
              <w:rPr>
                <w:rFonts w:cs="Times New Roman"/>
                <w:szCs w:val="26"/>
              </w:rPr>
              <w:t xml:space="preserve"> </w:t>
            </w:r>
            <w:proofErr w:type="spellStart"/>
            <w:r w:rsidRPr="004455C8">
              <w:rPr>
                <w:rFonts w:cs="Times New Roman"/>
                <w:szCs w:val="26"/>
              </w:rPr>
              <w:t>thử</w:t>
            </w:r>
            <w:proofErr w:type="spellEnd"/>
          </w:p>
        </w:tc>
      </w:tr>
      <w:tr w:rsidR="009B59E2" w:rsidRPr="004455C8" w14:paraId="1AACF655" w14:textId="77777777">
        <w:trPr>
          <w:jc w:val="center"/>
        </w:trPr>
        <w:tc>
          <w:tcPr>
            <w:tcW w:w="3135" w:type="dxa"/>
            <w:vAlign w:val="center"/>
          </w:tcPr>
          <w:p w14:paraId="19013C44" w14:textId="77777777" w:rsidR="009B59E2" w:rsidRPr="004455C8" w:rsidRDefault="00000000" w:rsidP="00570560">
            <w:pPr>
              <w:rPr>
                <w:rFonts w:cs="Times New Roman"/>
                <w:szCs w:val="26"/>
              </w:rPr>
            </w:pP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không</w:t>
            </w:r>
            <w:proofErr w:type="spellEnd"/>
            <w:r w:rsidRPr="004455C8">
              <w:rPr>
                <w:rFonts w:cs="Times New Roman"/>
                <w:szCs w:val="26"/>
              </w:rPr>
              <w:t xml:space="preserve"> </w:t>
            </w:r>
            <w:proofErr w:type="spellStart"/>
            <w:r w:rsidRPr="004455C8">
              <w:rPr>
                <w:rFonts w:cs="Times New Roman"/>
                <w:szCs w:val="26"/>
              </w:rPr>
              <w:t>thấy</w:t>
            </w:r>
            <w:proofErr w:type="spellEnd"/>
            <w:r w:rsidRPr="004455C8">
              <w:rPr>
                <w:rFonts w:cs="Times New Roman"/>
                <w:szCs w:val="26"/>
              </w:rPr>
              <w:t xml:space="preserve"> </w:t>
            </w:r>
            <w:proofErr w:type="spellStart"/>
            <w:r w:rsidRPr="004455C8">
              <w:rPr>
                <w:rFonts w:cs="Times New Roman"/>
                <w:szCs w:val="26"/>
              </w:rPr>
              <w:t>đơn</w:t>
            </w:r>
            <w:proofErr w:type="spellEnd"/>
          </w:p>
        </w:tc>
        <w:tc>
          <w:tcPr>
            <w:tcW w:w="3135" w:type="dxa"/>
            <w:vAlign w:val="center"/>
          </w:tcPr>
          <w:p w14:paraId="5F71C7EE" w14:textId="77777777" w:rsidR="009B59E2" w:rsidRPr="004455C8" w:rsidRDefault="00000000" w:rsidP="00570560">
            <w:pPr>
              <w:rPr>
                <w:rFonts w:cs="Times New Roman"/>
                <w:szCs w:val="26"/>
              </w:rPr>
            </w:pPr>
            <w:r w:rsidRPr="004455C8">
              <w:rPr>
                <w:rFonts w:cs="Times New Roman"/>
                <w:szCs w:val="26"/>
              </w:rPr>
              <w:t xml:space="preserve">Provider </w:t>
            </w:r>
            <w:proofErr w:type="spellStart"/>
            <w:r w:rsidRPr="004455C8">
              <w:rPr>
                <w:rFonts w:cs="Times New Roman"/>
                <w:szCs w:val="26"/>
              </w:rPr>
              <w:t>chưa</w:t>
            </w:r>
            <w:proofErr w:type="spellEnd"/>
            <w:r w:rsidRPr="004455C8">
              <w:rPr>
                <w:rFonts w:cs="Times New Roman"/>
                <w:szCs w:val="26"/>
              </w:rPr>
              <w:t xml:space="preserve"> active </w:t>
            </w:r>
            <w:proofErr w:type="spellStart"/>
            <w:r w:rsidRPr="004455C8">
              <w:rPr>
                <w:rFonts w:cs="Times New Roman"/>
                <w:szCs w:val="26"/>
              </w:rPr>
              <w:t>hoặc</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không</w:t>
            </w:r>
            <w:proofErr w:type="spellEnd"/>
            <w:r w:rsidRPr="004455C8">
              <w:rPr>
                <w:rFonts w:cs="Times New Roman"/>
                <w:szCs w:val="26"/>
              </w:rPr>
              <w:t xml:space="preserve"> </w:t>
            </w:r>
            <w:proofErr w:type="spellStart"/>
            <w:r w:rsidRPr="004455C8">
              <w:rPr>
                <w:rFonts w:cs="Times New Roman"/>
                <w:szCs w:val="26"/>
              </w:rPr>
              <w:t>đúng</w:t>
            </w:r>
            <w:proofErr w:type="spellEnd"/>
            <w:r w:rsidRPr="004455C8">
              <w:rPr>
                <w:rFonts w:cs="Times New Roman"/>
                <w:szCs w:val="26"/>
              </w:rPr>
              <w:t xml:space="preserve">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p>
        </w:tc>
        <w:tc>
          <w:tcPr>
            <w:tcW w:w="3135" w:type="dxa"/>
            <w:vAlign w:val="center"/>
          </w:tcPr>
          <w:p w14:paraId="2B0FDD63" w14:textId="77777777" w:rsidR="009B59E2" w:rsidRPr="004455C8" w:rsidRDefault="00000000" w:rsidP="00570560">
            <w:pPr>
              <w:rPr>
                <w:rFonts w:cs="Times New Roman"/>
                <w:szCs w:val="26"/>
              </w:rPr>
            </w:pPr>
            <w:proofErr w:type="spellStart"/>
            <w:r w:rsidRPr="004455C8">
              <w:rPr>
                <w:rFonts w:cs="Times New Roman"/>
                <w:szCs w:val="26"/>
              </w:rPr>
              <w:t>Kiểm</w:t>
            </w:r>
            <w:proofErr w:type="spellEnd"/>
            <w:r w:rsidRPr="004455C8">
              <w:rPr>
                <w:rFonts w:cs="Times New Roman"/>
                <w:szCs w:val="26"/>
              </w:rPr>
              <w:t xml:space="preserve"> </w:t>
            </w:r>
            <w:proofErr w:type="spellStart"/>
            <w:r w:rsidRPr="004455C8">
              <w:rPr>
                <w:rFonts w:cs="Times New Roman"/>
                <w:szCs w:val="26"/>
              </w:rPr>
              <w:t>tra</w:t>
            </w:r>
            <w:proofErr w:type="spellEnd"/>
            <w:r w:rsidRPr="004455C8">
              <w:rPr>
                <w:rFonts w:cs="Times New Roman"/>
                <w:szCs w:val="26"/>
              </w:rPr>
              <w:t xml:space="preserve"> </w:t>
            </w:r>
            <w:proofErr w:type="spellStart"/>
            <w:r w:rsidRPr="004455C8">
              <w:rPr>
                <w:rFonts w:cs="Times New Roman"/>
                <w:szCs w:val="26"/>
              </w:rPr>
              <w:t>bảng</w:t>
            </w:r>
            <w:proofErr w:type="spellEnd"/>
            <w:r w:rsidRPr="004455C8">
              <w:rPr>
                <w:rFonts w:cs="Times New Roman"/>
                <w:szCs w:val="26"/>
              </w:rPr>
              <w:t xml:space="preserve"> Providers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 xml:space="preserve"> Bookings</w:t>
            </w:r>
          </w:p>
        </w:tc>
      </w:tr>
      <w:tr w:rsidR="009B59E2" w:rsidRPr="004455C8" w14:paraId="75AA8DC6" w14:textId="77777777">
        <w:trPr>
          <w:jc w:val="center"/>
        </w:trPr>
        <w:tc>
          <w:tcPr>
            <w:tcW w:w="3135" w:type="dxa"/>
            <w:vAlign w:val="center"/>
          </w:tcPr>
          <w:p w14:paraId="7872ECC6" w14:textId="77777777" w:rsidR="009B59E2" w:rsidRPr="004455C8" w:rsidRDefault="00000000" w:rsidP="00570560">
            <w:pPr>
              <w:rPr>
                <w:rFonts w:cs="Times New Roman"/>
                <w:szCs w:val="26"/>
              </w:rPr>
            </w:pPr>
            <w:r w:rsidRPr="004455C8">
              <w:rPr>
                <w:rFonts w:cs="Times New Roman"/>
                <w:szCs w:val="26"/>
              </w:rPr>
              <w:t xml:space="preserve">Giao </w:t>
            </w:r>
            <w:proofErr w:type="spellStart"/>
            <w:r w:rsidRPr="004455C8">
              <w:rPr>
                <w:rFonts w:cs="Times New Roman"/>
                <w:szCs w:val="26"/>
              </w:rPr>
              <w:t>diện</w:t>
            </w:r>
            <w:proofErr w:type="spellEnd"/>
            <w:r w:rsidRPr="004455C8">
              <w:rPr>
                <w:rFonts w:cs="Times New Roman"/>
                <w:szCs w:val="26"/>
              </w:rPr>
              <w:t xml:space="preserve"> </w:t>
            </w:r>
            <w:proofErr w:type="spellStart"/>
            <w:r w:rsidRPr="004455C8">
              <w:rPr>
                <w:rFonts w:cs="Times New Roman"/>
                <w:szCs w:val="26"/>
              </w:rPr>
              <w:t>không</w:t>
            </w:r>
            <w:proofErr w:type="spellEnd"/>
            <w:r w:rsidRPr="004455C8">
              <w:rPr>
                <w:rFonts w:cs="Times New Roman"/>
                <w:szCs w:val="26"/>
              </w:rPr>
              <w:t xml:space="preserve"> </w:t>
            </w:r>
            <w:proofErr w:type="spellStart"/>
            <w:r w:rsidRPr="004455C8">
              <w:rPr>
                <w:rFonts w:cs="Times New Roman"/>
                <w:szCs w:val="26"/>
              </w:rPr>
              <w:t>tải</w:t>
            </w:r>
            <w:proofErr w:type="spellEnd"/>
            <w:r w:rsidRPr="004455C8">
              <w:rPr>
                <w:rFonts w:cs="Times New Roman"/>
                <w:szCs w:val="26"/>
              </w:rPr>
              <w:t xml:space="preserve"> CSS/</w:t>
            </w:r>
            <w:proofErr w:type="spellStart"/>
            <w:r w:rsidRPr="004455C8">
              <w:rPr>
                <w:rFonts w:cs="Times New Roman"/>
                <w:szCs w:val="26"/>
              </w:rPr>
              <w:t>ảnh</w:t>
            </w:r>
            <w:proofErr w:type="spellEnd"/>
          </w:p>
        </w:tc>
        <w:tc>
          <w:tcPr>
            <w:tcW w:w="3135" w:type="dxa"/>
            <w:vAlign w:val="center"/>
          </w:tcPr>
          <w:p w14:paraId="6BF25639" w14:textId="77777777" w:rsidR="009B59E2" w:rsidRPr="004455C8" w:rsidRDefault="00000000" w:rsidP="00570560">
            <w:pPr>
              <w:rPr>
                <w:rFonts w:cs="Times New Roman"/>
                <w:szCs w:val="26"/>
              </w:rPr>
            </w:pPr>
            <w:r w:rsidRPr="004455C8">
              <w:rPr>
                <w:rFonts w:cs="Times New Roman"/>
                <w:szCs w:val="26"/>
              </w:rPr>
              <w:t xml:space="preserve">Sai </w:t>
            </w:r>
            <w:proofErr w:type="spellStart"/>
            <w:r w:rsidRPr="004455C8">
              <w:rPr>
                <w:rFonts w:cs="Times New Roman"/>
                <w:szCs w:val="26"/>
              </w:rPr>
              <w:t>đường</w:t>
            </w:r>
            <w:proofErr w:type="spellEnd"/>
            <w:r w:rsidRPr="004455C8">
              <w:rPr>
                <w:rFonts w:cs="Times New Roman"/>
                <w:szCs w:val="26"/>
              </w:rPr>
              <w:t xml:space="preserve"> </w:t>
            </w:r>
            <w:proofErr w:type="spellStart"/>
            <w:r w:rsidRPr="004455C8">
              <w:rPr>
                <w:rFonts w:cs="Times New Roman"/>
                <w:szCs w:val="26"/>
              </w:rPr>
              <w:t>dẫn</w:t>
            </w:r>
            <w:proofErr w:type="spellEnd"/>
            <w:r w:rsidRPr="004455C8">
              <w:rPr>
                <w:rFonts w:cs="Times New Roman"/>
                <w:szCs w:val="26"/>
              </w:rPr>
              <w:t xml:space="preserve"> static </w:t>
            </w:r>
            <w:proofErr w:type="spellStart"/>
            <w:r w:rsidRPr="004455C8">
              <w:rPr>
                <w:rFonts w:cs="Times New Roman"/>
                <w:szCs w:val="26"/>
              </w:rPr>
              <w:t>hoặc</w:t>
            </w:r>
            <w:proofErr w:type="spellEnd"/>
            <w:r w:rsidRPr="004455C8">
              <w:rPr>
                <w:rFonts w:cs="Times New Roman"/>
                <w:szCs w:val="26"/>
              </w:rPr>
              <w:t xml:space="preserve"> </w:t>
            </w:r>
            <w:proofErr w:type="spellStart"/>
            <w:r w:rsidRPr="004455C8">
              <w:rPr>
                <w:rFonts w:cs="Times New Roman"/>
                <w:szCs w:val="26"/>
              </w:rPr>
              <w:t>thiếu</w:t>
            </w:r>
            <w:proofErr w:type="spellEnd"/>
            <w:r w:rsidRPr="004455C8">
              <w:rPr>
                <w:rFonts w:cs="Times New Roman"/>
                <w:szCs w:val="26"/>
              </w:rPr>
              <w:t xml:space="preserve"> </w:t>
            </w:r>
            <w:proofErr w:type="spellStart"/>
            <w:r w:rsidRPr="004455C8">
              <w:rPr>
                <w:rFonts w:cs="Times New Roman"/>
                <w:szCs w:val="26"/>
              </w:rPr>
              <w:t>thư</w:t>
            </w:r>
            <w:proofErr w:type="spellEnd"/>
            <w:r w:rsidRPr="004455C8">
              <w:rPr>
                <w:rFonts w:cs="Times New Roman"/>
                <w:szCs w:val="26"/>
              </w:rPr>
              <w:t xml:space="preserve"> </w:t>
            </w:r>
            <w:proofErr w:type="spellStart"/>
            <w:r w:rsidRPr="004455C8">
              <w:rPr>
                <w:rFonts w:cs="Times New Roman"/>
                <w:szCs w:val="26"/>
              </w:rPr>
              <w:t>mục</w:t>
            </w:r>
            <w:proofErr w:type="spellEnd"/>
            <w:r w:rsidRPr="004455C8">
              <w:rPr>
                <w:rFonts w:cs="Times New Roman"/>
                <w:szCs w:val="26"/>
              </w:rPr>
              <w:t xml:space="preserve"> uploads</w:t>
            </w:r>
          </w:p>
        </w:tc>
        <w:tc>
          <w:tcPr>
            <w:tcW w:w="3135" w:type="dxa"/>
            <w:vAlign w:val="center"/>
          </w:tcPr>
          <w:p w14:paraId="4AE2B0EF" w14:textId="77777777" w:rsidR="009B59E2" w:rsidRPr="004455C8" w:rsidRDefault="00000000" w:rsidP="00570560">
            <w:pPr>
              <w:rPr>
                <w:rFonts w:cs="Times New Roman"/>
                <w:szCs w:val="26"/>
              </w:rPr>
            </w:pPr>
            <w:proofErr w:type="spellStart"/>
            <w:r w:rsidRPr="004455C8">
              <w:rPr>
                <w:rFonts w:cs="Times New Roman"/>
                <w:szCs w:val="26"/>
              </w:rPr>
              <w:t>Kiểm</w:t>
            </w:r>
            <w:proofErr w:type="spellEnd"/>
            <w:r w:rsidRPr="004455C8">
              <w:rPr>
                <w:rFonts w:cs="Times New Roman"/>
                <w:szCs w:val="26"/>
              </w:rPr>
              <w:t xml:space="preserve"> </w:t>
            </w:r>
            <w:proofErr w:type="spellStart"/>
            <w:r w:rsidRPr="004455C8">
              <w:rPr>
                <w:rFonts w:cs="Times New Roman"/>
                <w:szCs w:val="26"/>
              </w:rPr>
              <w:t>tra</w:t>
            </w:r>
            <w:proofErr w:type="spellEnd"/>
            <w:r w:rsidRPr="004455C8">
              <w:rPr>
                <w:rFonts w:cs="Times New Roman"/>
                <w:szCs w:val="26"/>
              </w:rPr>
              <w:t xml:space="preserve"> static/style.css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thư</w:t>
            </w:r>
            <w:proofErr w:type="spellEnd"/>
            <w:r w:rsidRPr="004455C8">
              <w:rPr>
                <w:rFonts w:cs="Times New Roman"/>
                <w:szCs w:val="26"/>
              </w:rPr>
              <w:t xml:space="preserve"> </w:t>
            </w:r>
            <w:proofErr w:type="spellStart"/>
            <w:r w:rsidRPr="004455C8">
              <w:rPr>
                <w:rFonts w:cs="Times New Roman"/>
                <w:szCs w:val="26"/>
              </w:rPr>
              <w:t>mục</w:t>
            </w:r>
            <w:proofErr w:type="spellEnd"/>
            <w:r w:rsidRPr="004455C8">
              <w:rPr>
                <w:rFonts w:cs="Times New Roman"/>
                <w:szCs w:val="26"/>
              </w:rPr>
              <w:t xml:space="preserve"> static/uploads</w:t>
            </w:r>
          </w:p>
        </w:tc>
      </w:tr>
      <w:tr w:rsidR="009B59E2" w:rsidRPr="004455C8" w14:paraId="579319CD" w14:textId="77777777">
        <w:trPr>
          <w:jc w:val="center"/>
        </w:trPr>
        <w:tc>
          <w:tcPr>
            <w:tcW w:w="3135" w:type="dxa"/>
            <w:vAlign w:val="center"/>
          </w:tcPr>
          <w:p w14:paraId="2B0DD3AD" w14:textId="77777777" w:rsidR="009B59E2" w:rsidRPr="004455C8" w:rsidRDefault="00000000" w:rsidP="00570560">
            <w:pPr>
              <w:rPr>
                <w:rFonts w:cs="Times New Roman"/>
                <w:szCs w:val="26"/>
                <w:lang w:val="pt-BR"/>
              </w:rPr>
            </w:pPr>
            <w:r w:rsidRPr="004455C8">
              <w:rPr>
                <w:rFonts w:cs="Times New Roman"/>
                <w:szCs w:val="26"/>
                <w:lang w:val="pt-BR"/>
              </w:rPr>
              <w:t>Dữ liệu demo chưa đủ</w:t>
            </w:r>
          </w:p>
        </w:tc>
        <w:tc>
          <w:tcPr>
            <w:tcW w:w="3135" w:type="dxa"/>
            <w:vAlign w:val="center"/>
          </w:tcPr>
          <w:p w14:paraId="4C7E594E" w14:textId="77777777" w:rsidR="009B59E2" w:rsidRPr="004455C8" w:rsidRDefault="00000000" w:rsidP="00570560">
            <w:pPr>
              <w:rPr>
                <w:rFonts w:cs="Times New Roman"/>
                <w:szCs w:val="26"/>
              </w:rPr>
            </w:pPr>
            <w:proofErr w:type="spellStart"/>
            <w:r w:rsidRPr="004455C8">
              <w:rPr>
                <w:rFonts w:cs="Times New Roman"/>
                <w:szCs w:val="26"/>
              </w:rPr>
              <w:t>Thiếu</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thiếu</w:t>
            </w:r>
            <w:proofErr w:type="spellEnd"/>
            <w:r w:rsidRPr="004455C8">
              <w:rPr>
                <w:rFonts w:cs="Times New Roman"/>
                <w:szCs w:val="26"/>
              </w:rPr>
              <w:t xml:space="preserve"> user, </w:t>
            </w:r>
            <w:proofErr w:type="spellStart"/>
            <w:r w:rsidRPr="004455C8">
              <w:rPr>
                <w:rFonts w:cs="Times New Roman"/>
                <w:szCs w:val="26"/>
              </w:rPr>
              <w:t>thiếu</w:t>
            </w:r>
            <w:proofErr w:type="spellEnd"/>
            <w:r w:rsidRPr="004455C8">
              <w:rPr>
                <w:rFonts w:cs="Times New Roman"/>
                <w:szCs w:val="26"/>
              </w:rPr>
              <w:t xml:space="preserve"> provider</w:t>
            </w:r>
          </w:p>
        </w:tc>
        <w:tc>
          <w:tcPr>
            <w:tcW w:w="3135" w:type="dxa"/>
            <w:vAlign w:val="center"/>
          </w:tcPr>
          <w:p w14:paraId="2634EDCA" w14:textId="77777777" w:rsidR="009B59E2" w:rsidRPr="004455C8" w:rsidRDefault="00000000" w:rsidP="00570560">
            <w:pPr>
              <w:rPr>
                <w:rFonts w:cs="Times New Roman"/>
                <w:szCs w:val="26"/>
              </w:rPr>
            </w:pPr>
            <w:proofErr w:type="spellStart"/>
            <w:r w:rsidRPr="004455C8">
              <w:rPr>
                <w:rFonts w:cs="Times New Roman"/>
                <w:szCs w:val="26"/>
              </w:rPr>
              <w:t>Bổ</w:t>
            </w:r>
            <w:proofErr w:type="spellEnd"/>
            <w:r w:rsidRPr="004455C8">
              <w:rPr>
                <w:rFonts w:cs="Times New Roman"/>
                <w:szCs w:val="26"/>
              </w:rPr>
              <w:t xml:space="preserve"> sung </w:t>
            </w: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r w:rsidRPr="004455C8">
              <w:rPr>
                <w:rFonts w:cs="Times New Roman"/>
                <w:szCs w:val="26"/>
              </w:rPr>
              <w:t xml:space="preserve"> </w:t>
            </w:r>
            <w:proofErr w:type="spellStart"/>
            <w:r w:rsidRPr="004455C8">
              <w:rPr>
                <w:rFonts w:cs="Times New Roman"/>
                <w:szCs w:val="26"/>
              </w:rPr>
              <w:t>mẫu</w:t>
            </w:r>
            <w:proofErr w:type="spellEnd"/>
            <w:r w:rsidRPr="004455C8">
              <w:rPr>
                <w:rFonts w:cs="Times New Roman"/>
                <w:szCs w:val="26"/>
              </w:rPr>
              <w:t xml:space="preserve"> </w:t>
            </w:r>
            <w:proofErr w:type="spellStart"/>
            <w:r w:rsidRPr="004455C8">
              <w:rPr>
                <w:rFonts w:cs="Times New Roman"/>
                <w:szCs w:val="26"/>
              </w:rPr>
              <w:t>trong</w:t>
            </w:r>
            <w:proofErr w:type="spellEnd"/>
            <w:r w:rsidRPr="004455C8">
              <w:rPr>
                <w:rFonts w:cs="Times New Roman"/>
                <w:szCs w:val="26"/>
              </w:rPr>
              <w:t xml:space="preserve"> DB.txt </w:t>
            </w:r>
            <w:proofErr w:type="spellStart"/>
            <w:r w:rsidRPr="004455C8">
              <w:rPr>
                <w:rFonts w:cs="Times New Roman"/>
                <w:szCs w:val="26"/>
              </w:rPr>
              <w:t>hoặc</w:t>
            </w:r>
            <w:proofErr w:type="spellEnd"/>
            <w:r w:rsidRPr="004455C8">
              <w:rPr>
                <w:rFonts w:cs="Times New Roman"/>
                <w:szCs w:val="26"/>
              </w:rPr>
              <w:t xml:space="preserve"> qua admin</w:t>
            </w:r>
          </w:p>
        </w:tc>
      </w:tr>
    </w:tbl>
    <w:p w14:paraId="7C6048A9" w14:textId="77777777" w:rsidR="008D26DC" w:rsidRPr="00570560" w:rsidRDefault="008D26DC" w:rsidP="00570560">
      <w:pPr>
        <w:pStyle w:val="Heading1"/>
        <w:spacing w:before="200" w:after="120" w:line="240" w:lineRule="auto"/>
        <w:rPr>
          <w:rFonts w:ascii="Times New Roman" w:hAnsi="Times New Roman" w:cs="Times New Roman"/>
        </w:rPr>
      </w:pPr>
      <w:bookmarkStart w:id="160" w:name="_Toc228848481"/>
    </w:p>
    <w:p w14:paraId="1DBDA759" w14:textId="77777777" w:rsidR="008D26DC" w:rsidRPr="00570560" w:rsidRDefault="008D26DC" w:rsidP="00570560">
      <w:pPr>
        <w:spacing w:line="240" w:lineRule="auto"/>
        <w:rPr>
          <w:rFonts w:eastAsiaTheme="majorEastAsia" w:cs="Times New Roman"/>
          <w:b/>
          <w:bCs/>
          <w:color w:val="000000"/>
          <w:sz w:val="32"/>
          <w:szCs w:val="28"/>
        </w:rPr>
      </w:pPr>
      <w:r w:rsidRPr="00570560">
        <w:rPr>
          <w:rFonts w:cs="Times New Roman"/>
        </w:rPr>
        <w:br w:type="page"/>
      </w:r>
    </w:p>
    <w:p w14:paraId="4151A8E3" w14:textId="14D07FA5" w:rsidR="009B59E2" w:rsidRPr="00570560" w:rsidRDefault="00000000" w:rsidP="00570560">
      <w:pPr>
        <w:pStyle w:val="Heading1"/>
        <w:spacing w:before="200" w:after="120" w:line="240" w:lineRule="auto"/>
        <w:rPr>
          <w:rFonts w:ascii="Times New Roman" w:hAnsi="Times New Roman" w:cs="Times New Roman"/>
        </w:rPr>
      </w:pPr>
      <w:bookmarkStart w:id="161" w:name="_Toc228879985"/>
      <w:bookmarkStart w:id="162" w:name="_Toc229121088"/>
      <w:r w:rsidRPr="00570560">
        <w:rPr>
          <w:rFonts w:ascii="Times New Roman" w:hAnsi="Times New Roman" w:cs="Times New Roman"/>
        </w:rPr>
        <w:lastRenderedPageBreak/>
        <w:t>CHƯƠNG 4. TRIỂN KHAI HỆ THỐNG TRÊN HẠ TẦNG CLOUD</w:t>
      </w:r>
      <w:bookmarkEnd w:id="160"/>
      <w:bookmarkEnd w:id="161"/>
      <w:bookmarkEnd w:id="162"/>
    </w:p>
    <w:p w14:paraId="74C8D704" w14:textId="77777777" w:rsidR="009B59E2" w:rsidRPr="00570560" w:rsidRDefault="00000000" w:rsidP="00570560">
      <w:pPr>
        <w:pStyle w:val="Heading2"/>
        <w:spacing w:before="120" w:after="120" w:line="240" w:lineRule="auto"/>
        <w:rPr>
          <w:rFonts w:ascii="Times New Roman" w:hAnsi="Times New Roman" w:cs="Times New Roman"/>
        </w:rPr>
      </w:pPr>
      <w:bookmarkStart w:id="163" w:name="_Toc228848482"/>
      <w:bookmarkStart w:id="164" w:name="_Toc228879986"/>
      <w:bookmarkStart w:id="165" w:name="_Toc229121089"/>
      <w:r w:rsidRPr="00570560">
        <w:rPr>
          <w:rFonts w:ascii="Times New Roman" w:hAnsi="Times New Roman" w:cs="Times New Roman"/>
        </w:rPr>
        <w:t xml:space="preserve">4.1. </w:t>
      </w:r>
      <w:proofErr w:type="spellStart"/>
      <w:r w:rsidRPr="00570560">
        <w:rPr>
          <w:rFonts w:ascii="Times New Roman" w:hAnsi="Times New Roman" w:cs="Times New Roman"/>
        </w:rPr>
        <w:t>Giới</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thiệu</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chung</w:t>
      </w:r>
      <w:bookmarkEnd w:id="163"/>
      <w:bookmarkEnd w:id="164"/>
      <w:bookmarkEnd w:id="165"/>
      <w:proofErr w:type="spellEnd"/>
    </w:p>
    <w:p w14:paraId="57EDAA64" w14:textId="77777777" w:rsidR="009B59E2" w:rsidRPr="00570560" w:rsidRDefault="00000000" w:rsidP="002D0C6D">
      <w:pPr>
        <w:spacing w:after="120" w:line="240" w:lineRule="auto"/>
        <w:ind w:left="180" w:firstLine="450"/>
        <w:jc w:val="both"/>
        <w:rPr>
          <w:rFonts w:cs="Times New Roman"/>
        </w:rPr>
      </w:pPr>
      <w:r w:rsidRPr="00570560">
        <w:rPr>
          <w:rFonts w:cs="Times New Roman"/>
        </w:rPr>
        <w:t xml:space="preserve">Sau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thiện</w:t>
      </w:r>
      <w:proofErr w:type="spellEnd"/>
      <w:r w:rsidRPr="00570560">
        <w:rPr>
          <w:rFonts w:cs="Times New Roman"/>
        </w:rPr>
        <w:t xml:space="preserve"> </w:t>
      </w:r>
      <w:proofErr w:type="spellStart"/>
      <w:r w:rsidRPr="00570560">
        <w:rPr>
          <w:rFonts w:cs="Times New Roman"/>
        </w:rPr>
        <w:t>phần</w:t>
      </w:r>
      <w:proofErr w:type="spellEnd"/>
      <w:r w:rsidRPr="00570560">
        <w:rPr>
          <w:rFonts w:cs="Times New Roman"/>
        </w:rPr>
        <w:t xml:space="preserve"> </w:t>
      </w:r>
      <w:proofErr w:type="spellStart"/>
      <w:r w:rsidRPr="00570560">
        <w:rPr>
          <w:rFonts w:cs="Times New Roman"/>
        </w:rPr>
        <w:t>phân</w:t>
      </w:r>
      <w:proofErr w:type="spellEnd"/>
      <w:r w:rsidRPr="00570560">
        <w:rPr>
          <w:rFonts w:cs="Times New Roman"/>
        </w:rPr>
        <w:t xml:space="preserve"> </w:t>
      </w:r>
      <w:proofErr w:type="spellStart"/>
      <w:r w:rsidRPr="00570560">
        <w:rPr>
          <w:rFonts w:cs="Times New Roman"/>
        </w:rPr>
        <w:t>tích</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kế</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NTDVHOME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khai</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môi</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 xml:space="preserve"> </w:t>
      </w:r>
      <w:proofErr w:type="spellStart"/>
      <w:r w:rsidRPr="00570560">
        <w:rPr>
          <w:rFonts w:cs="Times New Roman"/>
        </w:rPr>
        <w:t>máy</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truy</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qua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duyệt</w:t>
      </w:r>
      <w:proofErr w:type="spellEnd"/>
      <w:r w:rsidRPr="00570560">
        <w:rPr>
          <w:rFonts w:cs="Times New Roman"/>
        </w:rPr>
        <w:t xml:space="preserve">. Ở </w:t>
      </w:r>
      <w:proofErr w:type="spellStart"/>
      <w:r w:rsidRPr="00570560">
        <w:rPr>
          <w:rFonts w:cs="Times New Roman"/>
        </w:rPr>
        <w:t>giai</w:t>
      </w:r>
      <w:proofErr w:type="spellEnd"/>
      <w:r w:rsidRPr="00570560">
        <w:rPr>
          <w:rFonts w:cs="Times New Roman"/>
        </w:rPr>
        <w:t xml:space="preserve"> </w:t>
      </w:r>
      <w:proofErr w:type="spellStart"/>
      <w:r w:rsidRPr="00570560">
        <w:rPr>
          <w:rFonts w:cs="Times New Roman"/>
        </w:rPr>
        <w:t>đoạn</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backend Flask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nối</w:t>
      </w:r>
      <w:proofErr w:type="spellEnd"/>
      <w:r w:rsidRPr="00570560">
        <w:rPr>
          <w:rFonts w:cs="Times New Roman"/>
        </w:rPr>
        <w:t xml:space="preserve"> MySQL </w:t>
      </w:r>
      <w:proofErr w:type="spellStart"/>
      <w:r w:rsidRPr="00570560">
        <w:rPr>
          <w:rFonts w:cs="Times New Roman"/>
        </w:rPr>
        <w:t>cục</w:t>
      </w:r>
      <w:proofErr w:type="spellEnd"/>
      <w:r w:rsidRPr="00570560">
        <w:rPr>
          <w:rFonts w:cs="Times New Roman"/>
        </w:rPr>
        <w:t xml:space="preserve"> </w:t>
      </w:r>
      <w:proofErr w:type="spellStart"/>
      <w:r w:rsidRPr="00570560">
        <w:rPr>
          <w:rFonts w:cs="Times New Roman"/>
        </w:rPr>
        <w:t>bộ</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Khi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khai</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tế</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chuyển</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lên</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MySQL </w:t>
      </w:r>
      <w:proofErr w:type="spellStart"/>
      <w:r w:rsidRPr="00570560">
        <w:rPr>
          <w:rFonts w:cs="Times New Roman"/>
        </w:rPr>
        <w:t>trên</w:t>
      </w:r>
      <w:proofErr w:type="spellEnd"/>
      <w:r w:rsidRPr="00570560">
        <w:rPr>
          <w:rFonts w:cs="Times New Roman"/>
        </w:rPr>
        <w:t xml:space="preserve"> cloud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chạy</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máy</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w:t>
      </w:r>
      <w:proofErr w:type="spellStart"/>
      <w:r w:rsidRPr="00570560">
        <w:rPr>
          <w:rFonts w:cs="Times New Roman"/>
        </w:rPr>
        <w:t>ảo</w:t>
      </w:r>
      <w:proofErr w:type="spellEnd"/>
      <w:r w:rsidRPr="00570560">
        <w:rPr>
          <w:rFonts w:cs="Times New Roman"/>
        </w:rPr>
        <w:t>.</w:t>
      </w:r>
    </w:p>
    <w:p w14:paraId="53AE9492" w14:textId="77777777" w:rsidR="009B59E2" w:rsidRPr="00570560" w:rsidRDefault="00000000" w:rsidP="002D0C6D">
      <w:pPr>
        <w:spacing w:after="120" w:line="240" w:lineRule="auto"/>
        <w:ind w:left="180" w:firstLine="450"/>
        <w:jc w:val="both"/>
        <w:rPr>
          <w:rFonts w:cs="Times New Roman"/>
        </w:rPr>
      </w:pPr>
      <w:r w:rsidRPr="00570560">
        <w:rPr>
          <w:rFonts w:cs="Times New Roman"/>
        </w:rPr>
        <w:t xml:space="preserve">Các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phần</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khai</w:t>
      </w:r>
      <w:proofErr w:type="spellEnd"/>
      <w:r w:rsidRPr="00570560">
        <w:rPr>
          <w:rFonts w:cs="Times New Roman"/>
        </w:rPr>
        <w:t xml:space="preserve"> </w:t>
      </w:r>
      <w:proofErr w:type="spellStart"/>
      <w:r w:rsidRPr="00570560">
        <w:rPr>
          <w:rFonts w:cs="Times New Roman"/>
        </w:rPr>
        <w:t>gồm</w:t>
      </w:r>
      <w:proofErr w:type="spellEnd"/>
      <w:r w:rsidRPr="00570560">
        <w:rPr>
          <w:rFonts w:cs="Times New Roman"/>
        </w:rPr>
        <w:t xml:space="preserve">: source code backend, </w:t>
      </w:r>
      <w:proofErr w:type="spellStart"/>
      <w:r w:rsidRPr="00570560">
        <w:rPr>
          <w:rFonts w:cs="Times New Roman"/>
        </w:rPr>
        <w:t>thư</w:t>
      </w:r>
      <w:proofErr w:type="spellEnd"/>
      <w:r w:rsidRPr="00570560">
        <w:rPr>
          <w:rFonts w:cs="Times New Roman"/>
        </w:rPr>
        <w:t xml:space="preserve"> </w:t>
      </w:r>
      <w:proofErr w:type="spellStart"/>
      <w:r w:rsidRPr="00570560">
        <w:rPr>
          <w:rFonts w:cs="Times New Roman"/>
        </w:rPr>
        <w:t>mục</w:t>
      </w:r>
      <w:proofErr w:type="spellEnd"/>
      <w:r w:rsidRPr="00570560">
        <w:rPr>
          <w:rFonts w:cs="Times New Roman"/>
        </w:rPr>
        <w:t xml:space="preserve"> templates/static,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MySQL, </w:t>
      </w:r>
      <w:proofErr w:type="spellStart"/>
      <w:r w:rsidRPr="00570560">
        <w:rPr>
          <w:rFonts w:cs="Times New Roman"/>
        </w:rPr>
        <w:t>biến</w:t>
      </w:r>
      <w:proofErr w:type="spellEnd"/>
      <w:r w:rsidRPr="00570560">
        <w:rPr>
          <w:rFonts w:cs="Times New Roman"/>
        </w:rPr>
        <w:t xml:space="preserve"> </w:t>
      </w:r>
      <w:proofErr w:type="spellStart"/>
      <w:r w:rsidRPr="00570560">
        <w:rPr>
          <w:rFonts w:cs="Times New Roman"/>
        </w:rPr>
        <w:t>môi</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 xml:space="preserve"> </w:t>
      </w:r>
      <w:proofErr w:type="spellStart"/>
      <w:r w:rsidRPr="00570560">
        <w:rPr>
          <w:rFonts w:cs="Times New Roman"/>
        </w:rPr>
        <w:t>cấu</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nối</w:t>
      </w:r>
      <w:proofErr w:type="spellEnd"/>
      <w:r w:rsidRPr="00570560">
        <w:rPr>
          <w:rFonts w:cs="Times New Roman"/>
        </w:rPr>
        <w:t xml:space="preserve">, reverse proxy Nginx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tên</w:t>
      </w:r>
      <w:proofErr w:type="spellEnd"/>
      <w:r w:rsidRPr="00570560">
        <w:rPr>
          <w:rFonts w:cs="Times New Roman"/>
        </w:rPr>
        <w:t xml:space="preserve"> </w:t>
      </w:r>
      <w:proofErr w:type="spellStart"/>
      <w:r w:rsidRPr="00570560">
        <w:rPr>
          <w:rFonts w:cs="Times New Roman"/>
        </w:rPr>
        <w:t>miền</w:t>
      </w:r>
      <w:proofErr w:type="spellEnd"/>
      <w:r w:rsidRPr="00570560">
        <w:rPr>
          <w:rFonts w:cs="Times New Roman"/>
        </w:rPr>
        <w:t xml:space="preserve"> </w:t>
      </w:r>
      <w:proofErr w:type="spellStart"/>
      <w:r w:rsidRPr="00570560">
        <w:rPr>
          <w:rFonts w:cs="Times New Roman"/>
        </w:rPr>
        <w:t>nếu</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w:t>
      </w:r>
    </w:p>
    <w:p w14:paraId="6B868180" w14:textId="77777777" w:rsidR="009B59E2" w:rsidRPr="00570560" w:rsidRDefault="00000000" w:rsidP="00570560">
      <w:pPr>
        <w:pStyle w:val="Heading2"/>
        <w:spacing w:before="120" w:after="120" w:line="240" w:lineRule="auto"/>
        <w:rPr>
          <w:rFonts w:ascii="Times New Roman" w:hAnsi="Times New Roman" w:cs="Times New Roman"/>
        </w:rPr>
      </w:pPr>
      <w:bookmarkStart w:id="166" w:name="_Toc228848483"/>
      <w:bookmarkStart w:id="167" w:name="_Toc228879987"/>
      <w:bookmarkStart w:id="168" w:name="_Toc229121090"/>
      <w:r w:rsidRPr="00570560">
        <w:rPr>
          <w:rFonts w:ascii="Times New Roman" w:hAnsi="Times New Roman" w:cs="Times New Roman"/>
        </w:rPr>
        <w:t xml:space="preserve">4.2. </w:t>
      </w:r>
      <w:proofErr w:type="spellStart"/>
      <w:r w:rsidRPr="00570560">
        <w:rPr>
          <w:rFonts w:ascii="Times New Roman" w:hAnsi="Times New Roman" w:cs="Times New Roman"/>
        </w:rPr>
        <w:t>Mô</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hình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triển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khai</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trên</w:t>
      </w:r>
      <w:proofErr w:type="spellEnd"/>
      <w:r w:rsidRPr="00570560">
        <w:rPr>
          <w:rFonts w:ascii="Times New Roman" w:hAnsi="Times New Roman" w:cs="Times New Roman"/>
        </w:rPr>
        <w:t xml:space="preserve"> cloud</w:t>
      </w:r>
      <w:bookmarkEnd w:id="166"/>
      <w:bookmarkEnd w:id="167"/>
      <w:bookmarkEnd w:id="168"/>
    </w:p>
    <w:p w14:paraId="2222EAE3" w14:textId="77777777" w:rsidR="009B59E2" w:rsidRPr="00570560" w:rsidRDefault="00000000" w:rsidP="002D0C6D">
      <w:pPr>
        <w:spacing w:after="120" w:line="240" w:lineRule="auto"/>
        <w:ind w:left="180" w:firstLine="360"/>
        <w:jc w:val="both"/>
        <w:rPr>
          <w:rFonts w:cs="Times New Roman"/>
        </w:rPr>
      </w:pP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khai</w:t>
      </w:r>
      <w:proofErr w:type="spellEnd"/>
      <w:r w:rsidRPr="00570560">
        <w:rPr>
          <w:rFonts w:cs="Times New Roman"/>
        </w:rPr>
        <w:t xml:space="preserve"> </w:t>
      </w:r>
      <w:proofErr w:type="spellStart"/>
      <w:r w:rsidRPr="00570560">
        <w:rPr>
          <w:rFonts w:cs="Times New Roman"/>
        </w:rPr>
        <w:t>đề</w:t>
      </w:r>
      <w:proofErr w:type="spellEnd"/>
      <w:r w:rsidRPr="00570560">
        <w:rPr>
          <w:rFonts w:cs="Times New Roman"/>
        </w:rPr>
        <w:t xml:space="preserve"> </w:t>
      </w:r>
      <w:proofErr w:type="spellStart"/>
      <w:r w:rsidRPr="00570560">
        <w:rPr>
          <w:rFonts w:cs="Times New Roman"/>
        </w:rPr>
        <w:t>xuất</w:t>
      </w:r>
      <w:proofErr w:type="spellEnd"/>
      <w:r w:rsidRPr="00570560">
        <w:rPr>
          <w:rFonts w:cs="Times New Roman"/>
        </w:rPr>
        <w:t xml:space="preserve"> </w:t>
      </w:r>
      <w:proofErr w:type="spellStart"/>
      <w:r w:rsidRPr="00570560">
        <w:rPr>
          <w:rFonts w:cs="Times New Roman"/>
        </w:rPr>
        <w:t>gồm</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máy</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cloud </w:t>
      </w:r>
      <w:proofErr w:type="spellStart"/>
      <w:r w:rsidRPr="00570560">
        <w:rPr>
          <w:rFonts w:cs="Times New Roman"/>
        </w:rPr>
        <w:t>chạy</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Flask </w:t>
      </w:r>
      <w:proofErr w:type="spellStart"/>
      <w:r w:rsidRPr="00570560">
        <w:rPr>
          <w:rFonts w:cs="Times New Roman"/>
        </w:rPr>
        <w:t>và</w:t>
      </w:r>
      <w:proofErr w:type="spellEnd"/>
      <w:r w:rsidRPr="00570560">
        <w:rPr>
          <w:rFonts w:cs="Times New Roman"/>
        </w:rPr>
        <w:t xml:space="preserve"> Nginx,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MySQL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cùng</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chế</w:t>
      </w:r>
      <w:proofErr w:type="spellEnd"/>
      <w:r w:rsidRPr="00570560">
        <w:rPr>
          <w:rFonts w:cs="Times New Roman"/>
        </w:rPr>
        <w:t xml:space="preserve"> </w:t>
      </w:r>
      <w:proofErr w:type="spellStart"/>
      <w:r w:rsidRPr="00570560">
        <w:rPr>
          <w:rFonts w:cs="Times New Roman"/>
        </w:rPr>
        <w:t>sao</w:t>
      </w:r>
      <w:proofErr w:type="spellEnd"/>
      <w:r w:rsidRPr="00570560">
        <w:rPr>
          <w:rFonts w:cs="Times New Roman"/>
        </w:rPr>
        <w:t xml:space="preserve">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định</w:t>
      </w:r>
      <w:proofErr w:type="spellEnd"/>
      <w:r w:rsidRPr="00570560">
        <w:rPr>
          <w:rFonts w:cs="Times New Roman"/>
        </w:rPr>
        <w:t xml:space="preserve"> </w:t>
      </w:r>
      <w:proofErr w:type="spellStart"/>
      <w:r w:rsidRPr="00570560">
        <w:rPr>
          <w:rFonts w:cs="Times New Roman"/>
        </w:rPr>
        <w:t>kỳ</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truy</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website qua Internet, request </w:t>
      </w:r>
      <w:proofErr w:type="spellStart"/>
      <w:r w:rsidRPr="00570560">
        <w:rPr>
          <w:rFonts w:cs="Times New Roman"/>
        </w:rPr>
        <w:t>được</w:t>
      </w:r>
      <w:proofErr w:type="spellEnd"/>
      <w:r w:rsidRPr="00570560">
        <w:rPr>
          <w:rFonts w:cs="Times New Roman"/>
        </w:rPr>
        <w:t xml:space="preserve"> Nginx </w:t>
      </w:r>
      <w:proofErr w:type="spellStart"/>
      <w:r w:rsidRPr="00570560">
        <w:rPr>
          <w:rFonts w:cs="Times New Roman"/>
        </w:rPr>
        <w:t>chuyển</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Flask backend, backend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truy</w:t>
      </w:r>
      <w:proofErr w:type="spellEnd"/>
      <w:r w:rsidRPr="00570560">
        <w:rPr>
          <w:rFonts w:cs="Times New Roman"/>
        </w:rPr>
        <w:t xml:space="preserve"> </w:t>
      </w:r>
      <w:proofErr w:type="spellStart"/>
      <w:r w:rsidRPr="00570560">
        <w:rPr>
          <w:rFonts w:cs="Times New Roman"/>
        </w:rPr>
        <w:t>vấn</w:t>
      </w:r>
      <w:proofErr w:type="spellEnd"/>
      <w:r w:rsidRPr="00570560">
        <w:rPr>
          <w:rFonts w:cs="Times New Roman"/>
        </w:rPr>
        <w:t xml:space="preserve"> MySQL.</w:t>
      </w:r>
    </w:p>
    <w:p w14:paraId="3099C2C9" w14:textId="77777777" w:rsidR="009B59E2" w:rsidRPr="00570560" w:rsidRDefault="00000000" w:rsidP="00570560">
      <w:pPr>
        <w:pStyle w:val="Heading2"/>
        <w:spacing w:before="120" w:after="120" w:line="240" w:lineRule="auto"/>
        <w:rPr>
          <w:rFonts w:ascii="Times New Roman" w:hAnsi="Times New Roman" w:cs="Times New Roman"/>
        </w:rPr>
      </w:pPr>
      <w:bookmarkStart w:id="169" w:name="_Toc228848484"/>
      <w:bookmarkStart w:id="170" w:name="_Toc228879988"/>
      <w:bookmarkStart w:id="171" w:name="_Toc229121091"/>
      <w:r w:rsidRPr="00570560">
        <w:rPr>
          <w:rFonts w:ascii="Times New Roman" w:hAnsi="Times New Roman" w:cs="Times New Roman"/>
        </w:rPr>
        <w:t xml:space="preserve">4.3. </w:t>
      </w:r>
      <w:proofErr w:type="spellStart"/>
      <w:r w:rsidRPr="00570560">
        <w:rPr>
          <w:rFonts w:ascii="Times New Roman" w:hAnsi="Times New Roman" w:cs="Times New Roman"/>
        </w:rPr>
        <w:t>Mô</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tả</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mô</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hình</w:t>
      </w:r>
      <w:bookmarkEnd w:id="169"/>
      <w:bookmarkEnd w:id="170"/>
      <w:bookmarkEnd w:id="171"/>
      <w:proofErr w:type="spellEnd"/>
    </w:p>
    <w:p w14:paraId="15D254F7" w14:textId="77777777" w:rsidR="009B59E2" w:rsidRPr="00570560" w:rsidRDefault="00000000" w:rsidP="00570560">
      <w:pPr>
        <w:pStyle w:val="Heading3"/>
        <w:spacing w:before="120" w:after="120" w:line="240" w:lineRule="auto"/>
        <w:rPr>
          <w:rFonts w:ascii="Times New Roman" w:hAnsi="Times New Roman" w:cs="Times New Roman"/>
        </w:rPr>
      </w:pPr>
      <w:bookmarkStart w:id="172" w:name="_Toc228848485"/>
      <w:bookmarkStart w:id="173" w:name="_Toc228879989"/>
      <w:bookmarkStart w:id="174" w:name="_Toc229121092"/>
      <w:r w:rsidRPr="00570560">
        <w:rPr>
          <w:rFonts w:ascii="Times New Roman" w:hAnsi="Times New Roman" w:cs="Times New Roman"/>
        </w:rPr>
        <w:t xml:space="preserve">4.3.1. Các </w:t>
      </w:r>
      <w:proofErr w:type="spellStart"/>
      <w:r w:rsidRPr="00570560">
        <w:rPr>
          <w:rFonts w:ascii="Times New Roman" w:hAnsi="Times New Roman" w:cs="Times New Roman"/>
        </w:rPr>
        <w:t>dịch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sử</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dụng</w:t>
      </w:r>
      <w:bookmarkEnd w:id="172"/>
      <w:bookmarkEnd w:id="173"/>
      <w:bookmarkEnd w:id="174"/>
      <w:proofErr w:type="spellEnd"/>
    </w:p>
    <w:tbl>
      <w:tblPr>
        <w:tblStyle w:val="TableGrid"/>
        <w:tblW w:w="9410" w:type="dxa"/>
        <w:jc w:val="center"/>
        <w:tblLook w:val="04A0" w:firstRow="1" w:lastRow="0" w:firstColumn="1" w:lastColumn="0" w:noHBand="0" w:noVBand="1"/>
      </w:tblPr>
      <w:tblGrid>
        <w:gridCol w:w="2523"/>
        <w:gridCol w:w="6887"/>
      </w:tblGrid>
      <w:tr w:rsidR="009B59E2" w:rsidRPr="004455C8" w14:paraId="046858FF" w14:textId="77777777" w:rsidTr="004455C8">
        <w:trPr>
          <w:trHeight w:val="320"/>
          <w:jc w:val="center"/>
        </w:trPr>
        <w:tc>
          <w:tcPr>
            <w:tcW w:w="2523" w:type="dxa"/>
            <w:vAlign w:val="center"/>
          </w:tcPr>
          <w:p w14:paraId="41124732" w14:textId="77777777" w:rsidR="009B59E2" w:rsidRPr="004455C8" w:rsidRDefault="00000000" w:rsidP="00570560">
            <w:pPr>
              <w:jc w:val="center"/>
              <w:rPr>
                <w:rFonts w:cs="Times New Roman"/>
                <w:szCs w:val="26"/>
              </w:rPr>
            </w:pPr>
            <w:proofErr w:type="spellStart"/>
            <w:r w:rsidRPr="004455C8">
              <w:rPr>
                <w:rFonts w:cs="Times New Roman"/>
                <w:b/>
                <w:szCs w:val="26"/>
              </w:rPr>
              <w:t>Dịch</w:t>
            </w:r>
            <w:proofErr w:type="spellEnd"/>
            <w:r w:rsidRPr="004455C8">
              <w:rPr>
                <w:rFonts w:cs="Times New Roman"/>
                <w:b/>
                <w:szCs w:val="26"/>
              </w:rPr>
              <w:t xml:space="preserve"> </w:t>
            </w:r>
            <w:proofErr w:type="spellStart"/>
            <w:r w:rsidRPr="004455C8">
              <w:rPr>
                <w:rFonts w:cs="Times New Roman"/>
                <w:b/>
                <w:szCs w:val="26"/>
              </w:rPr>
              <w:t>vụ</w:t>
            </w:r>
            <w:proofErr w:type="spellEnd"/>
            <w:r w:rsidRPr="004455C8">
              <w:rPr>
                <w:rFonts w:cs="Times New Roman"/>
                <w:b/>
                <w:szCs w:val="26"/>
              </w:rPr>
              <w:t xml:space="preserve">/Thành </w:t>
            </w:r>
            <w:proofErr w:type="spellStart"/>
            <w:r w:rsidRPr="004455C8">
              <w:rPr>
                <w:rFonts w:cs="Times New Roman"/>
                <w:b/>
                <w:szCs w:val="26"/>
              </w:rPr>
              <w:t>phần</w:t>
            </w:r>
            <w:proofErr w:type="spellEnd"/>
          </w:p>
        </w:tc>
        <w:tc>
          <w:tcPr>
            <w:tcW w:w="6887" w:type="dxa"/>
            <w:vAlign w:val="center"/>
          </w:tcPr>
          <w:p w14:paraId="75421D3B" w14:textId="77777777" w:rsidR="009B59E2" w:rsidRPr="004455C8" w:rsidRDefault="00000000" w:rsidP="00570560">
            <w:pPr>
              <w:jc w:val="center"/>
              <w:rPr>
                <w:rFonts w:cs="Times New Roman"/>
                <w:szCs w:val="26"/>
              </w:rPr>
            </w:pPr>
            <w:proofErr w:type="spellStart"/>
            <w:r w:rsidRPr="004455C8">
              <w:rPr>
                <w:rFonts w:cs="Times New Roman"/>
                <w:b/>
                <w:szCs w:val="26"/>
              </w:rPr>
              <w:t>Mục</w:t>
            </w:r>
            <w:proofErr w:type="spellEnd"/>
            <w:r w:rsidRPr="004455C8">
              <w:rPr>
                <w:rFonts w:cs="Times New Roman"/>
                <w:b/>
                <w:szCs w:val="26"/>
              </w:rPr>
              <w:t xml:space="preserve"> </w:t>
            </w:r>
            <w:proofErr w:type="spellStart"/>
            <w:r w:rsidRPr="004455C8">
              <w:rPr>
                <w:rFonts w:cs="Times New Roman"/>
                <w:b/>
                <w:szCs w:val="26"/>
              </w:rPr>
              <w:t>đích</w:t>
            </w:r>
            <w:proofErr w:type="spellEnd"/>
            <w:r w:rsidRPr="004455C8">
              <w:rPr>
                <w:rFonts w:cs="Times New Roman"/>
                <w:b/>
                <w:szCs w:val="26"/>
              </w:rPr>
              <w:t xml:space="preserve"> </w:t>
            </w:r>
            <w:proofErr w:type="spellStart"/>
            <w:r w:rsidRPr="004455C8">
              <w:rPr>
                <w:rFonts w:cs="Times New Roman"/>
                <w:b/>
                <w:szCs w:val="26"/>
              </w:rPr>
              <w:t>sử</w:t>
            </w:r>
            <w:proofErr w:type="spellEnd"/>
            <w:r w:rsidRPr="004455C8">
              <w:rPr>
                <w:rFonts w:cs="Times New Roman"/>
                <w:b/>
                <w:szCs w:val="26"/>
              </w:rPr>
              <w:t xml:space="preserve"> </w:t>
            </w:r>
            <w:proofErr w:type="spellStart"/>
            <w:r w:rsidRPr="004455C8">
              <w:rPr>
                <w:rFonts w:cs="Times New Roman"/>
                <w:b/>
                <w:szCs w:val="26"/>
              </w:rPr>
              <w:t>dụng</w:t>
            </w:r>
            <w:proofErr w:type="spellEnd"/>
          </w:p>
        </w:tc>
      </w:tr>
      <w:tr w:rsidR="009B59E2" w:rsidRPr="004455C8" w14:paraId="5FEDEBFE" w14:textId="77777777" w:rsidTr="004455C8">
        <w:trPr>
          <w:trHeight w:val="658"/>
          <w:jc w:val="center"/>
        </w:trPr>
        <w:tc>
          <w:tcPr>
            <w:tcW w:w="2523" w:type="dxa"/>
            <w:vAlign w:val="center"/>
          </w:tcPr>
          <w:p w14:paraId="322AEC27" w14:textId="77777777" w:rsidR="009B59E2" w:rsidRPr="004455C8" w:rsidRDefault="00000000" w:rsidP="00570560">
            <w:pPr>
              <w:rPr>
                <w:rFonts w:cs="Times New Roman"/>
                <w:szCs w:val="26"/>
              </w:rPr>
            </w:pPr>
            <w:r w:rsidRPr="004455C8">
              <w:rPr>
                <w:rFonts w:cs="Times New Roman"/>
                <w:szCs w:val="26"/>
              </w:rPr>
              <w:t>Cloud Server/EC2/VPS</w:t>
            </w:r>
          </w:p>
        </w:tc>
        <w:tc>
          <w:tcPr>
            <w:tcW w:w="6887" w:type="dxa"/>
            <w:vAlign w:val="center"/>
          </w:tcPr>
          <w:p w14:paraId="33B272E1" w14:textId="77777777" w:rsidR="009B59E2" w:rsidRPr="004455C8" w:rsidRDefault="00000000" w:rsidP="00570560">
            <w:pPr>
              <w:rPr>
                <w:rFonts w:cs="Times New Roman"/>
                <w:szCs w:val="26"/>
              </w:rPr>
            </w:pPr>
            <w:proofErr w:type="spellStart"/>
            <w:r w:rsidRPr="004455C8">
              <w:rPr>
                <w:rFonts w:cs="Times New Roman"/>
                <w:szCs w:val="26"/>
              </w:rPr>
              <w:t>Chạy</w:t>
            </w:r>
            <w:proofErr w:type="spellEnd"/>
            <w:r w:rsidRPr="004455C8">
              <w:rPr>
                <w:rFonts w:cs="Times New Roman"/>
                <w:szCs w:val="26"/>
              </w:rPr>
              <w:t xml:space="preserve"> </w:t>
            </w:r>
            <w:proofErr w:type="spellStart"/>
            <w:r w:rsidRPr="004455C8">
              <w:rPr>
                <w:rFonts w:cs="Times New Roman"/>
                <w:szCs w:val="26"/>
              </w:rPr>
              <w:t>ứng</w:t>
            </w:r>
            <w:proofErr w:type="spellEnd"/>
            <w:r w:rsidRPr="004455C8">
              <w:rPr>
                <w:rFonts w:cs="Times New Roman"/>
                <w:szCs w:val="26"/>
              </w:rPr>
              <w:t xml:space="preserve"> </w:t>
            </w:r>
            <w:proofErr w:type="spellStart"/>
            <w:r w:rsidRPr="004455C8">
              <w:rPr>
                <w:rFonts w:cs="Times New Roman"/>
                <w:szCs w:val="26"/>
              </w:rPr>
              <w:t>dụng</w:t>
            </w:r>
            <w:proofErr w:type="spellEnd"/>
            <w:r w:rsidRPr="004455C8">
              <w:rPr>
                <w:rFonts w:cs="Times New Roman"/>
                <w:szCs w:val="26"/>
              </w:rPr>
              <w:t xml:space="preserve"> Flask, static files </w:t>
            </w:r>
            <w:proofErr w:type="spellStart"/>
            <w:r w:rsidRPr="004455C8">
              <w:rPr>
                <w:rFonts w:cs="Times New Roman"/>
                <w:szCs w:val="26"/>
              </w:rPr>
              <w:t>và</w:t>
            </w:r>
            <w:proofErr w:type="spellEnd"/>
            <w:r w:rsidRPr="004455C8">
              <w:rPr>
                <w:rFonts w:cs="Times New Roman"/>
                <w:szCs w:val="26"/>
              </w:rPr>
              <w:t xml:space="preserve"> reverse proxy.</w:t>
            </w:r>
          </w:p>
        </w:tc>
      </w:tr>
      <w:tr w:rsidR="009B59E2" w:rsidRPr="004455C8" w14:paraId="3F599B51" w14:textId="77777777" w:rsidTr="004455C8">
        <w:trPr>
          <w:trHeight w:val="658"/>
          <w:jc w:val="center"/>
        </w:trPr>
        <w:tc>
          <w:tcPr>
            <w:tcW w:w="2523" w:type="dxa"/>
            <w:vAlign w:val="center"/>
          </w:tcPr>
          <w:p w14:paraId="45834956" w14:textId="77777777" w:rsidR="009B59E2" w:rsidRPr="004455C8" w:rsidRDefault="00000000" w:rsidP="00570560">
            <w:pPr>
              <w:rPr>
                <w:rFonts w:cs="Times New Roman"/>
                <w:szCs w:val="26"/>
              </w:rPr>
            </w:pPr>
            <w:r w:rsidRPr="004455C8">
              <w:rPr>
                <w:rFonts w:cs="Times New Roman"/>
                <w:szCs w:val="26"/>
              </w:rPr>
              <w:t>Nginx</w:t>
            </w:r>
          </w:p>
        </w:tc>
        <w:tc>
          <w:tcPr>
            <w:tcW w:w="6887" w:type="dxa"/>
            <w:vAlign w:val="center"/>
          </w:tcPr>
          <w:p w14:paraId="58A14ED1" w14:textId="77777777" w:rsidR="009B59E2" w:rsidRPr="004455C8" w:rsidRDefault="00000000" w:rsidP="00570560">
            <w:pPr>
              <w:rPr>
                <w:rFonts w:cs="Times New Roman"/>
                <w:szCs w:val="26"/>
              </w:rPr>
            </w:pPr>
            <w:proofErr w:type="spellStart"/>
            <w:r w:rsidRPr="004455C8">
              <w:rPr>
                <w:rFonts w:cs="Times New Roman"/>
                <w:szCs w:val="26"/>
              </w:rPr>
              <w:t>Nhận</w:t>
            </w:r>
            <w:proofErr w:type="spellEnd"/>
            <w:r w:rsidRPr="004455C8">
              <w:rPr>
                <w:rFonts w:cs="Times New Roman"/>
                <w:szCs w:val="26"/>
              </w:rPr>
              <w:t xml:space="preserve"> request HTTP, </w:t>
            </w:r>
            <w:proofErr w:type="spellStart"/>
            <w:r w:rsidRPr="004455C8">
              <w:rPr>
                <w:rFonts w:cs="Times New Roman"/>
                <w:szCs w:val="26"/>
              </w:rPr>
              <w:t>chuyển</w:t>
            </w:r>
            <w:proofErr w:type="spellEnd"/>
            <w:r w:rsidRPr="004455C8">
              <w:rPr>
                <w:rFonts w:cs="Times New Roman"/>
                <w:szCs w:val="26"/>
              </w:rPr>
              <w:t xml:space="preserve"> </w:t>
            </w:r>
            <w:proofErr w:type="spellStart"/>
            <w:r w:rsidRPr="004455C8">
              <w:rPr>
                <w:rFonts w:cs="Times New Roman"/>
                <w:szCs w:val="26"/>
              </w:rPr>
              <w:t>tiếp</w:t>
            </w:r>
            <w:proofErr w:type="spellEnd"/>
            <w:r w:rsidRPr="004455C8">
              <w:rPr>
                <w:rFonts w:cs="Times New Roman"/>
                <w:szCs w:val="26"/>
              </w:rPr>
              <w:t xml:space="preserve"> </w:t>
            </w:r>
            <w:proofErr w:type="spellStart"/>
            <w:r w:rsidRPr="004455C8">
              <w:rPr>
                <w:rFonts w:cs="Times New Roman"/>
                <w:szCs w:val="26"/>
              </w:rPr>
              <w:t>đến</w:t>
            </w:r>
            <w:proofErr w:type="spellEnd"/>
            <w:r w:rsidRPr="004455C8">
              <w:rPr>
                <w:rFonts w:cs="Times New Roman"/>
                <w:szCs w:val="26"/>
              </w:rPr>
              <w:t xml:space="preserve"> Flask, </w:t>
            </w:r>
            <w:proofErr w:type="spellStart"/>
            <w:r w:rsidRPr="004455C8">
              <w:rPr>
                <w:rFonts w:cs="Times New Roman"/>
                <w:szCs w:val="26"/>
              </w:rPr>
              <w:t>phục</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static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hỗ</w:t>
            </w:r>
            <w:proofErr w:type="spellEnd"/>
            <w:r w:rsidRPr="004455C8">
              <w:rPr>
                <w:rFonts w:cs="Times New Roman"/>
                <w:szCs w:val="26"/>
              </w:rPr>
              <w:t xml:space="preserve"> </w:t>
            </w:r>
            <w:proofErr w:type="spellStart"/>
            <w:r w:rsidRPr="004455C8">
              <w:rPr>
                <w:rFonts w:cs="Times New Roman"/>
                <w:szCs w:val="26"/>
              </w:rPr>
              <w:t>trợ</w:t>
            </w:r>
            <w:proofErr w:type="spellEnd"/>
            <w:r w:rsidRPr="004455C8">
              <w:rPr>
                <w:rFonts w:cs="Times New Roman"/>
                <w:szCs w:val="26"/>
              </w:rPr>
              <w:t xml:space="preserve"> HTTPS.</w:t>
            </w:r>
          </w:p>
        </w:tc>
      </w:tr>
      <w:tr w:rsidR="009B59E2" w:rsidRPr="004455C8" w14:paraId="0980B9BA" w14:textId="77777777" w:rsidTr="004455C8">
        <w:trPr>
          <w:trHeight w:val="320"/>
          <w:jc w:val="center"/>
        </w:trPr>
        <w:tc>
          <w:tcPr>
            <w:tcW w:w="2523" w:type="dxa"/>
            <w:vAlign w:val="center"/>
          </w:tcPr>
          <w:p w14:paraId="6BA841C6" w14:textId="77777777" w:rsidR="009B59E2" w:rsidRPr="004455C8" w:rsidRDefault="00000000" w:rsidP="00570560">
            <w:pPr>
              <w:rPr>
                <w:rFonts w:cs="Times New Roman"/>
                <w:szCs w:val="26"/>
              </w:rPr>
            </w:pPr>
            <w:r w:rsidRPr="004455C8">
              <w:rPr>
                <w:rFonts w:cs="Times New Roman"/>
                <w:szCs w:val="26"/>
              </w:rPr>
              <w:t>MySQL/RDS</w:t>
            </w:r>
          </w:p>
        </w:tc>
        <w:tc>
          <w:tcPr>
            <w:tcW w:w="6887" w:type="dxa"/>
            <w:vAlign w:val="center"/>
          </w:tcPr>
          <w:p w14:paraId="30F0307B" w14:textId="77777777" w:rsidR="009B59E2" w:rsidRPr="004455C8" w:rsidRDefault="00000000" w:rsidP="00570560">
            <w:pPr>
              <w:rPr>
                <w:rFonts w:cs="Times New Roman"/>
                <w:szCs w:val="26"/>
              </w:rPr>
            </w:pPr>
            <w:r w:rsidRPr="004455C8">
              <w:rPr>
                <w:rFonts w:cs="Times New Roman"/>
                <w:szCs w:val="26"/>
              </w:rPr>
              <w:t xml:space="preserve">Lưu </w:t>
            </w:r>
            <w:proofErr w:type="spellStart"/>
            <w:r w:rsidRPr="004455C8">
              <w:rPr>
                <w:rFonts w:cs="Times New Roman"/>
                <w:szCs w:val="26"/>
              </w:rPr>
              <w:t>trữ</w:t>
            </w:r>
            <w:proofErr w:type="spellEnd"/>
            <w:r w:rsidRPr="004455C8">
              <w:rPr>
                <w:rFonts w:cs="Times New Roman"/>
                <w:szCs w:val="26"/>
              </w:rPr>
              <w:t xml:space="preserve"> </w:t>
            </w: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r w:rsidRPr="004455C8">
              <w:rPr>
                <w:rFonts w:cs="Times New Roman"/>
                <w:szCs w:val="26"/>
              </w:rPr>
              <w:t xml:space="preserve"> </w:t>
            </w:r>
            <w:proofErr w:type="spellStart"/>
            <w:r w:rsidRPr="004455C8">
              <w:rPr>
                <w:rFonts w:cs="Times New Roman"/>
                <w:szCs w:val="26"/>
              </w:rPr>
              <w:t>hệ</w:t>
            </w:r>
            <w:proofErr w:type="spellEnd"/>
            <w:r w:rsidRPr="004455C8">
              <w:rPr>
                <w:rFonts w:cs="Times New Roman"/>
                <w:szCs w:val="26"/>
              </w:rPr>
              <w:t xml:space="preserve"> </w:t>
            </w:r>
            <w:proofErr w:type="spellStart"/>
            <w:r w:rsidRPr="004455C8">
              <w:rPr>
                <w:rFonts w:cs="Times New Roman"/>
                <w:szCs w:val="26"/>
              </w:rPr>
              <w:t>thống</w:t>
            </w:r>
            <w:proofErr w:type="spellEnd"/>
            <w:r w:rsidRPr="004455C8">
              <w:rPr>
                <w:rFonts w:cs="Times New Roman"/>
                <w:szCs w:val="26"/>
              </w:rPr>
              <w:t>.</w:t>
            </w:r>
          </w:p>
        </w:tc>
      </w:tr>
      <w:tr w:rsidR="009B59E2" w:rsidRPr="004455C8" w14:paraId="29108977" w14:textId="77777777" w:rsidTr="004455C8">
        <w:trPr>
          <w:trHeight w:val="320"/>
          <w:jc w:val="center"/>
        </w:trPr>
        <w:tc>
          <w:tcPr>
            <w:tcW w:w="2523" w:type="dxa"/>
            <w:vAlign w:val="center"/>
          </w:tcPr>
          <w:p w14:paraId="2A61BC49" w14:textId="77777777" w:rsidR="009B59E2" w:rsidRPr="004455C8" w:rsidRDefault="00000000" w:rsidP="00570560">
            <w:pPr>
              <w:rPr>
                <w:rFonts w:cs="Times New Roman"/>
                <w:szCs w:val="26"/>
              </w:rPr>
            </w:pPr>
            <w:r w:rsidRPr="004455C8">
              <w:rPr>
                <w:rFonts w:cs="Times New Roman"/>
                <w:szCs w:val="26"/>
              </w:rPr>
              <w:t>GitHub</w:t>
            </w:r>
          </w:p>
        </w:tc>
        <w:tc>
          <w:tcPr>
            <w:tcW w:w="6887" w:type="dxa"/>
            <w:vAlign w:val="center"/>
          </w:tcPr>
          <w:p w14:paraId="0280FA57" w14:textId="77777777" w:rsidR="009B59E2" w:rsidRPr="004455C8" w:rsidRDefault="00000000" w:rsidP="00570560">
            <w:pPr>
              <w:rPr>
                <w:rFonts w:cs="Times New Roman"/>
                <w:szCs w:val="26"/>
              </w:rPr>
            </w:pPr>
            <w:r w:rsidRPr="004455C8">
              <w:rPr>
                <w:rFonts w:cs="Times New Roman"/>
                <w:szCs w:val="26"/>
              </w:rPr>
              <w:t xml:space="preserve">Lưu </w:t>
            </w:r>
            <w:proofErr w:type="spellStart"/>
            <w:r w:rsidRPr="004455C8">
              <w:rPr>
                <w:rFonts w:cs="Times New Roman"/>
                <w:szCs w:val="26"/>
              </w:rPr>
              <w:t>mã</w:t>
            </w:r>
            <w:proofErr w:type="spellEnd"/>
            <w:r w:rsidRPr="004455C8">
              <w:rPr>
                <w:rFonts w:cs="Times New Roman"/>
                <w:szCs w:val="26"/>
              </w:rPr>
              <w:t xml:space="preserve"> </w:t>
            </w:r>
            <w:proofErr w:type="spellStart"/>
            <w:r w:rsidRPr="004455C8">
              <w:rPr>
                <w:rFonts w:cs="Times New Roman"/>
                <w:szCs w:val="26"/>
              </w:rPr>
              <w:t>nguồn</w:t>
            </w:r>
            <w:proofErr w:type="spellEnd"/>
            <w:r w:rsidRPr="004455C8">
              <w:rPr>
                <w:rFonts w:cs="Times New Roman"/>
                <w:szCs w:val="26"/>
              </w:rPr>
              <w:t xml:space="preserve">, </w:t>
            </w:r>
            <w:proofErr w:type="spellStart"/>
            <w:r w:rsidRPr="004455C8">
              <w:rPr>
                <w:rFonts w:cs="Times New Roman"/>
                <w:szCs w:val="26"/>
              </w:rPr>
              <w:t>hỗ</w:t>
            </w:r>
            <w:proofErr w:type="spellEnd"/>
            <w:r w:rsidRPr="004455C8">
              <w:rPr>
                <w:rFonts w:cs="Times New Roman"/>
                <w:szCs w:val="26"/>
              </w:rPr>
              <w:t xml:space="preserve"> </w:t>
            </w:r>
            <w:proofErr w:type="spellStart"/>
            <w:r w:rsidRPr="004455C8">
              <w:rPr>
                <w:rFonts w:cs="Times New Roman"/>
                <w:szCs w:val="26"/>
              </w:rPr>
              <w:t>trợ</w:t>
            </w:r>
            <w:proofErr w:type="spellEnd"/>
            <w:r w:rsidRPr="004455C8">
              <w:rPr>
                <w:rFonts w:cs="Times New Roman"/>
                <w:szCs w:val="26"/>
              </w:rPr>
              <w:t xml:space="preserve"> </w:t>
            </w:r>
            <w:proofErr w:type="spellStart"/>
            <w:r w:rsidRPr="004455C8">
              <w:rPr>
                <w:rFonts w:cs="Times New Roman"/>
                <w:szCs w:val="26"/>
              </w:rPr>
              <w:t>kéo</w:t>
            </w:r>
            <w:proofErr w:type="spellEnd"/>
            <w:r w:rsidRPr="004455C8">
              <w:rPr>
                <w:rFonts w:cs="Times New Roman"/>
                <w:szCs w:val="26"/>
              </w:rPr>
              <w:t xml:space="preserve"> code </w:t>
            </w:r>
            <w:proofErr w:type="spellStart"/>
            <w:r w:rsidRPr="004455C8">
              <w:rPr>
                <w:rFonts w:cs="Times New Roman"/>
                <w:szCs w:val="26"/>
              </w:rPr>
              <w:t>về</w:t>
            </w:r>
            <w:proofErr w:type="spellEnd"/>
            <w:r w:rsidRPr="004455C8">
              <w:rPr>
                <w:rFonts w:cs="Times New Roman"/>
                <w:szCs w:val="26"/>
              </w:rPr>
              <w:t xml:space="preserve"> server.</w:t>
            </w:r>
          </w:p>
        </w:tc>
      </w:tr>
      <w:tr w:rsidR="009B59E2" w:rsidRPr="004455C8" w14:paraId="1BB55C34" w14:textId="77777777" w:rsidTr="004455C8">
        <w:trPr>
          <w:trHeight w:val="320"/>
          <w:jc w:val="center"/>
        </w:trPr>
        <w:tc>
          <w:tcPr>
            <w:tcW w:w="2523" w:type="dxa"/>
            <w:vAlign w:val="center"/>
          </w:tcPr>
          <w:p w14:paraId="02DF557A" w14:textId="77777777" w:rsidR="009B59E2" w:rsidRPr="004455C8" w:rsidRDefault="00000000" w:rsidP="00570560">
            <w:pPr>
              <w:rPr>
                <w:rFonts w:cs="Times New Roman"/>
                <w:szCs w:val="26"/>
              </w:rPr>
            </w:pPr>
            <w:r w:rsidRPr="004455C8">
              <w:rPr>
                <w:rFonts w:cs="Times New Roman"/>
                <w:szCs w:val="26"/>
              </w:rPr>
              <w:t>SSL/HTTPS</w:t>
            </w:r>
          </w:p>
        </w:tc>
        <w:tc>
          <w:tcPr>
            <w:tcW w:w="6887" w:type="dxa"/>
            <w:vAlign w:val="center"/>
          </w:tcPr>
          <w:p w14:paraId="4CDED59A" w14:textId="77777777" w:rsidR="009B59E2" w:rsidRPr="004455C8" w:rsidRDefault="00000000" w:rsidP="00570560">
            <w:pPr>
              <w:rPr>
                <w:rFonts w:cs="Times New Roman"/>
                <w:szCs w:val="26"/>
              </w:rPr>
            </w:pPr>
            <w:r w:rsidRPr="004455C8">
              <w:rPr>
                <w:rFonts w:cs="Times New Roman"/>
                <w:szCs w:val="26"/>
              </w:rPr>
              <w:t xml:space="preserve">Bảo </w:t>
            </w:r>
            <w:proofErr w:type="spellStart"/>
            <w:r w:rsidRPr="004455C8">
              <w:rPr>
                <w:rFonts w:cs="Times New Roman"/>
                <w:szCs w:val="26"/>
              </w:rPr>
              <w:t>vệ</w:t>
            </w:r>
            <w:proofErr w:type="spellEnd"/>
            <w:r w:rsidRPr="004455C8">
              <w:rPr>
                <w:rFonts w:cs="Times New Roman"/>
                <w:szCs w:val="26"/>
              </w:rPr>
              <w:t xml:space="preserve"> </w:t>
            </w: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r w:rsidRPr="004455C8">
              <w:rPr>
                <w:rFonts w:cs="Times New Roman"/>
                <w:szCs w:val="26"/>
              </w:rPr>
              <w:t xml:space="preserve"> </w:t>
            </w:r>
            <w:proofErr w:type="spellStart"/>
            <w:r w:rsidRPr="004455C8">
              <w:rPr>
                <w:rFonts w:cs="Times New Roman"/>
                <w:szCs w:val="26"/>
              </w:rPr>
              <w:t>truyền</w:t>
            </w:r>
            <w:proofErr w:type="spellEnd"/>
            <w:r w:rsidRPr="004455C8">
              <w:rPr>
                <w:rFonts w:cs="Times New Roman"/>
                <w:szCs w:val="26"/>
              </w:rPr>
              <w:t xml:space="preserve"> </w:t>
            </w:r>
            <w:proofErr w:type="spellStart"/>
            <w:r w:rsidRPr="004455C8">
              <w:rPr>
                <w:rFonts w:cs="Times New Roman"/>
                <w:szCs w:val="26"/>
              </w:rPr>
              <w:t>giữa</w:t>
            </w:r>
            <w:proofErr w:type="spellEnd"/>
            <w:r w:rsidRPr="004455C8">
              <w:rPr>
                <w:rFonts w:cs="Times New Roman"/>
                <w:szCs w:val="26"/>
              </w:rPr>
              <w:t xml:space="preserve"> </w:t>
            </w:r>
            <w:proofErr w:type="spellStart"/>
            <w:r w:rsidRPr="004455C8">
              <w:rPr>
                <w:rFonts w:cs="Times New Roman"/>
                <w:szCs w:val="26"/>
              </w:rPr>
              <w:t>người</w:t>
            </w:r>
            <w:proofErr w:type="spellEnd"/>
            <w:r w:rsidRPr="004455C8">
              <w:rPr>
                <w:rFonts w:cs="Times New Roman"/>
                <w:szCs w:val="26"/>
              </w:rPr>
              <w:t xml:space="preserve"> </w:t>
            </w:r>
            <w:proofErr w:type="spellStart"/>
            <w:r w:rsidRPr="004455C8">
              <w:rPr>
                <w:rFonts w:cs="Times New Roman"/>
                <w:szCs w:val="26"/>
              </w:rPr>
              <w:t>dùng</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hệ</w:t>
            </w:r>
            <w:proofErr w:type="spellEnd"/>
            <w:r w:rsidRPr="004455C8">
              <w:rPr>
                <w:rFonts w:cs="Times New Roman"/>
                <w:szCs w:val="26"/>
              </w:rPr>
              <w:t xml:space="preserve"> </w:t>
            </w:r>
            <w:proofErr w:type="spellStart"/>
            <w:r w:rsidRPr="004455C8">
              <w:rPr>
                <w:rFonts w:cs="Times New Roman"/>
                <w:szCs w:val="26"/>
              </w:rPr>
              <w:t>thống</w:t>
            </w:r>
            <w:proofErr w:type="spellEnd"/>
            <w:r w:rsidRPr="004455C8">
              <w:rPr>
                <w:rFonts w:cs="Times New Roman"/>
                <w:szCs w:val="26"/>
              </w:rPr>
              <w:t>.</w:t>
            </w:r>
          </w:p>
        </w:tc>
      </w:tr>
    </w:tbl>
    <w:p w14:paraId="179EE68C" w14:textId="77777777" w:rsidR="009B59E2" w:rsidRPr="00570560" w:rsidRDefault="00000000" w:rsidP="00570560">
      <w:pPr>
        <w:pStyle w:val="Heading3"/>
        <w:spacing w:before="120" w:after="120" w:line="240" w:lineRule="auto"/>
        <w:rPr>
          <w:rFonts w:ascii="Times New Roman" w:hAnsi="Times New Roman" w:cs="Times New Roman"/>
        </w:rPr>
      </w:pPr>
      <w:bookmarkStart w:id="175" w:name="_Toc228848486"/>
      <w:bookmarkStart w:id="176" w:name="_Toc228879990"/>
      <w:bookmarkStart w:id="177" w:name="_Toc229121093"/>
      <w:r w:rsidRPr="00570560">
        <w:rPr>
          <w:rFonts w:ascii="Times New Roman" w:hAnsi="Times New Roman" w:cs="Times New Roman"/>
        </w:rPr>
        <w:t xml:space="preserve">4.3.2. </w:t>
      </w:r>
      <w:proofErr w:type="spellStart"/>
      <w:r w:rsidRPr="00570560">
        <w:rPr>
          <w:rFonts w:ascii="Times New Roman" w:hAnsi="Times New Roman" w:cs="Times New Roman"/>
        </w:rPr>
        <w:t>Mô</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tả</w:t>
      </w:r>
      <w:proofErr w:type="spellEnd"/>
      <w:r w:rsidRPr="00570560">
        <w:rPr>
          <w:rFonts w:ascii="Times New Roman" w:hAnsi="Times New Roman" w:cs="Times New Roman"/>
        </w:rPr>
        <w:t xml:space="preserve"> chi </w:t>
      </w:r>
      <w:proofErr w:type="spellStart"/>
      <w:r w:rsidRPr="00570560">
        <w:rPr>
          <w:rFonts w:ascii="Times New Roman" w:hAnsi="Times New Roman" w:cs="Times New Roman"/>
        </w:rPr>
        <w:t>tiết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mô</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hình</w:t>
      </w:r>
      <w:bookmarkEnd w:id="175"/>
      <w:bookmarkEnd w:id="176"/>
      <w:bookmarkEnd w:id="177"/>
      <w:proofErr w:type="spellEnd"/>
    </w:p>
    <w:p w14:paraId="45FF506A" w14:textId="77777777" w:rsidR="009B59E2" w:rsidRPr="00570560" w:rsidRDefault="00000000" w:rsidP="002D0C6D">
      <w:pPr>
        <w:spacing w:after="120" w:line="240" w:lineRule="auto"/>
        <w:ind w:left="180" w:firstLine="360"/>
        <w:jc w:val="both"/>
        <w:rPr>
          <w:rFonts w:cs="Times New Roman"/>
        </w:rPr>
      </w:pPr>
      <w:r w:rsidRPr="00570560">
        <w:rPr>
          <w:rFonts w:cs="Times New Roman"/>
        </w:rPr>
        <w:t xml:space="preserve">Khi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truy</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website NTDVHOME,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duyệt</w:t>
      </w:r>
      <w:proofErr w:type="spellEnd"/>
      <w:r w:rsidRPr="00570560">
        <w:rPr>
          <w:rFonts w:cs="Times New Roman"/>
        </w:rPr>
        <w:t xml:space="preserve"> </w:t>
      </w:r>
      <w:proofErr w:type="spellStart"/>
      <w:r w:rsidRPr="00570560">
        <w:rPr>
          <w:rFonts w:cs="Times New Roman"/>
        </w:rPr>
        <w:t>gửi</w:t>
      </w:r>
      <w:proofErr w:type="spellEnd"/>
      <w:r w:rsidRPr="00570560">
        <w:rPr>
          <w:rFonts w:cs="Times New Roman"/>
        </w:rPr>
        <w:t xml:space="preserve"> request </w:t>
      </w:r>
      <w:proofErr w:type="spellStart"/>
      <w:r w:rsidRPr="00570560">
        <w:rPr>
          <w:rFonts w:cs="Times New Roman"/>
        </w:rPr>
        <w:t>đến</w:t>
      </w:r>
      <w:proofErr w:type="spellEnd"/>
      <w:r w:rsidRPr="00570560">
        <w:rPr>
          <w:rFonts w:cs="Times New Roman"/>
        </w:rPr>
        <w:t xml:space="preserve"> </w:t>
      </w:r>
      <w:proofErr w:type="spellStart"/>
      <w:r w:rsidRPr="00570560">
        <w:rPr>
          <w:rFonts w:cs="Times New Roman"/>
        </w:rPr>
        <w:t>máy</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Nginx </w:t>
      </w:r>
      <w:proofErr w:type="spellStart"/>
      <w:r w:rsidRPr="00570560">
        <w:rPr>
          <w:rFonts w:cs="Times New Roman"/>
        </w:rPr>
        <w:t>tiếp</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request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phân</w:t>
      </w:r>
      <w:proofErr w:type="spellEnd"/>
      <w:r w:rsidRPr="00570560">
        <w:rPr>
          <w:rFonts w:cs="Times New Roman"/>
        </w:rPr>
        <w:t xml:space="preserve"> </w:t>
      </w:r>
      <w:proofErr w:type="spellStart"/>
      <w:r w:rsidRPr="00570560">
        <w:rPr>
          <w:rFonts w:cs="Times New Roman"/>
        </w:rPr>
        <w:t>luồng</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file </w:t>
      </w:r>
      <w:proofErr w:type="spellStart"/>
      <w:r w:rsidRPr="00570560">
        <w:rPr>
          <w:rFonts w:cs="Times New Roman"/>
        </w:rPr>
        <w:t>tĩnh</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CSS, </w:t>
      </w:r>
      <w:proofErr w:type="spellStart"/>
      <w:r w:rsidRPr="00570560">
        <w:rPr>
          <w:rFonts w:cs="Times New Roman"/>
        </w:rPr>
        <w:t>ảnh</w:t>
      </w:r>
      <w:proofErr w:type="spellEnd"/>
      <w:r w:rsidRPr="00570560">
        <w:rPr>
          <w:rFonts w:cs="Times New Roman"/>
        </w:rPr>
        <w:t xml:space="preserve">, JavaScript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phục</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trực</w:t>
      </w:r>
      <w:proofErr w:type="spellEnd"/>
      <w:r w:rsidRPr="00570560">
        <w:rPr>
          <w:rFonts w:cs="Times New Roman"/>
        </w:rPr>
        <w:t xml:space="preserve"> </w:t>
      </w:r>
      <w:proofErr w:type="spellStart"/>
      <w:r w:rsidRPr="00570560">
        <w:rPr>
          <w:rFonts w:cs="Times New Roman"/>
        </w:rPr>
        <w:t>tiếp</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request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chuyển</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Flask API. Backend Flask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SQLAlchemy</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đọc</w:t>
      </w:r>
      <w:proofErr w:type="spellEnd"/>
      <w:r w:rsidRPr="00570560">
        <w:rPr>
          <w:rFonts w:cs="Times New Roman"/>
        </w:rPr>
        <w:t>/</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MySQL. Sau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quả</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trả</w:t>
      </w:r>
      <w:proofErr w:type="spellEnd"/>
      <w:r w:rsidRPr="00570560">
        <w:rPr>
          <w:rFonts w:cs="Times New Roman"/>
        </w:rPr>
        <w:t xml:space="preserve"> </w:t>
      </w:r>
      <w:proofErr w:type="spellStart"/>
      <w:r w:rsidRPr="00570560">
        <w:rPr>
          <w:rFonts w:cs="Times New Roman"/>
        </w:rPr>
        <w:t>về</w:t>
      </w:r>
      <w:proofErr w:type="spellEnd"/>
      <w:r w:rsidRPr="00570560">
        <w:rPr>
          <w:rFonts w:cs="Times New Roman"/>
        </w:rPr>
        <w:t xml:space="preserve"> </w:t>
      </w:r>
      <w:proofErr w:type="spellStart"/>
      <w:r w:rsidRPr="00570560">
        <w:rPr>
          <w:rFonts w:cs="Times New Roman"/>
        </w:rPr>
        <w:t>dưới</w:t>
      </w:r>
      <w:proofErr w:type="spellEnd"/>
      <w:r w:rsidRPr="00570560">
        <w:rPr>
          <w:rFonts w:cs="Times New Roman"/>
        </w:rPr>
        <w:t xml:space="preserve"> </w:t>
      </w:r>
      <w:proofErr w:type="spellStart"/>
      <w:r w:rsidRPr="00570560">
        <w:rPr>
          <w:rFonts w:cs="Times New Roman"/>
        </w:rPr>
        <w:t>dạng</w:t>
      </w:r>
      <w:proofErr w:type="spellEnd"/>
      <w:r w:rsidRPr="00570560">
        <w:rPr>
          <w:rFonts w:cs="Times New Roman"/>
        </w:rPr>
        <w:t xml:space="preserve"> HTML </w:t>
      </w:r>
      <w:proofErr w:type="spellStart"/>
      <w:r w:rsidRPr="00570560">
        <w:rPr>
          <w:rFonts w:cs="Times New Roman"/>
        </w:rPr>
        <w:t>hoặc</w:t>
      </w:r>
      <w:proofErr w:type="spellEnd"/>
      <w:r w:rsidRPr="00570560">
        <w:rPr>
          <w:rFonts w:cs="Times New Roman"/>
        </w:rPr>
        <w:t xml:space="preserve"> JSON </w:t>
      </w:r>
      <w:proofErr w:type="spellStart"/>
      <w:r w:rsidRPr="00570560">
        <w:rPr>
          <w:rFonts w:cs="Times New Roman"/>
        </w:rPr>
        <w:t>cho</w:t>
      </w:r>
      <w:proofErr w:type="spellEnd"/>
      <w:r w:rsidRPr="00570560">
        <w:rPr>
          <w:rFonts w:cs="Times New Roman"/>
        </w:rPr>
        <w:t xml:space="preserve"> frontend </w:t>
      </w:r>
      <w:proofErr w:type="spellStart"/>
      <w:r w:rsidRPr="00570560">
        <w:rPr>
          <w:rFonts w:cs="Times New Roman"/>
        </w:rPr>
        <w:t>hiển</w:t>
      </w:r>
      <w:proofErr w:type="spellEnd"/>
      <w:r w:rsidRPr="00570560">
        <w:rPr>
          <w:rFonts w:cs="Times New Roman"/>
        </w:rPr>
        <w:t xml:space="preserve"> </w:t>
      </w:r>
      <w:proofErr w:type="spellStart"/>
      <w:r w:rsidRPr="00570560">
        <w:rPr>
          <w:rFonts w:cs="Times New Roman"/>
        </w:rPr>
        <w:t>thị</w:t>
      </w:r>
      <w:proofErr w:type="spellEnd"/>
      <w:r w:rsidRPr="00570560">
        <w:rPr>
          <w:rFonts w:cs="Times New Roman"/>
        </w:rPr>
        <w:t>.</w:t>
      </w:r>
    </w:p>
    <w:p w14:paraId="6EBCDE41" w14:textId="77777777" w:rsidR="009B59E2" w:rsidRPr="00570560" w:rsidRDefault="00000000" w:rsidP="00570560">
      <w:pPr>
        <w:pStyle w:val="Heading2"/>
        <w:spacing w:before="120" w:after="120" w:line="240" w:lineRule="auto"/>
        <w:rPr>
          <w:rFonts w:ascii="Times New Roman" w:hAnsi="Times New Roman" w:cs="Times New Roman"/>
        </w:rPr>
      </w:pPr>
      <w:bookmarkStart w:id="178" w:name="_Toc228848487"/>
      <w:bookmarkStart w:id="179" w:name="_Toc228879991"/>
      <w:bookmarkStart w:id="180" w:name="_Toc229121094"/>
      <w:r w:rsidRPr="00570560">
        <w:rPr>
          <w:rFonts w:ascii="Times New Roman" w:hAnsi="Times New Roman" w:cs="Times New Roman"/>
        </w:rPr>
        <w:t xml:space="preserve">4.4. </w:t>
      </w:r>
      <w:proofErr w:type="spellStart"/>
      <w:r w:rsidRPr="00570560">
        <w:rPr>
          <w:rFonts w:ascii="Times New Roman" w:hAnsi="Times New Roman" w:cs="Times New Roman"/>
        </w:rPr>
        <w:t>Triển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khai</w:t>
      </w:r>
      <w:proofErr w:type="spellEnd"/>
      <w:r w:rsidRPr="00570560">
        <w:rPr>
          <w:rFonts w:ascii="Times New Roman" w:hAnsi="Times New Roman" w:cs="Times New Roman"/>
        </w:rPr>
        <w:t xml:space="preserve"> website </w:t>
      </w:r>
      <w:proofErr w:type="spellStart"/>
      <w:r w:rsidRPr="00570560">
        <w:rPr>
          <w:rFonts w:ascii="Times New Roman" w:hAnsi="Times New Roman" w:cs="Times New Roman"/>
        </w:rPr>
        <w:t>trên</w:t>
      </w:r>
      <w:proofErr w:type="spellEnd"/>
      <w:r w:rsidRPr="00570560">
        <w:rPr>
          <w:rFonts w:ascii="Times New Roman" w:hAnsi="Times New Roman" w:cs="Times New Roman"/>
        </w:rPr>
        <w:t xml:space="preserve"> cloud</w:t>
      </w:r>
      <w:bookmarkEnd w:id="178"/>
      <w:bookmarkEnd w:id="179"/>
      <w:bookmarkEnd w:id="180"/>
    </w:p>
    <w:p w14:paraId="5EA74518" w14:textId="77777777" w:rsidR="009B59E2" w:rsidRPr="00570560" w:rsidRDefault="00000000" w:rsidP="00570560">
      <w:pPr>
        <w:spacing w:after="120" w:line="240" w:lineRule="auto"/>
        <w:ind w:firstLine="567"/>
        <w:jc w:val="both"/>
        <w:rPr>
          <w:rFonts w:cs="Times New Roman"/>
        </w:rPr>
      </w:pPr>
      <w:r w:rsidRPr="00570560">
        <w:rPr>
          <w:rFonts w:cs="Times New Roman"/>
        </w:rPr>
        <w:t xml:space="preserve">Các </w:t>
      </w:r>
      <w:proofErr w:type="spellStart"/>
      <w:r w:rsidRPr="00570560">
        <w:rPr>
          <w:rFonts w:cs="Times New Roman"/>
        </w:rPr>
        <w:t>bước</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khai</w:t>
      </w:r>
      <w:proofErr w:type="spellEnd"/>
      <w:r w:rsidRPr="00570560">
        <w:rPr>
          <w:rFonts w:cs="Times New Roman"/>
        </w:rPr>
        <w:t xml:space="preserve"> </w:t>
      </w:r>
      <w:proofErr w:type="spellStart"/>
      <w:r w:rsidRPr="00570560">
        <w:rPr>
          <w:rFonts w:cs="Times New Roman"/>
        </w:rPr>
        <w:t>đề</w:t>
      </w:r>
      <w:proofErr w:type="spellEnd"/>
      <w:r w:rsidRPr="00570560">
        <w:rPr>
          <w:rFonts w:cs="Times New Roman"/>
        </w:rPr>
        <w:t xml:space="preserve"> </w:t>
      </w:r>
      <w:proofErr w:type="spellStart"/>
      <w:r w:rsidRPr="00570560">
        <w:rPr>
          <w:rFonts w:cs="Times New Roman"/>
        </w:rPr>
        <w:t>xuất</w:t>
      </w:r>
      <w:proofErr w:type="spellEnd"/>
      <w:r w:rsidRPr="00570560">
        <w:rPr>
          <w:rFonts w:cs="Times New Roman"/>
        </w:rPr>
        <w:t>:</w:t>
      </w:r>
    </w:p>
    <w:p w14:paraId="52128FB2" w14:textId="77777777" w:rsidR="009B59E2" w:rsidRPr="00570560" w:rsidRDefault="00000000" w:rsidP="004455C8">
      <w:pPr>
        <w:pStyle w:val="ListBullet"/>
        <w:numPr>
          <w:ilvl w:val="0"/>
          <w:numId w:val="17"/>
        </w:numPr>
        <w:spacing w:after="60" w:line="240" w:lineRule="auto"/>
        <w:ind w:left="720"/>
        <w:jc w:val="both"/>
        <w:rPr>
          <w:rFonts w:cs="Times New Roman"/>
        </w:rPr>
      </w:pPr>
      <w:proofErr w:type="spellStart"/>
      <w:r w:rsidRPr="00570560">
        <w:rPr>
          <w:rFonts w:cs="Times New Roman"/>
        </w:rPr>
        <w:t>Chuẩn</w:t>
      </w:r>
      <w:proofErr w:type="spellEnd"/>
      <w:r w:rsidRPr="00570560">
        <w:rPr>
          <w:rFonts w:cs="Times New Roman"/>
        </w:rPr>
        <w:t xml:space="preserve"> </w:t>
      </w:r>
      <w:proofErr w:type="spellStart"/>
      <w:r w:rsidRPr="00570560">
        <w:rPr>
          <w:rFonts w:cs="Times New Roman"/>
        </w:rPr>
        <w:t>bị</w:t>
      </w:r>
      <w:proofErr w:type="spellEnd"/>
      <w:r w:rsidRPr="00570560">
        <w:rPr>
          <w:rFonts w:cs="Times New Roman"/>
        </w:rPr>
        <w:t xml:space="preserve"> </w:t>
      </w:r>
      <w:proofErr w:type="spellStart"/>
      <w:r w:rsidRPr="00570560">
        <w:rPr>
          <w:rFonts w:cs="Times New Roman"/>
        </w:rPr>
        <w:t>máy</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cloud, </w:t>
      </w:r>
      <w:proofErr w:type="spellStart"/>
      <w:r w:rsidRPr="00570560">
        <w:rPr>
          <w:rFonts w:cs="Times New Roman"/>
        </w:rPr>
        <w:t>cài</w:t>
      </w:r>
      <w:proofErr w:type="spellEnd"/>
      <w:r w:rsidRPr="00570560">
        <w:rPr>
          <w:rFonts w:cs="Times New Roman"/>
        </w:rPr>
        <w:t xml:space="preserve"> Python, pip, Git, MySQL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cấu</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nối</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MySQL cloud.</w:t>
      </w:r>
    </w:p>
    <w:p w14:paraId="2D1F81AC" w14:textId="77777777" w:rsidR="009B59E2" w:rsidRPr="00570560" w:rsidRDefault="00000000" w:rsidP="004455C8">
      <w:pPr>
        <w:pStyle w:val="ListBullet"/>
        <w:numPr>
          <w:ilvl w:val="0"/>
          <w:numId w:val="17"/>
        </w:numPr>
        <w:spacing w:after="60" w:line="240" w:lineRule="auto"/>
        <w:ind w:left="720"/>
        <w:jc w:val="both"/>
        <w:rPr>
          <w:rFonts w:cs="Times New Roman"/>
        </w:rPr>
      </w:pPr>
      <w:r w:rsidRPr="00570560">
        <w:rPr>
          <w:rFonts w:cs="Times New Roman"/>
        </w:rPr>
        <w:t xml:space="preserve">Clone source code </w:t>
      </w:r>
      <w:proofErr w:type="spellStart"/>
      <w:r w:rsidRPr="00570560">
        <w:rPr>
          <w:rFonts w:cs="Times New Roman"/>
        </w:rPr>
        <w:t>từ</w:t>
      </w:r>
      <w:proofErr w:type="spellEnd"/>
      <w:r w:rsidRPr="00570560">
        <w:rPr>
          <w:rFonts w:cs="Times New Roman"/>
        </w:rPr>
        <w:t xml:space="preserve"> GitHub </w:t>
      </w:r>
      <w:proofErr w:type="spellStart"/>
      <w:r w:rsidRPr="00570560">
        <w:rPr>
          <w:rFonts w:cs="Times New Roman"/>
        </w:rPr>
        <w:t>hoặc</w:t>
      </w:r>
      <w:proofErr w:type="spellEnd"/>
      <w:r w:rsidRPr="00570560">
        <w:rPr>
          <w:rFonts w:cs="Times New Roman"/>
        </w:rPr>
        <w:t xml:space="preserve"> upload source </w:t>
      </w:r>
      <w:proofErr w:type="spellStart"/>
      <w:r w:rsidRPr="00570560">
        <w:rPr>
          <w:rFonts w:cs="Times New Roman"/>
        </w:rPr>
        <w:t>lên</w:t>
      </w:r>
      <w:proofErr w:type="spellEnd"/>
      <w:r w:rsidRPr="00570560">
        <w:rPr>
          <w:rFonts w:cs="Times New Roman"/>
        </w:rPr>
        <w:t xml:space="preserve"> server.</w:t>
      </w:r>
    </w:p>
    <w:p w14:paraId="2CBE6D71" w14:textId="77777777" w:rsidR="009B59E2" w:rsidRPr="00570560" w:rsidRDefault="00000000" w:rsidP="004455C8">
      <w:pPr>
        <w:pStyle w:val="ListBullet"/>
        <w:numPr>
          <w:ilvl w:val="0"/>
          <w:numId w:val="17"/>
        </w:numPr>
        <w:spacing w:after="60" w:line="240" w:lineRule="auto"/>
        <w:ind w:left="720"/>
        <w:jc w:val="both"/>
        <w:rPr>
          <w:rFonts w:cs="Times New Roman"/>
        </w:rPr>
      </w:pPr>
      <w:proofErr w:type="spellStart"/>
      <w:r w:rsidRPr="00570560">
        <w:rPr>
          <w:rFonts w:cs="Times New Roman"/>
        </w:rPr>
        <w:t>Tạo</w:t>
      </w:r>
      <w:proofErr w:type="spellEnd"/>
      <w:r w:rsidRPr="00570560">
        <w:rPr>
          <w:rFonts w:cs="Times New Roman"/>
        </w:rPr>
        <w:t xml:space="preserve"> database </w:t>
      </w:r>
      <w:proofErr w:type="spellStart"/>
      <w:r w:rsidRPr="00570560">
        <w:rPr>
          <w:rFonts w:cs="Times New Roman"/>
        </w:rPr>
        <w:t>ntdvhome_db</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import file DB.txt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khởi</w:t>
      </w:r>
      <w:proofErr w:type="spellEnd"/>
      <w:r w:rsidRPr="00570560">
        <w:rPr>
          <w:rFonts w:cs="Times New Roman"/>
        </w:rPr>
        <w:t xml:space="preserve"> </w:t>
      </w:r>
      <w:proofErr w:type="spellStart"/>
      <w:r w:rsidRPr="00570560">
        <w:rPr>
          <w:rFonts w:cs="Times New Roman"/>
        </w:rPr>
        <w:t>tạo</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mẫu</w:t>
      </w:r>
      <w:proofErr w:type="spellEnd"/>
      <w:r w:rsidRPr="00570560">
        <w:rPr>
          <w:rFonts w:cs="Times New Roman"/>
        </w:rPr>
        <w:t>.</w:t>
      </w:r>
    </w:p>
    <w:p w14:paraId="2079463E" w14:textId="77777777" w:rsidR="009B59E2" w:rsidRPr="00570560" w:rsidRDefault="00000000" w:rsidP="004455C8">
      <w:pPr>
        <w:pStyle w:val="ListBullet"/>
        <w:numPr>
          <w:ilvl w:val="0"/>
          <w:numId w:val="17"/>
        </w:numPr>
        <w:spacing w:after="60" w:line="240" w:lineRule="auto"/>
        <w:ind w:left="720"/>
        <w:jc w:val="both"/>
        <w:rPr>
          <w:rFonts w:cs="Times New Roman"/>
        </w:rPr>
      </w:pPr>
      <w:proofErr w:type="spellStart"/>
      <w:r w:rsidRPr="00570560">
        <w:rPr>
          <w:rFonts w:cs="Times New Roman"/>
        </w:rPr>
        <w:lastRenderedPageBreak/>
        <w:t>Tạo</w:t>
      </w:r>
      <w:proofErr w:type="spellEnd"/>
      <w:r w:rsidRPr="00570560">
        <w:rPr>
          <w:rFonts w:cs="Times New Roman"/>
        </w:rPr>
        <w:t xml:space="preserve"> </w:t>
      </w:r>
      <w:proofErr w:type="spellStart"/>
      <w:r w:rsidRPr="00570560">
        <w:rPr>
          <w:rFonts w:cs="Times New Roman"/>
        </w:rPr>
        <w:t>môi</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 xml:space="preserve"> </w:t>
      </w:r>
      <w:proofErr w:type="spellStart"/>
      <w:r w:rsidRPr="00570560">
        <w:rPr>
          <w:rFonts w:cs="Times New Roman"/>
        </w:rPr>
        <w:t>ảo</w:t>
      </w:r>
      <w:proofErr w:type="spellEnd"/>
      <w:r w:rsidRPr="00570560">
        <w:rPr>
          <w:rFonts w:cs="Times New Roman"/>
        </w:rPr>
        <w:t xml:space="preserve"> Python, </w:t>
      </w:r>
      <w:proofErr w:type="spellStart"/>
      <w:r w:rsidRPr="00570560">
        <w:rPr>
          <w:rFonts w:cs="Times New Roman"/>
        </w:rPr>
        <w:t>cài</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thư</w:t>
      </w:r>
      <w:proofErr w:type="spellEnd"/>
      <w:r w:rsidRPr="00570560">
        <w:rPr>
          <w:rFonts w:cs="Times New Roman"/>
        </w:rPr>
        <w:t xml:space="preserve"> </w:t>
      </w:r>
      <w:proofErr w:type="spellStart"/>
      <w:r w:rsidRPr="00570560">
        <w:rPr>
          <w:rFonts w:cs="Times New Roman"/>
        </w:rPr>
        <w:t>viện</w:t>
      </w:r>
      <w:proofErr w:type="spellEnd"/>
      <w:r w:rsidRPr="00570560">
        <w:rPr>
          <w:rFonts w:cs="Times New Roman"/>
        </w:rPr>
        <w:t xml:space="preserve"> Flask, Flask-CORS, Flask-</w:t>
      </w:r>
      <w:proofErr w:type="spellStart"/>
      <w:r w:rsidRPr="00570560">
        <w:rPr>
          <w:rFonts w:cs="Times New Roman"/>
        </w:rPr>
        <w:t>SQLAlchemy</w:t>
      </w:r>
      <w:proofErr w:type="spellEnd"/>
      <w:r w:rsidRPr="00570560">
        <w:rPr>
          <w:rFonts w:cs="Times New Roman"/>
        </w:rPr>
        <w:t xml:space="preserve">, </w:t>
      </w:r>
      <w:proofErr w:type="spellStart"/>
      <w:r w:rsidRPr="00570560">
        <w:rPr>
          <w:rFonts w:cs="Times New Roman"/>
        </w:rPr>
        <w:t>PyMySQL</w:t>
      </w:r>
      <w:proofErr w:type="spellEnd"/>
      <w:r w:rsidRPr="00570560">
        <w:rPr>
          <w:rFonts w:cs="Times New Roman"/>
        </w:rPr>
        <w:t xml:space="preserve">, </w:t>
      </w:r>
      <w:proofErr w:type="spellStart"/>
      <w:r w:rsidRPr="00570560">
        <w:rPr>
          <w:rFonts w:cs="Times New Roman"/>
        </w:rPr>
        <w:t>bcrypt</w:t>
      </w:r>
      <w:proofErr w:type="spellEnd"/>
      <w:r w:rsidRPr="00570560">
        <w:rPr>
          <w:rFonts w:cs="Times New Roman"/>
        </w:rPr>
        <w:t>.</w:t>
      </w:r>
    </w:p>
    <w:p w14:paraId="67888938" w14:textId="77777777" w:rsidR="009B59E2" w:rsidRPr="00570560" w:rsidRDefault="00000000" w:rsidP="004455C8">
      <w:pPr>
        <w:pStyle w:val="ListBullet"/>
        <w:numPr>
          <w:ilvl w:val="0"/>
          <w:numId w:val="17"/>
        </w:numPr>
        <w:spacing w:after="60" w:line="240" w:lineRule="auto"/>
        <w:ind w:left="720"/>
        <w:jc w:val="both"/>
        <w:rPr>
          <w:rFonts w:cs="Times New Roman"/>
        </w:rPr>
      </w:pPr>
      <w:proofErr w:type="spellStart"/>
      <w:r w:rsidRPr="00570560">
        <w:rPr>
          <w:rFonts w:cs="Times New Roman"/>
        </w:rPr>
        <w:t>Cấu</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DB_USER, DB_PASSWORD, DB_HOST, DB_PORT, DB_NAME </w:t>
      </w:r>
      <w:proofErr w:type="spellStart"/>
      <w:r w:rsidRPr="00570560">
        <w:rPr>
          <w:rFonts w:cs="Times New Roman"/>
        </w:rPr>
        <w:t>trong</w:t>
      </w:r>
      <w:proofErr w:type="spellEnd"/>
      <w:r w:rsidRPr="00570560">
        <w:rPr>
          <w:rFonts w:cs="Times New Roman"/>
        </w:rPr>
        <w:t xml:space="preserve"> app.py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biến</w:t>
      </w:r>
      <w:proofErr w:type="spellEnd"/>
      <w:r w:rsidRPr="00570560">
        <w:rPr>
          <w:rFonts w:cs="Times New Roman"/>
        </w:rPr>
        <w:t xml:space="preserve"> </w:t>
      </w:r>
      <w:proofErr w:type="spellStart"/>
      <w:r w:rsidRPr="00570560">
        <w:rPr>
          <w:rFonts w:cs="Times New Roman"/>
        </w:rPr>
        <w:t>môi</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w:t>
      </w:r>
    </w:p>
    <w:p w14:paraId="7C051B3B" w14:textId="77777777" w:rsidR="009B59E2" w:rsidRPr="00570560" w:rsidRDefault="00000000" w:rsidP="004455C8">
      <w:pPr>
        <w:pStyle w:val="ListBullet"/>
        <w:numPr>
          <w:ilvl w:val="0"/>
          <w:numId w:val="17"/>
        </w:numPr>
        <w:spacing w:after="60" w:line="240" w:lineRule="auto"/>
        <w:ind w:left="720"/>
        <w:jc w:val="both"/>
        <w:rPr>
          <w:rFonts w:cs="Times New Roman"/>
        </w:rPr>
      </w:pPr>
      <w:proofErr w:type="spellStart"/>
      <w:r w:rsidRPr="00570560">
        <w:rPr>
          <w:rFonts w:cs="Times New Roman"/>
        </w:rPr>
        <w:t>Chạy</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bằng</w:t>
      </w:r>
      <w:proofErr w:type="spellEnd"/>
      <w:r w:rsidRPr="00570560">
        <w:rPr>
          <w:rFonts w:cs="Times New Roman"/>
        </w:rPr>
        <w:t xml:space="preserve"> </w:t>
      </w:r>
      <w:proofErr w:type="spellStart"/>
      <w:r w:rsidRPr="00570560">
        <w:rPr>
          <w:rFonts w:cs="Times New Roman"/>
        </w:rPr>
        <w:t>lệnh</w:t>
      </w:r>
      <w:proofErr w:type="spellEnd"/>
      <w:r w:rsidRPr="00570560">
        <w:rPr>
          <w:rFonts w:cs="Times New Roman"/>
        </w:rPr>
        <w:t xml:space="preserve"> python app.py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gunicorn</w:t>
      </w:r>
      <w:proofErr w:type="spellEnd"/>
      <w:r w:rsidRPr="00570560">
        <w:rPr>
          <w:rFonts w:cs="Times New Roman"/>
        </w:rPr>
        <w:t xml:space="preserve"> </w:t>
      </w:r>
      <w:proofErr w:type="spellStart"/>
      <w:r w:rsidRPr="00570560">
        <w:rPr>
          <w:rFonts w:cs="Times New Roman"/>
        </w:rPr>
        <w:t>tùy</w:t>
      </w:r>
      <w:proofErr w:type="spellEnd"/>
      <w:r w:rsidRPr="00570560">
        <w:rPr>
          <w:rFonts w:cs="Times New Roman"/>
        </w:rPr>
        <w:t xml:space="preserve"> </w:t>
      </w:r>
      <w:proofErr w:type="spellStart"/>
      <w:r w:rsidRPr="00570560">
        <w:rPr>
          <w:rFonts w:cs="Times New Roman"/>
        </w:rPr>
        <w:t>môi</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w:t>
      </w:r>
    </w:p>
    <w:p w14:paraId="6AF2AA3B" w14:textId="77777777" w:rsidR="009B59E2" w:rsidRPr="00570560" w:rsidRDefault="00000000" w:rsidP="004455C8">
      <w:pPr>
        <w:pStyle w:val="ListBullet"/>
        <w:numPr>
          <w:ilvl w:val="0"/>
          <w:numId w:val="17"/>
        </w:numPr>
        <w:spacing w:after="60" w:line="240" w:lineRule="auto"/>
        <w:ind w:left="720"/>
        <w:jc w:val="both"/>
        <w:rPr>
          <w:rFonts w:cs="Times New Roman"/>
        </w:rPr>
      </w:pPr>
      <w:proofErr w:type="spellStart"/>
      <w:r w:rsidRPr="00570560">
        <w:rPr>
          <w:rFonts w:cs="Times New Roman"/>
        </w:rPr>
        <w:t>Cấu</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Nginx reverse proxy </w:t>
      </w:r>
      <w:proofErr w:type="spellStart"/>
      <w:r w:rsidRPr="00570560">
        <w:rPr>
          <w:rFonts w:cs="Times New Roman"/>
        </w:rPr>
        <w:t>đến</w:t>
      </w:r>
      <w:proofErr w:type="spellEnd"/>
      <w:r w:rsidRPr="00570560">
        <w:rPr>
          <w:rFonts w:cs="Times New Roman"/>
        </w:rPr>
        <w:t xml:space="preserve"> </w:t>
      </w:r>
      <w:proofErr w:type="spellStart"/>
      <w:r w:rsidRPr="00570560">
        <w:rPr>
          <w:rFonts w:cs="Times New Roman"/>
        </w:rPr>
        <w:t>cổng</w:t>
      </w:r>
      <w:proofErr w:type="spellEnd"/>
      <w:r w:rsidRPr="00570560">
        <w:rPr>
          <w:rFonts w:cs="Times New Roman"/>
        </w:rPr>
        <w:t xml:space="preserve"> </w:t>
      </w:r>
      <w:proofErr w:type="spellStart"/>
      <w:r w:rsidRPr="00570560">
        <w:rPr>
          <w:rFonts w:cs="Times New Roman"/>
        </w:rPr>
        <w:t>chạy</w:t>
      </w:r>
      <w:proofErr w:type="spellEnd"/>
      <w:r w:rsidRPr="00570560">
        <w:rPr>
          <w:rFonts w:cs="Times New Roman"/>
        </w:rPr>
        <w:t xml:space="preserve"> Flask.</w:t>
      </w:r>
    </w:p>
    <w:p w14:paraId="7A7986C0" w14:textId="77777777" w:rsidR="009B59E2" w:rsidRPr="00570560" w:rsidRDefault="00000000" w:rsidP="004455C8">
      <w:pPr>
        <w:pStyle w:val="ListBullet"/>
        <w:numPr>
          <w:ilvl w:val="0"/>
          <w:numId w:val="17"/>
        </w:numPr>
        <w:spacing w:after="60" w:line="240" w:lineRule="auto"/>
        <w:ind w:left="720"/>
        <w:jc w:val="both"/>
        <w:rPr>
          <w:rFonts w:cs="Times New Roman"/>
        </w:rPr>
      </w:pP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ký</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admin dashboard,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w:t>
      </w:r>
    </w:p>
    <w:p w14:paraId="2333748E" w14:textId="77777777" w:rsidR="009B59E2" w:rsidRPr="00570560" w:rsidRDefault="00000000" w:rsidP="00570560">
      <w:pPr>
        <w:pStyle w:val="Heading3"/>
        <w:spacing w:before="120" w:after="120" w:line="240" w:lineRule="auto"/>
        <w:rPr>
          <w:rFonts w:ascii="Times New Roman" w:hAnsi="Times New Roman" w:cs="Times New Roman"/>
        </w:rPr>
      </w:pPr>
      <w:bookmarkStart w:id="181" w:name="_Toc228848488"/>
      <w:bookmarkStart w:id="182" w:name="_Toc228879992"/>
      <w:bookmarkStart w:id="183" w:name="_Toc229121095"/>
      <w:r w:rsidRPr="00570560">
        <w:rPr>
          <w:rFonts w:ascii="Times New Roman" w:hAnsi="Times New Roman" w:cs="Times New Roman"/>
        </w:rPr>
        <w:t xml:space="preserve">4.4.1. </w:t>
      </w:r>
      <w:proofErr w:type="spellStart"/>
      <w:r w:rsidRPr="00570560">
        <w:rPr>
          <w:rFonts w:ascii="Times New Roman" w:hAnsi="Times New Roman" w:cs="Times New Roman"/>
        </w:rPr>
        <w:t>Cấu</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trúc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mã</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nguồn</w:t>
      </w:r>
      <w:proofErr w:type="spellEnd"/>
      <w:r w:rsidRPr="00570560">
        <w:rPr>
          <w:rFonts w:ascii="Times New Roman" w:hAnsi="Times New Roman" w:cs="Times New Roman"/>
        </w:rPr>
        <w:t xml:space="preserve"> Backend</w:t>
      </w:r>
      <w:bookmarkEnd w:id="181"/>
      <w:bookmarkEnd w:id="182"/>
      <w:bookmarkEnd w:id="183"/>
    </w:p>
    <w:tbl>
      <w:tblPr>
        <w:tblStyle w:val="TableGrid"/>
        <w:tblW w:w="0" w:type="auto"/>
        <w:jc w:val="center"/>
        <w:tblLook w:val="04A0" w:firstRow="1" w:lastRow="0" w:firstColumn="1" w:lastColumn="0" w:noHBand="0" w:noVBand="1"/>
      </w:tblPr>
      <w:tblGrid>
        <w:gridCol w:w="1890"/>
        <w:gridCol w:w="7505"/>
      </w:tblGrid>
      <w:tr w:rsidR="009B59E2" w:rsidRPr="004455C8" w14:paraId="438A0AE1" w14:textId="77777777" w:rsidTr="004455C8">
        <w:trPr>
          <w:jc w:val="center"/>
        </w:trPr>
        <w:tc>
          <w:tcPr>
            <w:tcW w:w="1890" w:type="dxa"/>
            <w:vAlign w:val="center"/>
          </w:tcPr>
          <w:p w14:paraId="080B285B" w14:textId="77777777" w:rsidR="009B59E2" w:rsidRPr="004455C8" w:rsidRDefault="00000000" w:rsidP="00570560">
            <w:pPr>
              <w:jc w:val="center"/>
              <w:rPr>
                <w:rFonts w:cs="Times New Roman"/>
                <w:szCs w:val="26"/>
              </w:rPr>
            </w:pPr>
            <w:r w:rsidRPr="004455C8">
              <w:rPr>
                <w:rFonts w:cs="Times New Roman"/>
                <w:b/>
                <w:szCs w:val="26"/>
              </w:rPr>
              <w:t xml:space="preserve">Thành </w:t>
            </w:r>
            <w:proofErr w:type="spellStart"/>
            <w:r w:rsidRPr="004455C8">
              <w:rPr>
                <w:rFonts w:cs="Times New Roman"/>
                <w:b/>
                <w:szCs w:val="26"/>
              </w:rPr>
              <w:t>phần</w:t>
            </w:r>
            <w:proofErr w:type="spellEnd"/>
          </w:p>
        </w:tc>
        <w:tc>
          <w:tcPr>
            <w:tcW w:w="7514" w:type="dxa"/>
            <w:vAlign w:val="center"/>
          </w:tcPr>
          <w:p w14:paraId="2F17EA73" w14:textId="77777777" w:rsidR="009B59E2" w:rsidRPr="004455C8" w:rsidRDefault="00000000" w:rsidP="00570560">
            <w:pPr>
              <w:jc w:val="center"/>
              <w:rPr>
                <w:rFonts w:cs="Times New Roman"/>
                <w:szCs w:val="26"/>
              </w:rPr>
            </w:pPr>
            <w:r w:rsidRPr="004455C8">
              <w:rPr>
                <w:rFonts w:cs="Times New Roman"/>
                <w:b/>
                <w:szCs w:val="26"/>
              </w:rPr>
              <w:t xml:space="preserve">Vai </w:t>
            </w:r>
            <w:proofErr w:type="spellStart"/>
            <w:r w:rsidRPr="004455C8">
              <w:rPr>
                <w:rFonts w:cs="Times New Roman"/>
                <w:b/>
                <w:szCs w:val="26"/>
              </w:rPr>
              <w:t>trò</w:t>
            </w:r>
            <w:proofErr w:type="spellEnd"/>
          </w:p>
        </w:tc>
      </w:tr>
      <w:tr w:rsidR="009B59E2" w:rsidRPr="004455C8" w14:paraId="38DFDF37" w14:textId="77777777" w:rsidTr="004455C8">
        <w:trPr>
          <w:jc w:val="center"/>
        </w:trPr>
        <w:tc>
          <w:tcPr>
            <w:tcW w:w="1890" w:type="dxa"/>
            <w:vAlign w:val="center"/>
          </w:tcPr>
          <w:p w14:paraId="21D0300F" w14:textId="77777777" w:rsidR="009B59E2" w:rsidRPr="004455C8" w:rsidRDefault="00000000" w:rsidP="00570560">
            <w:pPr>
              <w:rPr>
                <w:rFonts w:cs="Times New Roman"/>
                <w:szCs w:val="26"/>
              </w:rPr>
            </w:pPr>
            <w:r w:rsidRPr="004455C8">
              <w:rPr>
                <w:rFonts w:cs="Times New Roman"/>
                <w:szCs w:val="26"/>
              </w:rPr>
              <w:t>app.py</w:t>
            </w:r>
          </w:p>
        </w:tc>
        <w:tc>
          <w:tcPr>
            <w:tcW w:w="7514" w:type="dxa"/>
            <w:vAlign w:val="center"/>
          </w:tcPr>
          <w:p w14:paraId="4AD06C84" w14:textId="77777777" w:rsidR="009B59E2" w:rsidRPr="004455C8" w:rsidRDefault="00000000" w:rsidP="00570560">
            <w:pPr>
              <w:rPr>
                <w:rFonts w:cs="Times New Roman"/>
                <w:szCs w:val="26"/>
              </w:rPr>
            </w:pPr>
            <w:r w:rsidRPr="004455C8">
              <w:rPr>
                <w:rFonts w:cs="Times New Roman"/>
                <w:szCs w:val="26"/>
              </w:rPr>
              <w:t xml:space="preserve">File </w:t>
            </w:r>
            <w:proofErr w:type="spellStart"/>
            <w:r w:rsidRPr="004455C8">
              <w:rPr>
                <w:rFonts w:cs="Times New Roman"/>
                <w:szCs w:val="26"/>
              </w:rPr>
              <w:t>chính</w:t>
            </w:r>
            <w:proofErr w:type="spellEnd"/>
            <w:r w:rsidRPr="004455C8">
              <w:rPr>
                <w:rFonts w:cs="Times New Roman"/>
                <w:szCs w:val="26"/>
              </w:rPr>
              <w:t xml:space="preserve"> </w:t>
            </w:r>
            <w:proofErr w:type="spellStart"/>
            <w:r w:rsidRPr="004455C8">
              <w:rPr>
                <w:rFonts w:cs="Times New Roman"/>
                <w:szCs w:val="26"/>
              </w:rPr>
              <w:t>của</w:t>
            </w:r>
            <w:proofErr w:type="spellEnd"/>
            <w:r w:rsidRPr="004455C8">
              <w:rPr>
                <w:rFonts w:cs="Times New Roman"/>
                <w:szCs w:val="26"/>
              </w:rPr>
              <w:t xml:space="preserve"> Flask app: </w:t>
            </w:r>
            <w:proofErr w:type="spellStart"/>
            <w:r w:rsidRPr="004455C8">
              <w:rPr>
                <w:rFonts w:cs="Times New Roman"/>
                <w:szCs w:val="26"/>
              </w:rPr>
              <w:t>cấu</w:t>
            </w:r>
            <w:proofErr w:type="spellEnd"/>
            <w:r w:rsidRPr="004455C8">
              <w:rPr>
                <w:rFonts w:cs="Times New Roman"/>
                <w:szCs w:val="26"/>
              </w:rPr>
              <w:t xml:space="preserve"> </w:t>
            </w:r>
            <w:proofErr w:type="spellStart"/>
            <w:r w:rsidRPr="004455C8">
              <w:rPr>
                <w:rFonts w:cs="Times New Roman"/>
                <w:szCs w:val="26"/>
              </w:rPr>
              <w:t>hình</w:t>
            </w:r>
            <w:proofErr w:type="spellEnd"/>
            <w:r w:rsidRPr="004455C8">
              <w:rPr>
                <w:rFonts w:cs="Times New Roman"/>
                <w:szCs w:val="26"/>
              </w:rPr>
              <w:t xml:space="preserve"> database, </w:t>
            </w:r>
            <w:proofErr w:type="spellStart"/>
            <w:r w:rsidRPr="004455C8">
              <w:rPr>
                <w:rFonts w:cs="Times New Roman"/>
                <w:szCs w:val="26"/>
              </w:rPr>
              <w:t>định</w:t>
            </w:r>
            <w:proofErr w:type="spellEnd"/>
            <w:r w:rsidRPr="004455C8">
              <w:rPr>
                <w:rFonts w:cs="Times New Roman"/>
                <w:szCs w:val="26"/>
              </w:rPr>
              <w:t xml:space="preserve"> </w:t>
            </w:r>
            <w:proofErr w:type="spellStart"/>
            <w:r w:rsidRPr="004455C8">
              <w:rPr>
                <w:rFonts w:cs="Times New Roman"/>
                <w:szCs w:val="26"/>
              </w:rPr>
              <w:t>nghĩa</w:t>
            </w:r>
            <w:proofErr w:type="spellEnd"/>
            <w:r w:rsidRPr="004455C8">
              <w:rPr>
                <w:rFonts w:cs="Times New Roman"/>
                <w:szCs w:val="26"/>
              </w:rPr>
              <w:t xml:space="preserve"> model </w:t>
            </w:r>
            <w:proofErr w:type="spellStart"/>
            <w:r w:rsidRPr="004455C8">
              <w:rPr>
                <w:rFonts w:cs="Times New Roman"/>
                <w:szCs w:val="26"/>
              </w:rPr>
              <w:t>và</w:t>
            </w:r>
            <w:proofErr w:type="spellEnd"/>
            <w:r w:rsidRPr="004455C8">
              <w:rPr>
                <w:rFonts w:cs="Times New Roman"/>
                <w:szCs w:val="26"/>
              </w:rPr>
              <w:t xml:space="preserve"> route/API.</w:t>
            </w:r>
          </w:p>
        </w:tc>
      </w:tr>
      <w:tr w:rsidR="009B59E2" w:rsidRPr="004455C8" w14:paraId="68CE1C6A" w14:textId="77777777" w:rsidTr="004455C8">
        <w:trPr>
          <w:jc w:val="center"/>
        </w:trPr>
        <w:tc>
          <w:tcPr>
            <w:tcW w:w="1890" w:type="dxa"/>
            <w:vAlign w:val="center"/>
          </w:tcPr>
          <w:p w14:paraId="7F8323F5" w14:textId="77777777" w:rsidR="009B59E2" w:rsidRPr="004455C8" w:rsidRDefault="00000000" w:rsidP="00570560">
            <w:pPr>
              <w:rPr>
                <w:rFonts w:cs="Times New Roman"/>
                <w:szCs w:val="26"/>
              </w:rPr>
            </w:pPr>
            <w:r w:rsidRPr="004455C8">
              <w:rPr>
                <w:rFonts w:cs="Times New Roman"/>
                <w:szCs w:val="26"/>
              </w:rPr>
              <w:t>DB.txt</w:t>
            </w:r>
          </w:p>
        </w:tc>
        <w:tc>
          <w:tcPr>
            <w:tcW w:w="7514" w:type="dxa"/>
            <w:vAlign w:val="center"/>
          </w:tcPr>
          <w:p w14:paraId="65076C2E" w14:textId="77777777" w:rsidR="009B59E2" w:rsidRPr="004455C8" w:rsidRDefault="00000000" w:rsidP="00570560">
            <w:pPr>
              <w:rPr>
                <w:rFonts w:cs="Times New Roman"/>
                <w:szCs w:val="26"/>
              </w:rPr>
            </w:pPr>
            <w:r w:rsidRPr="004455C8">
              <w:rPr>
                <w:rFonts w:cs="Times New Roman"/>
                <w:szCs w:val="26"/>
              </w:rPr>
              <w:t xml:space="preserve">Script </w:t>
            </w:r>
            <w:proofErr w:type="spellStart"/>
            <w:r w:rsidRPr="004455C8">
              <w:rPr>
                <w:rFonts w:cs="Times New Roman"/>
                <w:szCs w:val="26"/>
              </w:rPr>
              <w:t>tạo</w:t>
            </w:r>
            <w:proofErr w:type="spellEnd"/>
            <w:r w:rsidRPr="004455C8">
              <w:rPr>
                <w:rFonts w:cs="Times New Roman"/>
                <w:szCs w:val="26"/>
              </w:rPr>
              <w:t xml:space="preserve"> database, </w:t>
            </w:r>
            <w:proofErr w:type="spellStart"/>
            <w:r w:rsidRPr="004455C8">
              <w:rPr>
                <w:rFonts w:cs="Times New Roman"/>
                <w:szCs w:val="26"/>
              </w:rPr>
              <w:t>bảng</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r w:rsidRPr="004455C8">
              <w:rPr>
                <w:rFonts w:cs="Times New Roman"/>
                <w:szCs w:val="26"/>
              </w:rPr>
              <w:t xml:space="preserve"> </w:t>
            </w:r>
            <w:proofErr w:type="spellStart"/>
            <w:r w:rsidRPr="004455C8">
              <w:rPr>
                <w:rFonts w:cs="Times New Roman"/>
                <w:szCs w:val="26"/>
              </w:rPr>
              <w:t>mẫu</w:t>
            </w:r>
            <w:proofErr w:type="spellEnd"/>
            <w:r w:rsidRPr="004455C8">
              <w:rPr>
                <w:rFonts w:cs="Times New Roman"/>
                <w:szCs w:val="26"/>
              </w:rPr>
              <w:t xml:space="preserve"> </w:t>
            </w:r>
            <w:proofErr w:type="spellStart"/>
            <w:r w:rsidRPr="004455C8">
              <w:rPr>
                <w:rFonts w:cs="Times New Roman"/>
                <w:szCs w:val="26"/>
              </w:rPr>
              <w:t>cho</w:t>
            </w:r>
            <w:proofErr w:type="spellEnd"/>
            <w:r w:rsidRPr="004455C8">
              <w:rPr>
                <w:rFonts w:cs="Times New Roman"/>
                <w:szCs w:val="26"/>
              </w:rPr>
              <w:t xml:space="preserve"> NTDVHOME.</w:t>
            </w:r>
          </w:p>
        </w:tc>
      </w:tr>
      <w:tr w:rsidR="009B59E2" w:rsidRPr="004455C8" w14:paraId="3EE5E401" w14:textId="77777777" w:rsidTr="004455C8">
        <w:trPr>
          <w:jc w:val="center"/>
        </w:trPr>
        <w:tc>
          <w:tcPr>
            <w:tcW w:w="1890" w:type="dxa"/>
            <w:vAlign w:val="center"/>
          </w:tcPr>
          <w:p w14:paraId="46250A70" w14:textId="77777777" w:rsidR="009B59E2" w:rsidRPr="004455C8" w:rsidRDefault="00000000" w:rsidP="00570560">
            <w:pPr>
              <w:rPr>
                <w:rFonts w:cs="Times New Roman"/>
                <w:szCs w:val="26"/>
              </w:rPr>
            </w:pPr>
            <w:r w:rsidRPr="004455C8">
              <w:rPr>
                <w:rFonts w:cs="Times New Roman"/>
                <w:szCs w:val="26"/>
              </w:rPr>
              <w:t>templates/</w:t>
            </w:r>
          </w:p>
        </w:tc>
        <w:tc>
          <w:tcPr>
            <w:tcW w:w="7514" w:type="dxa"/>
            <w:vAlign w:val="center"/>
          </w:tcPr>
          <w:p w14:paraId="160E552A" w14:textId="77777777" w:rsidR="009B59E2" w:rsidRPr="004455C8" w:rsidRDefault="00000000" w:rsidP="00570560">
            <w:pPr>
              <w:rPr>
                <w:rFonts w:cs="Times New Roman"/>
                <w:szCs w:val="26"/>
              </w:rPr>
            </w:pPr>
            <w:proofErr w:type="spellStart"/>
            <w:r w:rsidRPr="004455C8">
              <w:rPr>
                <w:rFonts w:cs="Times New Roman"/>
                <w:szCs w:val="26"/>
              </w:rPr>
              <w:t>Chứa</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diện</w:t>
            </w:r>
            <w:proofErr w:type="spellEnd"/>
            <w:r w:rsidRPr="004455C8">
              <w:rPr>
                <w:rFonts w:cs="Times New Roman"/>
                <w:szCs w:val="26"/>
              </w:rPr>
              <w:t xml:space="preserve"> HTML: index, login, register, booking, profile, admin, </w:t>
            </w:r>
            <w:proofErr w:type="spellStart"/>
            <w:r w:rsidRPr="004455C8">
              <w:rPr>
                <w:rFonts w:cs="Times New Roman"/>
                <w:szCs w:val="26"/>
              </w:rPr>
              <w:t>trang</w:t>
            </w:r>
            <w:proofErr w:type="spellEnd"/>
            <w:r w:rsidRPr="004455C8">
              <w:rPr>
                <w:rFonts w:cs="Times New Roman"/>
                <w:szCs w:val="26"/>
              </w:rPr>
              <w:t xml:space="preserve"> </w:t>
            </w:r>
            <w:proofErr w:type="spellStart"/>
            <w:r w:rsidRPr="004455C8">
              <w:rPr>
                <w:rFonts w:cs="Times New Roman"/>
                <w:szCs w:val="26"/>
              </w:rPr>
              <w:t>thợ</w:t>
            </w:r>
            <w:proofErr w:type="spellEnd"/>
            <w:r w:rsidRPr="004455C8">
              <w:rPr>
                <w:rFonts w:cs="Times New Roman"/>
                <w:szCs w:val="26"/>
              </w:rPr>
              <w:t>.</w:t>
            </w:r>
          </w:p>
        </w:tc>
      </w:tr>
      <w:tr w:rsidR="009B59E2" w:rsidRPr="004455C8" w14:paraId="1B6755D5" w14:textId="77777777" w:rsidTr="004455C8">
        <w:trPr>
          <w:jc w:val="center"/>
        </w:trPr>
        <w:tc>
          <w:tcPr>
            <w:tcW w:w="1890" w:type="dxa"/>
            <w:vAlign w:val="center"/>
          </w:tcPr>
          <w:p w14:paraId="1468D99A" w14:textId="77777777" w:rsidR="009B59E2" w:rsidRPr="004455C8" w:rsidRDefault="00000000" w:rsidP="00570560">
            <w:pPr>
              <w:rPr>
                <w:rFonts w:cs="Times New Roman"/>
                <w:szCs w:val="26"/>
              </w:rPr>
            </w:pPr>
            <w:r w:rsidRPr="004455C8">
              <w:rPr>
                <w:rFonts w:cs="Times New Roman"/>
                <w:szCs w:val="26"/>
              </w:rPr>
              <w:t>static/style.css</w:t>
            </w:r>
          </w:p>
        </w:tc>
        <w:tc>
          <w:tcPr>
            <w:tcW w:w="7514" w:type="dxa"/>
            <w:vAlign w:val="center"/>
          </w:tcPr>
          <w:p w14:paraId="15709741" w14:textId="77777777" w:rsidR="009B59E2" w:rsidRPr="004455C8" w:rsidRDefault="00000000" w:rsidP="00570560">
            <w:pPr>
              <w:rPr>
                <w:rFonts w:cs="Times New Roman"/>
                <w:szCs w:val="26"/>
              </w:rPr>
            </w:pPr>
            <w:r w:rsidRPr="004455C8">
              <w:rPr>
                <w:rFonts w:cs="Times New Roman"/>
                <w:szCs w:val="26"/>
              </w:rPr>
              <w:t xml:space="preserve">Định </w:t>
            </w:r>
            <w:proofErr w:type="spellStart"/>
            <w:r w:rsidRPr="004455C8">
              <w:rPr>
                <w:rFonts w:cs="Times New Roman"/>
                <w:szCs w:val="26"/>
              </w:rPr>
              <w:t>dạng</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diện</w:t>
            </w:r>
            <w:proofErr w:type="spellEnd"/>
            <w:r w:rsidRPr="004455C8">
              <w:rPr>
                <w:rFonts w:cs="Times New Roman"/>
                <w:szCs w:val="26"/>
              </w:rPr>
              <w:t xml:space="preserve"> </w:t>
            </w:r>
            <w:proofErr w:type="spellStart"/>
            <w:r w:rsidRPr="004455C8">
              <w:rPr>
                <w:rFonts w:cs="Times New Roman"/>
                <w:szCs w:val="26"/>
              </w:rPr>
              <w:t>hệ</w:t>
            </w:r>
            <w:proofErr w:type="spellEnd"/>
            <w:r w:rsidRPr="004455C8">
              <w:rPr>
                <w:rFonts w:cs="Times New Roman"/>
                <w:szCs w:val="26"/>
              </w:rPr>
              <w:t xml:space="preserve"> </w:t>
            </w:r>
            <w:proofErr w:type="spellStart"/>
            <w:r w:rsidRPr="004455C8">
              <w:rPr>
                <w:rFonts w:cs="Times New Roman"/>
                <w:szCs w:val="26"/>
              </w:rPr>
              <w:t>thống</w:t>
            </w:r>
            <w:proofErr w:type="spellEnd"/>
            <w:r w:rsidRPr="004455C8">
              <w:rPr>
                <w:rFonts w:cs="Times New Roman"/>
                <w:szCs w:val="26"/>
              </w:rPr>
              <w:t>.</w:t>
            </w:r>
          </w:p>
        </w:tc>
      </w:tr>
      <w:tr w:rsidR="009B59E2" w:rsidRPr="004455C8" w14:paraId="0A596A6A" w14:textId="77777777" w:rsidTr="004455C8">
        <w:trPr>
          <w:jc w:val="center"/>
        </w:trPr>
        <w:tc>
          <w:tcPr>
            <w:tcW w:w="1890" w:type="dxa"/>
            <w:vAlign w:val="center"/>
          </w:tcPr>
          <w:p w14:paraId="66548F37" w14:textId="77777777" w:rsidR="009B59E2" w:rsidRPr="004455C8" w:rsidRDefault="00000000" w:rsidP="00570560">
            <w:pPr>
              <w:rPr>
                <w:rFonts w:cs="Times New Roman"/>
                <w:szCs w:val="26"/>
              </w:rPr>
            </w:pPr>
            <w:r w:rsidRPr="004455C8">
              <w:rPr>
                <w:rFonts w:cs="Times New Roman"/>
                <w:szCs w:val="26"/>
              </w:rPr>
              <w:t>static/uploads/</w:t>
            </w:r>
          </w:p>
        </w:tc>
        <w:tc>
          <w:tcPr>
            <w:tcW w:w="7514" w:type="dxa"/>
            <w:vAlign w:val="center"/>
          </w:tcPr>
          <w:p w14:paraId="55070BB8" w14:textId="77777777" w:rsidR="009B59E2" w:rsidRPr="004455C8" w:rsidRDefault="00000000" w:rsidP="00570560">
            <w:pPr>
              <w:rPr>
                <w:rFonts w:cs="Times New Roman"/>
                <w:szCs w:val="26"/>
              </w:rPr>
            </w:pPr>
            <w:r w:rsidRPr="004455C8">
              <w:rPr>
                <w:rFonts w:cs="Times New Roman"/>
                <w:szCs w:val="26"/>
              </w:rPr>
              <w:t xml:space="preserve">Lưu </w:t>
            </w:r>
            <w:proofErr w:type="spellStart"/>
            <w:r w:rsidRPr="004455C8">
              <w:rPr>
                <w:rFonts w:cs="Times New Roman"/>
                <w:szCs w:val="26"/>
              </w:rPr>
              <w:t>ảnh</w:t>
            </w:r>
            <w:proofErr w:type="spellEnd"/>
            <w:r w:rsidRPr="004455C8">
              <w:rPr>
                <w:rFonts w:cs="Times New Roman"/>
                <w:szCs w:val="26"/>
              </w:rPr>
              <w:t xml:space="preserve"> upload </w:t>
            </w:r>
            <w:proofErr w:type="spellStart"/>
            <w:r w:rsidRPr="004455C8">
              <w:rPr>
                <w:rFonts w:cs="Times New Roman"/>
                <w:szCs w:val="26"/>
              </w:rPr>
              <w:t>như</w:t>
            </w:r>
            <w:proofErr w:type="spellEnd"/>
            <w:r w:rsidRPr="004455C8">
              <w:rPr>
                <w:rFonts w:cs="Times New Roman"/>
                <w:szCs w:val="26"/>
              </w:rPr>
              <w:t xml:space="preserve"> avatar </w:t>
            </w:r>
            <w:proofErr w:type="spellStart"/>
            <w:r w:rsidRPr="004455C8">
              <w:rPr>
                <w:rFonts w:cs="Times New Roman"/>
                <w:szCs w:val="26"/>
              </w:rPr>
              <w:t>hoặc</w:t>
            </w:r>
            <w:proofErr w:type="spellEnd"/>
            <w:r w:rsidRPr="004455C8">
              <w:rPr>
                <w:rFonts w:cs="Times New Roman"/>
                <w:szCs w:val="26"/>
              </w:rPr>
              <w:t xml:space="preserve"> </w:t>
            </w:r>
            <w:proofErr w:type="spellStart"/>
            <w:r w:rsidRPr="004455C8">
              <w:rPr>
                <w:rFonts w:cs="Times New Roman"/>
                <w:szCs w:val="26"/>
              </w:rPr>
              <w:t>hình</w:t>
            </w:r>
            <w:proofErr w:type="spellEnd"/>
            <w:r w:rsidRPr="004455C8">
              <w:rPr>
                <w:rFonts w:cs="Times New Roman"/>
                <w:szCs w:val="26"/>
              </w:rPr>
              <w:t xml:space="preserve"> </w:t>
            </w:r>
            <w:proofErr w:type="spellStart"/>
            <w:r w:rsidRPr="004455C8">
              <w:rPr>
                <w:rFonts w:cs="Times New Roman"/>
                <w:szCs w:val="26"/>
              </w:rPr>
              <w:t>minh</w:t>
            </w:r>
            <w:proofErr w:type="spellEnd"/>
            <w:r w:rsidRPr="004455C8">
              <w:rPr>
                <w:rFonts w:cs="Times New Roman"/>
                <w:szCs w:val="26"/>
              </w:rPr>
              <w:t xml:space="preserve"> </w:t>
            </w:r>
            <w:proofErr w:type="spellStart"/>
            <w:r w:rsidRPr="004455C8">
              <w:rPr>
                <w:rFonts w:cs="Times New Roman"/>
                <w:szCs w:val="26"/>
              </w:rPr>
              <w:t>họa</w:t>
            </w:r>
            <w:proofErr w:type="spellEnd"/>
            <w:r w:rsidRPr="004455C8">
              <w:rPr>
                <w:rFonts w:cs="Times New Roman"/>
                <w:szCs w:val="26"/>
              </w:rPr>
              <w:t>.</w:t>
            </w:r>
          </w:p>
        </w:tc>
      </w:tr>
    </w:tbl>
    <w:p w14:paraId="23540C72" w14:textId="77777777" w:rsidR="009B59E2" w:rsidRPr="00570560" w:rsidRDefault="00000000" w:rsidP="00570560">
      <w:pPr>
        <w:pStyle w:val="Heading3"/>
        <w:spacing w:before="120" w:after="120" w:line="240" w:lineRule="auto"/>
        <w:rPr>
          <w:rFonts w:ascii="Times New Roman" w:hAnsi="Times New Roman" w:cs="Times New Roman"/>
        </w:rPr>
      </w:pPr>
      <w:bookmarkStart w:id="184" w:name="_Toc228848489"/>
      <w:bookmarkStart w:id="185" w:name="_Toc228879993"/>
      <w:bookmarkStart w:id="186" w:name="_Toc229121096"/>
      <w:r w:rsidRPr="00570560">
        <w:rPr>
          <w:rFonts w:ascii="Times New Roman" w:hAnsi="Times New Roman" w:cs="Times New Roman"/>
        </w:rPr>
        <w:t xml:space="preserve">4.4.2. </w:t>
      </w:r>
      <w:proofErr w:type="spellStart"/>
      <w:r w:rsidRPr="00570560">
        <w:rPr>
          <w:rFonts w:ascii="Times New Roman" w:hAnsi="Times New Roman" w:cs="Times New Roman"/>
        </w:rPr>
        <w:t>Kiểm</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thử</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chức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năng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sau</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triển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khai</w:t>
      </w:r>
      <w:bookmarkEnd w:id="184"/>
      <w:bookmarkEnd w:id="185"/>
      <w:bookmarkEnd w:id="186"/>
      <w:proofErr w:type="spellEnd"/>
    </w:p>
    <w:tbl>
      <w:tblPr>
        <w:tblStyle w:val="TableGrid"/>
        <w:tblW w:w="0" w:type="auto"/>
        <w:jc w:val="center"/>
        <w:tblLook w:val="04A0" w:firstRow="1" w:lastRow="0" w:firstColumn="1" w:lastColumn="0" w:noHBand="0" w:noVBand="1"/>
      </w:tblPr>
      <w:tblGrid>
        <w:gridCol w:w="1349"/>
        <w:gridCol w:w="3417"/>
        <w:gridCol w:w="4629"/>
      </w:tblGrid>
      <w:tr w:rsidR="009B59E2" w:rsidRPr="004455C8" w14:paraId="6E60B89B" w14:textId="77777777" w:rsidTr="004455C8">
        <w:trPr>
          <w:jc w:val="center"/>
        </w:trPr>
        <w:tc>
          <w:tcPr>
            <w:tcW w:w="1350" w:type="dxa"/>
            <w:vAlign w:val="center"/>
          </w:tcPr>
          <w:p w14:paraId="6A6E4422" w14:textId="77777777" w:rsidR="009B59E2" w:rsidRPr="004455C8" w:rsidRDefault="00000000" w:rsidP="00570560">
            <w:pPr>
              <w:jc w:val="center"/>
              <w:rPr>
                <w:rFonts w:cs="Times New Roman"/>
                <w:szCs w:val="26"/>
              </w:rPr>
            </w:pPr>
            <w:proofErr w:type="spellStart"/>
            <w:r w:rsidRPr="004455C8">
              <w:rPr>
                <w:rFonts w:cs="Times New Roman"/>
                <w:b/>
                <w:szCs w:val="26"/>
              </w:rPr>
              <w:t>Nhóm</w:t>
            </w:r>
            <w:proofErr w:type="spellEnd"/>
            <w:r w:rsidRPr="004455C8">
              <w:rPr>
                <w:rFonts w:cs="Times New Roman"/>
                <w:b/>
                <w:szCs w:val="26"/>
              </w:rPr>
              <w:t xml:space="preserve"> </w:t>
            </w:r>
            <w:proofErr w:type="spellStart"/>
            <w:r w:rsidRPr="004455C8">
              <w:rPr>
                <w:rFonts w:cs="Times New Roman"/>
                <w:b/>
                <w:szCs w:val="26"/>
              </w:rPr>
              <w:t>kiểm</w:t>
            </w:r>
            <w:proofErr w:type="spellEnd"/>
            <w:r w:rsidRPr="004455C8">
              <w:rPr>
                <w:rFonts w:cs="Times New Roman"/>
                <w:b/>
                <w:szCs w:val="26"/>
              </w:rPr>
              <w:t xml:space="preserve"> </w:t>
            </w:r>
            <w:proofErr w:type="spellStart"/>
            <w:r w:rsidRPr="004455C8">
              <w:rPr>
                <w:rFonts w:cs="Times New Roman"/>
                <w:b/>
                <w:szCs w:val="26"/>
              </w:rPr>
              <w:t>thử</w:t>
            </w:r>
            <w:proofErr w:type="spellEnd"/>
          </w:p>
        </w:tc>
        <w:tc>
          <w:tcPr>
            <w:tcW w:w="3420" w:type="dxa"/>
            <w:vAlign w:val="center"/>
          </w:tcPr>
          <w:p w14:paraId="2338BA93" w14:textId="77777777" w:rsidR="009B59E2" w:rsidRPr="004455C8" w:rsidRDefault="00000000" w:rsidP="00570560">
            <w:pPr>
              <w:jc w:val="center"/>
              <w:rPr>
                <w:rFonts w:cs="Times New Roman"/>
                <w:szCs w:val="26"/>
              </w:rPr>
            </w:pPr>
            <w:proofErr w:type="spellStart"/>
            <w:r w:rsidRPr="004455C8">
              <w:rPr>
                <w:rFonts w:cs="Times New Roman"/>
                <w:b/>
                <w:szCs w:val="26"/>
              </w:rPr>
              <w:t>Nội</w:t>
            </w:r>
            <w:proofErr w:type="spellEnd"/>
            <w:r w:rsidRPr="004455C8">
              <w:rPr>
                <w:rFonts w:cs="Times New Roman"/>
                <w:b/>
                <w:szCs w:val="26"/>
              </w:rPr>
              <w:t xml:space="preserve"> dung </w:t>
            </w:r>
            <w:proofErr w:type="spellStart"/>
            <w:r w:rsidRPr="004455C8">
              <w:rPr>
                <w:rFonts w:cs="Times New Roman"/>
                <w:b/>
                <w:szCs w:val="26"/>
              </w:rPr>
              <w:t>kiểm</w:t>
            </w:r>
            <w:proofErr w:type="spellEnd"/>
            <w:r w:rsidRPr="004455C8">
              <w:rPr>
                <w:rFonts w:cs="Times New Roman"/>
                <w:b/>
                <w:szCs w:val="26"/>
              </w:rPr>
              <w:t xml:space="preserve"> </w:t>
            </w:r>
            <w:proofErr w:type="spellStart"/>
            <w:r w:rsidRPr="004455C8">
              <w:rPr>
                <w:rFonts w:cs="Times New Roman"/>
                <w:b/>
                <w:szCs w:val="26"/>
              </w:rPr>
              <w:t>thử</w:t>
            </w:r>
            <w:proofErr w:type="spellEnd"/>
          </w:p>
        </w:tc>
        <w:tc>
          <w:tcPr>
            <w:tcW w:w="4635" w:type="dxa"/>
            <w:vAlign w:val="center"/>
          </w:tcPr>
          <w:p w14:paraId="525A544C" w14:textId="77777777" w:rsidR="009B59E2" w:rsidRPr="004455C8" w:rsidRDefault="00000000" w:rsidP="00570560">
            <w:pPr>
              <w:jc w:val="center"/>
              <w:rPr>
                <w:rFonts w:cs="Times New Roman"/>
                <w:szCs w:val="26"/>
              </w:rPr>
            </w:pPr>
            <w:proofErr w:type="spellStart"/>
            <w:r w:rsidRPr="004455C8">
              <w:rPr>
                <w:rFonts w:cs="Times New Roman"/>
                <w:b/>
                <w:szCs w:val="26"/>
              </w:rPr>
              <w:t>Kết</w:t>
            </w:r>
            <w:proofErr w:type="spellEnd"/>
            <w:r w:rsidRPr="004455C8">
              <w:rPr>
                <w:rFonts w:cs="Times New Roman"/>
                <w:b/>
                <w:szCs w:val="26"/>
              </w:rPr>
              <w:t xml:space="preserve"> </w:t>
            </w:r>
            <w:proofErr w:type="spellStart"/>
            <w:r w:rsidRPr="004455C8">
              <w:rPr>
                <w:rFonts w:cs="Times New Roman"/>
                <w:b/>
                <w:szCs w:val="26"/>
              </w:rPr>
              <w:t>quả</w:t>
            </w:r>
            <w:proofErr w:type="spellEnd"/>
            <w:r w:rsidRPr="004455C8">
              <w:rPr>
                <w:rFonts w:cs="Times New Roman"/>
                <w:b/>
                <w:szCs w:val="26"/>
              </w:rPr>
              <w:t xml:space="preserve"> </w:t>
            </w:r>
            <w:proofErr w:type="spellStart"/>
            <w:r w:rsidRPr="004455C8">
              <w:rPr>
                <w:rFonts w:cs="Times New Roman"/>
                <w:b/>
                <w:szCs w:val="26"/>
              </w:rPr>
              <w:t>mong</w:t>
            </w:r>
            <w:proofErr w:type="spellEnd"/>
            <w:r w:rsidRPr="004455C8">
              <w:rPr>
                <w:rFonts w:cs="Times New Roman"/>
                <w:b/>
                <w:szCs w:val="26"/>
              </w:rPr>
              <w:t xml:space="preserve"> </w:t>
            </w:r>
            <w:proofErr w:type="spellStart"/>
            <w:r w:rsidRPr="004455C8">
              <w:rPr>
                <w:rFonts w:cs="Times New Roman"/>
                <w:b/>
                <w:szCs w:val="26"/>
              </w:rPr>
              <w:t>đợi</w:t>
            </w:r>
            <w:proofErr w:type="spellEnd"/>
          </w:p>
        </w:tc>
      </w:tr>
      <w:tr w:rsidR="009B59E2" w:rsidRPr="004455C8" w14:paraId="4CE43D0B" w14:textId="77777777" w:rsidTr="004455C8">
        <w:trPr>
          <w:jc w:val="center"/>
        </w:trPr>
        <w:tc>
          <w:tcPr>
            <w:tcW w:w="1350" w:type="dxa"/>
            <w:vAlign w:val="center"/>
          </w:tcPr>
          <w:p w14:paraId="0F96F9B7" w14:textId="77777777" w:rsidR="009B59E2" w:rsidRPr="004455C8" w:rsidRDefault="00000000" w:rsidP="00570560">
            <w:pPr>
              <w:rPr>
                <w:rFonts w:cs="Times New Roman"/>
                <w:szCs w:val="26"/>
              </w:rPr>
            </w:pPr>
            <w:proofErr w:type="spellStart"/>
            <w:r w:rsidRPr="004455C8">
              <w:rPr>
                <w:rFonts w:cs="Times New Roman"/>
                <w:szCs w:val="26"/>
              </w:rPr>
              <w:t>Xác</w:t>
            </w:r>
            <w:proofErr w:type="spellEnd"/>
            <w:r w:rsidRPr="004455C8">
              <w:rPr>
                <w:rFonts w:cs="Times New Roman"/>
                <w:szCs w:val="26"/>
              </w:rPr>
              <w:t xml:space="preserve"> </w:t>
            </w:r>
            <w:proofErr w:type="spellStart"/>
            <w:r w:rsidRPr="004455C8">
              <w:rPr>
                <w:rFonts w:cs="Times New Roman"/>
                <w:szCs w:val="26"/>
              </w:rPr>
              <w:t>thực</w:t>
            </w:r>
            <w:proofErr w:type="spellEnd"/>
          </w:p>
        </w:tc>
        <w:tc>
          <w:tcPr>
            <w:tcW w:w="3420" w:type="dxa"/>
            <w:vAlign w:val="center"/>
          </w:tcPr>
          <w:p w14:paraId="2DF68812" w14:textId="77777777" w:rsidR="009B59E2" w:rsidRPr="004455C8" w:rsidRDefault="00000000" w:rsidP="00570560">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r w:rsidRPr="004455C8">
              <w:rPr>
                <w:rFonts w:cs="Times New Roman"/>
                <w:szCs w:val="26"/>
              </w:rPr>
              <w:t xml:space="preserve">, </w:t>
            </w: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 xml:space="preserve">, </w:t>
            </w:r>
            <w:proofErr w:type="spellStart"/>
            <w:r w:rsidRPr="004455C8">
              <w:rPr>
                <w:rFonts w:cs="Times New Roman"/>
                <w:szCs w:val="26"/>
              </w:rPr>
              <w:t>quên</w:t>
            </w:r>
            <w:proofErr w:type="spellEnd"/>
            <w:r w:rsidRPr="004455C8">
              <w:rPr>
                <w:rFonts w:cs="Times New Roman"/>
                <w:szCs w:val="26"/>
              </w:rPr>
              <w:t xml:space="preserve"> </w:t>
            </w:r>
            <w:proofErr w:type="spellStart"/>
            <w:r w:rsidRPr="004455C8">
              <w:rPr>
                <w:rFonts w:cs="Times New Roman"/>
                <w:szCs w:val="26"/>
              </w:rPr>
              <w:t>mật</w:t>
            </w:r>
            <w:proofErr w:type="spellEnd"/>
            <w:r w:rsidRPr="004455C8">
              <w:rPr>
                <w:rFonts w:cs="Times New Roman"/>
                <w:szCs w:val="26"/>
              </w:rPr>
              <w:t xml:space="preserve"> </w:t>
            </w:r>
            <w:proofErr w:type="spellStart"/>
            <w:r w:rsidRPr="004455C8">
              <w:rPr>
                <w:rFonts w:cs="Times New Roman"/>
                <w:szCs w:val="26"/>
              </w:rPr>
              <w:t>khẩu</w:t>
            </w:r>
            <w:proofErr w:type="spellEnd"/>
            <w:r w:rsidRPr="004455C8">
              <w:rPr>
                <w:rFonts w:cs="Times New Roman"/>
                <w:szCs w:val="26"/>
              </w:rPr>
              <w:t xml:space="preserve">, </w:t>
            </w:r>
            <w:proofErr w:type="spellStart"/>
            <w:r w:rsidRPr="004455C8">
              <w:rPr>
                <w:rFonts w:cs="Times New Roman"/>
                <w:szCs w:val="26"/>
              </w:rPr>
              <w:t>đổi</w:t>
            </w:r>
            <w:proofErr w:type="spellEnd"/>
            <w:r w:rsidRPr="004455C8">
              <w:rPr>
                <w:rFonts w:cs="Times New Roman"/>
                <w:szCs w:val="26"/>
              </w:rPr>
              <w:t xml:space="preserve"> </w:t>
            </w:r>
            <w:proofErr w:type="spellStart"/>
            <w:r w:rsidRPr="004455C8">
              <w:rPr>
                <w:rFonts w:cs="Times New Roman"/>
                <w:szCs w:val="26"/>
              </w:rPr>
              <w:t>mật</w:t>
            </w:r>
            <w:proofErr w:type="spellEnd"/>
            <w:r w:rsidRPr="004455C8">
              <w:rPr>
                <w:rFonts w:cs="Times New Roman"/>
                <w:szCs w:val="26"/>
              </w:rPr>
              <w:t xml:space="preserve"> </w:t>
            </w:r>
            <w:proofErr w:type="spellStart"/>
            <w:r w:rsidRPr="004455C8">
              <w:rPr>
                <w:rFonts w:cs="Times New Roman"/>
                <w:szCs w:val="26"/>
              </w:rPr>
              <w:t>khẩu</w:t>
            </w:r>
            <w:proofErr w:type="spellEnd"/>
            <w:r w:rsidRPr="004455C8">
              <w:rPr>
                <w:rFonts w:cs="Times New Roman"/>
                <w:szCs w:val="26"/>
              </w:rPr>
              <w:t>.</w:t>
            </w:r>
          </w:p>
        </w:tc>
        <w:tc>
          <w:tcPr>
            <w:tcW w:w="4635" w:type="dxa"/>
            <w:vAlign w:val="center"/>
          </w:tcPr>
          <w:p w14:paraId="65CEE2EB" w14:textId="77777777" w:rsidR="009B59E2" w:rsidRPr="004455C8" w:rsidRDefault="00000000" w:rsidP="00570560">
            <w:pPr>
              <w:rPr>
                <w:rFonts w:cs="Times New Roman"/>
                <w:szCs w:val="26"/>
              </w:rPr>
            </w:pPr>
            <w:r w:rsidRPr="004455C8">
              <w:rPr>
                <w:rFonts w:cs="Times New Roman"/>
                <w:szCs w:val="26"/>
              </w:rPr>
              <w:t xml:space="preserve">Tài </w:t>
            </w:r>
            <w:proofErr w:type="spellStart"/>
            <w:r w:rsidRPr="004455C8">
              <w:rPr>
                <w:rFonts w:cs="Times New Roman"/>
                <w:szCs w:val="26"/>
              </w:rPr>
              <w:t>khoản</w:t>
            </w:r>
            <w:proofErr w:type="spellEnd"/>
            <w:r w:rsidRPr="004455C8">
              <w:rPr>
                <w:rFonts w:cs="Times New Roman"/>
                <w:szCs w:val="26"/>
              </w:rPr>
              <w:t xml:space="preserve"> </w:t>
            </w:r>
            <w:proofErr w:type="spellStart"/>
            <w:r w:rsidRPr="004455C8">
              <w:rPr>
                <w:rFonts w:cs="Times New Roman"/>
                <w:szCs w:val="26"/>
              </w:rPr>
              <w:t>được</w:t>
            </w:r>
            <w:proofErr w:type="spellEnd"/>
            <w:r w:rsidRPr="004455C8">
              <w:rPr>
                <w:rFonts w:cs="Times New Roman"/>
                <w:szCs w:val="26"/>
              </w:rPr>
              <w:t xml:space="preserve"> </w:t>
            </w:r>
            <w:proofErr w:type="spellStart"/>
            <w:r w:rsidRPr="004455C8">
              <w:rPr>
                <w:rFonts w:cs="Times New Roman"/>
                <w:szCs w:val="26"/>
              </w:rPr>
              <w:t>tạo</w:t>
            </w:r>
            <w:proofErr w:type="spellEnd"/>
            <w:r w:rsidRPr="004455C8">
              <w:rPr>
                <w:rFonts w:cs="Times New Roman"/>
                <w:szCs w:val="26"/>
              </w:rPr>
              <w:t xml:space="preserve">, </w:t>
            </w:r>
            <w:proofErr w:type="spellStart"/>
            <w:r w:rsidRPr="004455C8">
              <w:rPr>
                <w:rFonts w:cs="Times New Roman"/>
                <w:szCs w:val="26"/>
              </w:rPr>
              <w:t>mật</w:t>
            </w:r>
            <w:proofErr w:type="spellEnd"/>
            <w:r w:rsidRPr="004455C8">
              <w:rPr>
                <w:rFonts w:cs="Times New Roman"/>
                <w:szCs w:val="26"/>
              </w:rPr>
              <w:t xml:space="preserve"> </w:t>
            </w:r>
            <w:proofErr w:type="spellStart"/>
            <w:r w:rsidRPr="004455C8">
              <w:rPr>
                <w:rFonts w:cs="Times New Roman"/>
                <w:szCs w:val="26"/>
              </w:rPr>
              <w:t>khẩu</w:t>
            </w:r>
            <w:proofErr w:type="spellEnd"/>
            <w:r w:rsidRPr="004455C8">
              <w:rPr>
                <w:rFonts w:cs="Times New Roman"/>
                <w:szCs w:val="26"/>
              </w:rPr>
              <w:t xml:space="preserve"> </w:t>
            </w:r>
            <w:proofErr w:type="spellStart"/>
            <w:r w:rsidRPr="004455C8">
              <w:rPr>
                <w:rFonts w:cs="Times New Roman"/>
                <w:szCs w:val="26"/>
              </w:rPr>
              <w:t>mã</w:t>
            </w:r>
            <w:proofErr w:type="spellEnd"/>
            <w:r w:rsidRPr="004455C8">
              <w:rPr>
                <w:rFonts w:cs="Times New Roman"/>
                <w:szCs w:val="26"/>
              </w:rPr>
              <w:t xml:space="preserve"> </w:t>
            </w:r>
            <w:proofErr w:type="spellStart"/>
            <w:r w:rsidRPr="004455C8">
              <w:rPr>
                <w:rFonts w:cs="Times New Roman"/>
                <w:szCs w:val="26"/>
              </w:rPr>
              <w:t>hóa</w:t>
            </w:r>
            <w:proofErr w:type="spellEnd"/>
            <w:r w:rsidRPr="004455C8">
              <w:rPr>
                <w:rFonts w:cs="Times New Roman"/>
                <w:szCs w:val="26"/>
              </w:rPr>
              <w:t xml:space="preserve">, </w:t>
            </w: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 xml:space="preserve"> </w:t>
            </w:r>
            <w:proofErr w:type="spellStart"/>
            <w:r w:rsidRPr="004455C8">
              <w:rPr>
                <w:rFonts w:cs="Times New Roman"/>
                <w:szCs w:val="26"/>
              </w:rPr>
              <w:t>đúng</w:t>
            </w:r>
            <w:proofErr w:type="spellEnd"/>
            <w:r w:rsidRPr="004455C8">
              <w:rPr>
                <w:rFonts w:cs="Times New Roman"/>
                <w:szCs w:val="26"/>
              </w:rPr>
              <w:t xml:space="preserve"> </w:t>
            </w:r>
            <w:proofErr w:type="spellStart"/>
            <w:r w:rsidRPr="004455C8">
              <w:rPr>
                <w:rFonts w:cs="Times New Roman"/>
                <w:szCs w:val="26"/>
              </w:rPr>
              <w:t>vai</w:t>
            </w:r>
            <w:proofErr w:type="spellEnd"/>
            <w:r w:rsidRPr="004455C8">
              <w:rPr>
                <w:rFonts w:cs="Times New Roman"/>
                <w:szCs w:val="26"/>
              </w:rPr>
              <w:t xml:space="preserve"> </w:t>
            </w:r>
            <w:proofErr w:type="spellStart"/>
            <w:r w:rsidRPr="004455C8">
              <w:rPr>
                <w:rFonts w:cs="Times New Roman"/>
                <w:szCs w:val="26"/>
              </w:rPr>
              <w:t>trò</w:t>
            </w:r>
            <w:proofErr w:type="spellEnd"/>
            <w:r w:rsidRPr="004455C8">
              <w:rPr>
                <w:rFonts w:cs="Times New Roman"/>
                <w:szCs w:val="26"/>
              </w:rPr>
              <w:t>.</w:t>
            </w:r>
          </w:p>
        </w:tc>
      </w:tr>
      <w:tr w:rsidR="009B59E2" w:rsidRPr="004455C8" w14:paraId="6F49698C" w14:textId="77777777" w:rsidTr="004455C8">
        <w:trPr>
          <w:jc w:val="center"/>
        </w:trPr>
        <w:tc>
          <w:tcPr>
            <w:tcW w:w="1350" w:type="dxa"/>
            <w:vAlign w:val="center"/>
          </w:tcPr>
          <w:p w14:paraId="6B06A982" w14:textId="77777777" w:rsidR="009B59E2" w:rsidRPr="004455C8" w:rsidRDefault="00000000" w:rsidP="00570560">
            <w:pPr>
              <w:rPr>
                <w:rFonts w:cs="Times New Roman"/>
                <w:szCs w:val="26"/>
              </w:rPr>
            </w:pP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p>
        </w:tc>
        <w:tc>
          <w:tcPr>
            <w:tcW w:w="3420" w:type="dxa"/>
            <w:vAlign w:val="center"/>
          </w:tcPr>
          <w:p w14:paraId="79A1CA3F" w14:textId="77777777" w:rsidR="009B59E2" w:rsidRPr="004455C8" w:rsidRDefault="00000000" w:rsidP="00570560">
            <w:pPr>
              <w:rPr>
                <w:rFonts w:cs="Times New Roman"/>
                <w:szCs w:val="26"/>
              </w:rPr>
            </w:pPr>
            <w:r w:rsidRPr="004455C8">
              <w:rPr>
                <w:rFonts w:cs="Times New Roman"/>
                <w:szCs w:val="26"/>
              </w:rPr>
              <w:t xml:space="preserve">Xem </w:t>
            </w:r>
            <w:proofErr w:type="spellStart"/>
            <w:r w:rsidRPr="004455C8">
              <w:rPr>
                <w:rFonts w:cs="Times New Roman"/>
                <w:szCs w:val="26"/>
              </w:rPr>
              <w:t>danh</w:t>
            </w:r>
            <w:proofErr w:type="spellEnd"/>
            <w:r w:rsidRPr="004455C8">
              <w:rPr>
                <w:rFonts w:cs="Times New Roman"/>
                <w:szCs w:val="26"/>
              </w:rPr>
              <w:t xml:space="preserve"> </w:t>
            </w:r>
            <w:proofErr w:type="spellStart"/>
            <w:r w:rsidRPr="004455C8">
              <w:rPr>
                <w:rFonts w:cs="Times New Roman"/>
                <w:szCs w:val="26"/>
              </w:rPr>
              <w:t>sách</w:t>
            </w:r>
            <w:proofErr w:type="spellEnd"/>
            <w:r w:rsidRPr="004455C8">
              <w:rPr>
                <w:rFonts w:cs="Times New Roman"/>
                <w:szCs w:val="26"/>
              </w:rPr>
              <w:t xml:space="preserve">, </w:t>
            </w:r>
            <w:proofErr w:type="spellStart"/>
            <w:r w:rsidRPr="004455C8">
              <w:rPr>
                <w:rFonts w:cs="Times New Roman"/>
                <w:szCs w:val="26"/>
              </w:rPr>
              <w:t>thêm</w:t>
            </w:r>
            <w:proofErr w:type="spellEnd"/>
            <w:r w:rsidRPr="004455C8">
              <w:rPr>
                <w:rFonts w:cs="Times New Roman"/>
                <w:szCs w:val="26"/>
              </w:rPr>
              <w:t>/</w:t>
            </w:r>
            <w:proofErr w:type="spellStart"/>
            <w:r w:rsidRPr="004455C8">
              <w:rPr>
                <w:rFonts w:cs="Times New Roman"/>
                <w:szCs w:val="26"/>
              </w:rPr>
              <w:t>sửa</w:t>
            </w:r>
            <w:proofErr w:type="spellEnd"/>
            <w:r w:rsidRPr="004455C8">
              <w:rPr>
                <w:rFonts w:cs="Times New Roman"/>
                <w:szCs w:val="26"/>
              </w:rPr>
              <w:t>/</w:t>
            </w:r>
            <w:proofErr w:type="spellStart"/>
            <w:r w:rsidRPr="004455C8">
              <w:rPr>
                <w:rFonts w:cs="Times New Roman"/>
                <w:szCs w:val="26"/>
              </w:rPr>
              <w:t>xóa</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bởi</w:t>
            </w:r>
            <w:proofErr w:type="spellEnd"/>
            <w:r w:rsidRPr="004455C8">
              <w:rPr>
                <w:rFonts w:cs="Times New Roman"/>
                <w:szCs w:val="26"/>
              </w:rPr>
              <w:t xml:space="preserve"> admin.</w:t>
            </w:r>
          </w:p>
        </w:tc>
        <w:tc>
          <w:tcPr>
            <w:tcW w:w="4635" w:type="dxa"/>
            <w:vAlign w:val="center"/>
          </w:tcPr>
          <w:p w14:paraId="4ED8D3FD" w14:textId="77777777" w:rsidR="009B59E2" w:rsidRPr="004455C8" w:rsidRDefault="00000000" w:rsidP="00570560">
            <w:pPr>
              <w:rPr>
                <w:rFonts w:cs="Times New Roman"/>
                <w:szCs w:val="26"/>
              </w:rPr>
            </w:pP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r w:rsidRPr="004455C8">
              <w:rPr>
                <w:rFonts w:cs="Times New Roman"/>
                <w:szCs w:val="26"/>
              </w:rPr>
              <w:t xml:space="preserve"> </w:t>
            </w:r>
            <w:proofErr w:type="spellStart"/>
            <w:r w:rsidRPr="004455C8">
              <w:rPr>
                <w:rFonts w:cs="Times New Roman"/>
                <w:szCs w:val="26"/>
              </w:rPr>
              <w:t>hiển</w:t>
            </w:r>
            <w:proofErr w:type="spellEnd"/>
            <w:r w:rsidRPr="004455C8">
              <w:rPr>
                <w:rFonts w:cs="Times New Roman"/>
                <w:szCs w:val="26"/>
              </w:rPr>
              <w:t xml:space="preserve"> </w:t>
            </w:r>
            <w:proofErr w:type="spellStart"/>
            <w:r w:rsidRPr="004455C8">
              <w:rPr>
                <w:rFonts w:cs="Times New Roman"/>
                <w:szCs w:val="26"/>
              </w:rPr>
              <w:t>thị</w:t>
            </w:r>
            <w:proofErr w:type="spellEnd"/>
            <w:r w:rsidRPr="004455C8">
              <w:rPr>
                <w:rFonts w:cs="Times New Roman"/>
                <w:szCs w:val="26"/>
              </w:rPr>
              <w:t xml:space="preserve"> </w:t>
            </w:r>
            <w:proofErr w:type="spellStart"/>
            <w:r w:rsidRPr="004455C8">
              <w:rPr>
                <w:rFonts w:cs="Times New Roman"/>
                <w:szCs w:val="26"/>
              </w:rPr>
              <w:t>đúng</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r w:rsidRPr="004455C8">
              <w:rPr>
                <w:rFonts w:cs="Times New Roman"/>
                <w:szCs w:val="26"/>
              </w:rPr>
              <w:t xml:space="preserve"> </w:t>
            </w:r>
            <w:proofErr w:type="spellStart"/>
            <w:r w:rsidRPr="004455C8">
              <w:rPr>
                <w:rFonts w:cs="Times New Roman"/>
                <w:szCs w:val="26"/>
              </w:rPr>
              <w:t>trong</w:t>
            </w:r>
            <w:proofErr w:type="spellEnd"/>
            <w:r w:rsidRPr="004455C8">
              <w:rPr>
                <w:rFonts w:cs="Times New Roman"/>
                <w:szCs w:val="26"/>
              </w:rPr>
              <w:t xml:space="preserve"> MySQL.</w:t>
            </w:r>
          </w:p>
        </w:tc>
      </w:tr>
      <w:tr w:rsidR="009B59E2" w:rsidRPr="004455C8" w14:paraId="2FB9F346" w14:textId="77777777" w:rsidTr="004455C8">
        <w:trPr>
          <w:jc w:val="center"/>
        </w:trPr>
        <w:tc>
          <w:tcPr>
            <w:tcW w:w="1350" w:type="dxa"/>
            <w:vAlign w:val="center"/>
          </w:tcPr>
          <w:p w14:paraId="6E631B7D" w14:textId="77777777" w:rsidR="009B59E2" w:rsidRPr="004455C8" w:rsidRDefault="00000000" w:rsidP="00570560">
            <w:pPr>
              <w:rPr>
                <w:rFonts w:cs="Times New Roman"/>
                <w:szCs w:val="26"/>
              </w:rPr>
            </w:pPr>
            <w:r w:rsidRPr="004455C8">
              <w:rPr>
                <w:rFonts w:cs="Times New Roman"/>
                <w:szCs w:val="26"/>
              </w:rPr>
              <w:t>Booking</w:t>
            </w:r>
          </w:p>
        </w:tc>
        <w:tc>
          <w:tcPr>
            <w:tcW w:w="3420" w:type="dxa"/>
            <w:vAlign w:val="center"/>
          </w:tcPr>
          <w:p w14:paraId="6B227F85" w14:textId="77777777" w:rsidR="009B59E2" w:rsidRPr="004455C8" w:rsidRDefault="00000000" w:rsidP="00570560">
            <w:pPr>
              <w:rPr>
                <w:rFonts w:cs="Times New Roman"/>
                <w:szCs w:val="26"/>
              </w:rPr>
            </w:pPr>
            <w:proofErr w:type="spellStart"/>
            <w:r w:rsidRPr="004455C8">
              <w:rPr>
                <w:rFonts w:cs="Times New Roman"/>
                <w:szCs w:val="26"/>
              </w:rPr>
              <w:t>Khách</w:t>
            </w:r>
            <w:proofErr w:type="spellEnd"/>
            <w:r w:rsidRPr="004455C8">
              <w:rPr>
                <w:rFonts w:cs="Times New Roman"/>
                <w:szCs w:val="26"/>
              </w:rPr>
              <w:t xml:space="preserve"> </w:t>
            </w:r>
            <w:proofErr w:type="spellStart"/>
            <w:r w:rsidRPr="004455C8">
              <w:rPr>
                <w:rFonts w:cs="Times New Roman"/>
                <w:szCs w:val="26"/>
              </w:rPr>
              <w:t>hàng</w:t>
            </w:r>
            <w:proofErr w:type="spellEnd"/>
            <w:r w:rsidRPr="004455C8">
              <w:rPr>
                <w:rFonts w:cs="Times New Roman"/>
                <w:szCs w:val="26"/>
              </w:rPr>
              <w:t xml:space="preserve"> </w:t>
            </w: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r w:rsidRPr="004455C8">
              <w:rPr>
                <w:rFonts w:cs="Times New Roman"/>
                <w:szCs w:val="26"/>
              </w:rPr>
              <w:t xml:space="preserve">, </w:t>
            </w: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r w:rsidRPr="004455C8">
              <w:rPr>
                <w:rFonts w:cs="Times New Roman"/>
                <w:szCs w:val="26"/>
              </w:rPr>
              <w:t xml:space="preserve">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w:t>
            </w:r>
          </w:p>
        </w:tc>
        <w:tc>
          <w:tcPr>
            <w:tcW w:w="4635" w:type="dxa"/>
            <w:vAlign w:val="center"/>
          </w:tcPr>
          <w:p w14:paraId="25830DED" w14:textId="77777777" w:rsidR="009B59E2" w:rsidRPr="004455C8" w:rsidRDefault="00000000" w:rsidP="00570560">
            <w:pPr>
              <w:rPr>
                <w:rFonts w:cs="Times New Roman"/>
                <w:szCs w:val="26"/>
              </w:rPr>
            </w:pP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thay</w:t>
            </w:r>
            <w:proofErr w:type="spellEnd"/>
            <w:r w:rsidRPr="004455C8">
              <w:rPr>
                <w:rFonts w:cs="Times New Roman"/>
                <w:szCs w:val="26"/>
              </w:rPr>
              <w:t xml:space="preserve"> </w:t>
            </w:r>
            <w:proofErr w:type="spellStart"/>
            <w:r w:rsidRPr="004455C8">
              <w:rPr>
                <w:rFonts w:cs="Times New Roman"/>
                <w:szCs w:val="26"/>
              </w:rPr>
              <w:t>đổi</w:t>
            </w:r>
            <w:proofErr w:type="spellEnd"/>
            <w:r w:rsidRPr="004455C8">
              <w:rPr>
                <w:rFonts w:cs="Times New Roman"/>
                <w:szCs w:val="26"/>
              </w:rPr>
              <w:t xml:space="preserve"> </w:t>
            </w:r>
            <w:proofErr w:type="spellStart"/>
            <w:r w:rsidRPr="004455C8">
              <w:rPr>
                <w:rFonts w:cs="Times New Roman"/>
                <w:szCs w:val="26"/>
              </w:rPr>
              <w:t>đúng</w:t>
            </w:r>
            <w:proofErr w:type="spellEnd"/>
            <w:r w:rsidRPr="004455C8">
              <w:rPr>
                <w:rFonts w:cs="Times New Roman"/>
                <w:szCs w:val="26"/>
              </w:rPr>
              <w:t xml:space="preserve"> </w:t>
            </w:r>
            <w:proofErr w:type="spellStart"/>
            <w:r w:rsidRPr="004455C8">
              <w:rPr>
                <w:rFonts w:cs="Times New Roman"/>
                <w:szCs w:val="26"/>
              </w:rPr>
              <w:t>quy</w:t>
            </w:r>
            <w:proofErr w:type="spellEnd"/>
            <w:r w:rsidRPr="004455C8">
              <w:rPr>
                <w:rFonts w:cs="Times New Roman"/>
                <w:szCs w:val="26"/>
              </w:rPr>
              <w:t xml:space="preserve"> </w:t>
            </w:r>
            <w:proofErr w:type="spellStart"/>
            <w:r w:rsidRPr="004455C8">
              <w:rPr>
                <w:rFonts w:cs="Times New Roman"/>
                <w:szCs w:val="26"/>
              </w:rPr>
              <w:t>trình</w:t>
            </w:r>
            <w:proofErr w:type="spellEnd"/>
            <w:r w:rsidRPr="004455C8">
              <w:rPr>
                <w:rFonts w:cs="Times New Roman"/>
                <w:szCs w:val="26"/>
              </w:rPr>
              <w:t>.</w:t>
            </w:r>
          </w:p>
        </w:tc>
      </w:tr>
      <w:tr w:rsidR="009B59E2" w:rsidRPr="004455C8" w14:paraId="796B24FD" w14:textId="77777777" w:rsidTr="004455C8">
        <w:trPr>
          <w:jc w:val="center"/>
        </w:trPr>
        <w:tc>
          <w:tcPr>
            <w:tcW w:w="1350" w:type="dxa"/>
            <w:vAlign w:val="center"/>
          </w:tcPr>
          <w:p w14:paraId="0BB6846C" w14:textId="77777777" w:rsidR="009B59E2" w:rsidRPr="004455C8" w:rsidRDefault="00000000" w:rsidP="00570560">
            <w:pPr>
              <w:rPr>
                <w:rFonts w:cs="Times New Roman"/>
                <w:szCs w:val="26"/>
              </w:rPr>
            </w:pPr>
            <w:r w:rsidRPr="004455C8">
              <w:rPr>
                <w:rFonts w:cs="Times New Roman"/>
                <w:szCs w:val="26"/>
              </w:rPr>
              <w:t>Review</w:t>
            </w:r>
          </w:p>
        </w:tc>
        <w:tc>
          <w:tcPr>
            <w:tcW w:w="3420" w:type="dxa"/>
            <w:vAlign w:val="center"/>
          </w:tcPr>
          <w:p w14:paraId="7402DB5A" w14:textId="77777777" w:rsidR="009B59E2" w:rsidRPr="004455C8" w:rsidRDefault="00000000" w:rsidP="00570560">
            <w:pPr>
              <w:rPr>
                <w:rFonts w:cs="Times New Roman"/>
                <w:szCs w:val="26"/>
              </w:rPr>
            </w:pPr>
            <w:proofErr w:type="spellStart"/>
            <w:r w:rsidRPr="004455C8">
              <w:rPr>
                <w:rFonts w:cs="Times New Roman"/>
                <w:szCs w:val="26"/>
              </w:rPr>
              <w:t>Khách</w:t>
            </w:r>
            <w:proofErr w:type="spellEnd"/>
            <w:r w:rsidRPr="004455C8">
              <w:rPr>
                <w:rFonts w:cs="Times New Roman"/>
                <w:szCs w:val="26"/>
              </w:rPr>
              <w:t xml:space="preserve"> </w:t>
            </w:r>
            <w:proofErr w:type="spellStart"/>
            <w:r w:rsidRPr="004455C8">
              <w:rPr>
                <w:rFonts w:cs="Times New Roman"/>
                <w:szCs w:val="26"/>
              </w:rPr>
              <w:t>hàng</w:t>
            </w:r>
            <w:proofErr w:type="spellEnd"/>
            <w:r w:rsidRPr="004455C8">
              <w:rPr>
                <w:rFonts w:cs="Times New Roman"/>
                <w:szCs w:val="26"/>
              </w:rPr>
              <w:t xml:space="preserve"> </w:t>
            </w:r>
            <w:proofErr w:type="spellStart"/>
            <w:r w:rsidRPr="004455C8">
              <w:rPr>
                <w:rFonts w:cs="Times New Roman"/>
                <w:szCs w:val="26"/>
              </w:rPr>
              <w:t>gửi</w:t>
            </w:r>
            <w:proofErr w:type="spellEnd"/>
            <w:r w:rsidRPr="004455C8">
              <w:rPr>
                <w:rFonts w:cs="Times New Roman"/>
                <w:szCs w:val="26"/>
              </w:rPr>
              <w:t xml:space="preserve"> </w:t>
            </w: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r w:rsidRPr="004455C8">
              <w:rPr>
                <w:rFonts w:cs="Times New Roman"/>
                <w:szCs w:val="26"/>
              </w:rPr>
              <w:t xml:space="preserve"> </w:t>
            </w:r>
            <w:proofErr w:type="spellStart"/>
            <w:r w:rsidRPr="004455C8">
              <w:rPr>
                <w:rFonts w:cs="Times New Roman"/>
                <w:szCs w:val="26"/>
              </w:rPr>
              <w:t>sau</w:t>
            </w:r>
            <w:proofErr w:type="spellEnd"/>
            <w:r w:rsidRPr="004455C8">
              <w:rPr>
                <w:rFonts w:cs="Times New Roman"/>
                <w:szCs w:val="26"/>
              </w:rPr>
              <w:t xml:space="preserve"> </w:t>
            </w:r>
            <w:proofErr w:type="spellStart"/>
            <w:r w:rsidRPr="004455C8">
              <w:rPr>
                <w:rFonts w:cs="Times New Roman"/>
                <w:szCs w:val="26"/>
              </w:rPr>
              <w:t>khi</w:t>
            </w:r>
            <w:proofErr w:type="spellEnd"/>
            <w:r w:rsidRPr="004455C8">
              <w:rPr>
                <w:rFonts w:cs="Times New Roman"/>
                <w:szCs w:val="26"/>
              </w:rPr>
              <w:t xml:space="preserve"> </w:t>
            </w:r>
            <w:proofErr w:type="spellStart"/>
            <w:r w:rsidRPr="004455C8">
              <w:rPr>
                <w:rFonts w:cs="Times New Roman"/>
                <w:szCs w:val="26"/>
              </w:rPr>
              <w:t>hoàn</w:t>
            </w:r>
            <w:proofErr w:type="spellEnd"/>
            <w:r w:rsidRPr="004455C8">
              <w:rPr>
                <w:rFonts w:cs="Times New Roman"/>
                <w:szCs w:val="26"/>
              </w:rPr>
              <w:t xml:space="preserve"> </w:t>
            </w:r>
            <w:proofErr w:type="spellStart"/>
            <w:r w:rsidRPr="004455C8">
              <w:rPr>
                <w:rFonts w:cs="Times New Roman"/>
                <w:szCs w:val="26"/>
              </w:rPr>
              <w:t>thành</w:t>
            </w:r>
            <w:proofErr w:type="spellEnd"/>
            <w:r w:rsidRPr="004455C8">
              <w:rPr>
                <w:rFonts w:cs="Times New Roman"/>
                <w:szCs w:val="26"/>
              </w:rPr>
              <w:t>.</w:t>
            </w:r>
          </w:p>
        </w:tc>
        <w:tc>
          <w:tcPr>
            <w:tcW w:w="4635" w:type="dxa"/>
            <w:vAlign w:val="center"/>
          </w:tcPr>
          <w:p w14:paraId="2CA60DC6" w14:textId="77777777" w:rsidR="009B59E2" w:rsidRPr="004455C8" w:rsidRDefault="00000000" w:rsidP="00570560">
            <w:pPr>
              <w:rPr>
                <w:rFonts w:cs="Times New Roman"/>
                <w:szCs w:val="26"/>
              </w:rPr>
            </w:pPr>
            <w:r w:rsidRPr="004455C8">
              <w:rPr>
                <w:rFonts w:cs="Times New Roman"/>
                <w:szCs w:val="26"/>
              </w:rPr>
              <w:t xml:space="preserve">Review </w:t>
            </w:r>
            <w:proofErr w:type="spellStart"/>
            <w:r w:rsidRPr="004455C8">
              <w:rPr>
                <w:rFonts w:cs="Times New Roman"/>
                <w:szCs w:val="26"/>
              </w:rPr>
              <w:t>được</w:t>
            </w:r>
            <w:proofErr w:type="spellEnd"/>
            <w:r w:rsidRPr="004455C8">
              <w:rPr>
                <w:rFonts w:cs="Times New Roman"/>
                <w:szCs w:val="26"/>
              </w:rPr>
              <w:t xml:space="preserve"> </w:t>
            </w:r>
            <w:proofErr w:type="spellStart"/>
            <w:r w:rsidRPr="004455C8">
              <w:rPr>
                <w:rFonts w:cs="Times New Roman"/>
                <w:szCs w:val="26"/>
              </w:rPr>
              <w:t>lưu</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hiển</w:t>
            </w:r>
            <w:proofErr w:type="spellEnd"/>
            <w:r w:rsidRPr="004455C8">
              <w:rPr>
                <w:rFonts w:cs="Times New Roman"/>
                <w:szCs w:val="26"/>
              </w:rPr>
              <w:t xml:space="preserve"> </w:t>
            </w:r>
            <w:proofErr w:type="spellStart"/>
            <w:r w:rsidRPr="004455C8">
              <w:rPr>
                <w:rFonts w:cs="Times New Roman"/>
                <w:szCs w:val="26"/>
              </w:rPr>
              <w:t>thị</w:t>
            </w:r>
            <w:proofErr w:type="spellEnd"/>
            <w:r w:rsidRPr="004455C8">
              <w:rPr>
                <w:rFonts w:cs="Times New Roman"/>
                <w:szCs w:val="26"/>
              </w:rPr>
              <w:t xml:space="preserve"> </w:t>
            </w:r>
            <w:proofErr w:type="spellStart"/>
            <w:r w:rsidRPr="004455C8">
              <w:rPr>
                <w:rFonts w:cs="Times New Roman"/>
                <w:szCs w:val="26"/>
              </w:rPr>
              <w:t>đúng</w:t>
            </w:r>
            <w:proofErr w:type="spellEnd"/>
            <w:r w:rsidRPr="004455C8">
              <w:rPr>
                <w:rFonts w:cs="Times New Roman"/>
                <w:szCs w:val="26"/>
              </w:rPr>
              <w:t>.</w:t>
            </w:r>
          </w:p>
        </w:tc>
      </w:tr>
      <w:tr w:rsidR="009B59E2" w:rsidRPr="004455C8" w14:paraId="0EAF3D61" w14:textId="77777777" w:rsidTr="004455C8">
        <w:trPr>
          <w:jc w:val="center"/>
        </w:trPr>
        <w:tc>
          <w:tcPr>
            <w:tcW w:w="1350" w:type="dxa"/>
            <w:vAlign w:val="center"/>
          </w:tcPr>
          <w:p w14:paraId="1E7709BB" w14:textId="77777777" w:rsidR="009B59E2" w:rsidRPr="004455C8" w:rsidRDefault="00000000" w:rsidP="00570560">
            <w:pPr>
              <w:rPr>
                <w:rFonts w:cs="Times New Roman"/>
                <w:szCs w:val="26"/>
              </w:rPr>
            </w:pPr>
            <w:proofErr w:type="spellStart"/>
            <w:r w:rsidRPr="004455C8">
              <w:rPr>
                <w:rFonts w:cs="Times New Roman"/>
                <w:szCs w:val="26"/>
              </w:rPr>
              <w:t>Ví</w:t>
            </w:r>
            <w:proofErr w:type="spellEnd"/>
            <w:r w:rsidRPr="004455C8">
              <w:rPr>
                <w:rFonts w:cs="Times New Roman"/>
                <w:szCs w:val="26"/>
              </w:rPr>
              <w:t xml:space="preserve"> </w:t>
            </w:r>
            <w:proofErr w:type="spellStart"/>
            <w:r w:rsidRPr="004455C8">
              <w:rPr>
                <w:rFonts w:cs="Times New Roman"/>
                <w:szCs w:val="26"/>
              </w:rPr>
              <w:t>thợ</w:t>
            </w:r>
            <w:proofErr w:type="spellEnd"/>
          </w:p>
        </w:tc>
        <w:tc>
          <w:tcPr>
            <w:tcW w:w="3420" w:type="dxa"/>
            <w:vAlign w:val="center"/>
          </w:tcPr>
          <w:p w14:paraId="57BCFC4F" w14:textId="77777777" w:rsidR="009B59E2" w:rsidRPr="004455C8" w:rsidRDefault="00000000" w:rsidP="00570560">
            <w:pPr>
              <w:rPr>
                <w:rFonts w:cs="Times New Roman"/>
                <w:szCs w:val="26"/>
              </w:rPr>
            </w:pPr>
            <w:proofErr w:type="spellStart"/>
            <w:r w:rsidRPr="004455C8">
              <w:rPr>
                <w:rFonts w:cs="Times New Roman"/>
                <w:szCs w:val="26"/>
              </w:rPr>
              <w:t>Nạp</w:t>
            </w:r>
            <w:proofErr w:type="spellEnd"/>
            <w:r w:rsidRPr="004455C8">
              <w:rPr>
                <w:rFonts w:cs="Times New Roman"/>
                <w:szCs w:val="26"/>
              </w:rPr>
              <w:t>/</w:t>
            </w:r>
            <w:proofErr w:type="spellStart"/>
            <w:r w:rsidRPr="004455C8">
              <w:rPr>
                <w:rFonts w:cs="Times New Roman"/>
                <w:szCs w:val="26"/>
              </w:rPr>
              <w:t>rút</w:t>
            </w:r>
            <w:proofErr w:type="spellEnd"/>
            <w:r w:rsidRPr="004455C8">
              <w:rPr>
                <w:rFonts w:cs="Times New Roman"/>
                <w:szCs w:val="26"/>
              </w:rPr>
              <w:t xml:space="preserve"> </w:t>
            </w:r>
            <w:proofErr w:type="spellStart"/>
            <w:r w:rsidRPr="004455C8">
              <w:rPr>
                <w:rFonts w:cs="Times New Roman"/>
                <w:szCs w:val="26"/>
              </w:rPr>
              <w:t>tiền</w:t>
            </w:r>
            <w:proofErr w:type="spellEnd"/>
            <w:r w:rsidRPr="004455C8">
              <w:rPr>
                <w:rFonts w:cs="Times New Roman"/>
                <w:szCs w:val="26"/>
              </w:rPr>
              <w:t xml:space="preserve">, </w:t>
            </w:r>
            <w:proofErr w:type="spellStart"/>
            <w:r w:rsidRPr="004455C8">
              <w:rPr>
                <w:rFonts w:cs="Times New Roman"/>
                <w:szCs w:val="26"/>
              </w:rPr>
              <w:t>xem</w:t>
            </w:r>
            <w:proofErr w:type="spellEnd"/>
            <w:r w:rsidRPr="004455C8">
              <w:rPr>
                <w:rFonts w:cs="Times New Roman"/>
                <w:szCs w:val="26"/>
              </w:rPr>
              <w:t xml:space="preserve"> </w:t>
            </w:r>
            <w:proofErr w:type="spellStart"/>
            <w:r w:rsidRPr="004455C8">
              <w:rPr>
                <w:rFonts w:cs="Times New Roman"/>
                <w:szCs w:val="26"/>
              </w:rPr>
              <w:t>số</w:t>
            </w:r>
            <w:proofErr w:type="spellEnd"/>
            <w:r w:rsidRPr="004455C8">
              <w:rPr>
                <w:rFonts w:cs="Times New Roman"/>
                <w:szCs w:val="26"/>
              </w:rPr>
              <w:t xml:space="preserve"> </w:t>
            </w:r>
            <w:proofErr w:type="spellStart"/>
            <w:r w:rsidRPr="004455C8">
              <w:rPr>
                <w:rFonts w:cs="Times New Roman"/>
                <w:szCs w:val="26"/>
              </w:rPr>
              <w:t>dư</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w:t>
            </w:r>
          </w:p>
        </w:tc>
        <w:tc>
          <w:tcPr>
            <w:tcW w:w="4635" w:type="dxa"/>
            <w:vAlign w:val="center"/>
          </w:tcPr>
          <w:p w14:paraId="08285771" w14:textId="77777777" w:rsidR="009B59E2" w:rsidRPr="004455C8" w:rsidRDefault="00000000" w:rsidP="00570560">
            <w:pPr>
              <w:rPr>
                <w:rFonts w:cs="Times New Roman"/>
                <w:szCs w:val="26"/>
              </w:rPr>
            </w:pPr>
            <w:proofErr w:type="spellStart"/>
            <w:r w:rsidRPr="004455C8">
              <w:rPr>
                <w:rFonts w:cs="Times New Roman"/>
                <w:szCs w:val="26"/>
              </w:rPr>
              <w:t>Số</w:t>
            </w:r>
            <w:proofErr w:type="spellEnd"/>
            <w:r w:rsidRPr="004455C8">
              <w:rPr>
                <w:rFonts w:cs="Times New Roman"/>
                <w:szCs w:val="26"/>
              </w:rPr>
              <w:t xml:space="preserve"> </w:t>
            </w:r>
            <w:proofErr w:type="spellStart"/>
            <w:r w:rsidRPr="004455C8">
              <w:rPr>
                <w:rFonts w:cs="Times New Roman"/>
                <w:szCs w:val="26"/>
              </w:rPr>
              <w:t>dư</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lịch</w:t>
            </w:r>
            <w:proofErr w:type="spellEnd"/>
            <w:r w:rsidRPr="004455C8">
              <w:rPr>
                <w:rFonts w:cs="Times New Roman"/>
                <w:szCs w:val="26"/>
              </w:rPr>
              <w:t xml:space="preserve"> </w:t>
            </w:r>
            <w:proofErr w:type="spellStart"/>
            <w:r w:rsidRPr="004455C8">
              <w:rPr>
                <w:rFonts w:cs="Times New Roman"/>
                <w:szCs w:val="26"/>
              </w:rPr>
              <w:t>sử</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r w:rsidRPr="004455C8">
              <w:rPr>
                <w:rFonts w:cs="Times New Roman"/>
                <w:szCs w:val="26"/>
              </w:rPr>
              <w:t xml:space="preserve"> </w:t>
            </w:r>
            <w:proofErr w:type="spellStart"/>
            <w:r w:rsidRPr="004455C8">
              <w:rPr>
                <w:rFonts w:cs="Times New Roman"/>
                <w:szCs w:val="26"/>
              </w:rPr>
              <w:t>chính</w:t>
            </w:r>
            <w:proofErr w:type="spellEnd"/>
            <w:r w:rsidRPr="004455C8">
              <w:rPr>
                <w:rFonts w:cs="Times New Roman"/>
                <w:szCs w:val="26"/>
              </w:rPr>
              <w:t xml:space="preserve"> </w:t>
            </w:r>
            <w:proofErr w:type="spellStart"/>
            <w:r w:rsidRPr="004455C8">
              <w:rPr>
                <w:rFonts w:cs="Times New Roman"/>
                <w:szCs w:val="26"/>
              </w:rPr>
              <w:t>xác</w:t>
            </w:r>
            <w:proofErr w:type="spellEnd"/>
            <w:r w:rsidRPr="004455C8">
              <w:rPr>
                <w:rFonts w:cs="Times New Roman"/>
                <w:szCs w:val="26"/>
              </w:rPr>
              <w:t>.</w:t>
            </w:r>
          </w:p>
        </w:tc>
      </w:tr>
      <w:tr w:rsidR="009B59E2" w:rsidRPr="004455C8" w14:paraId="2E480C1F" w14:textId="77777777" w:rsidTr="004455C8">
        <w:trPr>
          <w:jc w:val="center"/>
        </w:trPr>
        <w:tc>
          <w:tcPr>
            <w:tcW w:w="1350" w:type="dxa"/>
            <w:vAlign w:val="center"/>
          </w:tcPr>
          <w:p w14:paraId="73D275F8" w14:textId="77777777" w:rsidR="009B59E2" w:rsidRPr="004455C8" w:rsidRDefault="00000000" w:rsidP="00570560">
            <w:pPr>
              <w:rPr>
                <w:rFonts w:cs="Times New Roman"/>
                <w:szCs w:val="26"/>
              </w:rPr>
            </w:pPr>
            <w:r w:rsidRPr="004455C8">
              <w:rPr>
                <w:rFonts w:cs="Times New Roman"/>
                <w:szCs w:val="26"/>
              </w:rPr>
              <w:t xml:space="preserve">Quản </w:t>
            </w:r>
            <w:proofErr w:type="spellStart"/>
            <w:r w:rsidRPr="004455C8">
              <w:rPr>
                <w:rFonts w:cs="Times New Roman"/>
                <w:szCs w:val="26"/>
              </w:rPr>
              <w:t>trị</w:t>
            </w:r>
            <w:proofErr w:type="spellEnd"/>
          </w:p>
        </w:tc>
        <w:tc>
          <w:tcPr>
            <w:tcW w:w="3420" w:type="dxa"/>
            <w:vAlign w:val="center"/>
          </w:tcPr>
          <w:p w14:paraId="6C04B316" w14:textId="77777777" w:rsidR="009B59E2" w:rsidRPr="004455C8" w:rsidRDefault="00000000" w:rsidP="00570560">
            <w:pPr>
              <w:rPr>
                <w:rFonts w:cs="Times New Roman"/>
                <w:szCs w:val="26"/>
              </w:rPr>
            </w:pPr>
            <w:r w:rsidRPr="004455C8">
              <w:rPr>
                <w:rFonts w:cs="Times New Roman"/>
                <w:szCs w:val="26"/>
              </w:rPr>
              <w:t xml:space="preserve">Dashboard, </w:t>
            </w:r>
            <w:proofErr w:type="spellStart"/>
            <w:r w:rsidRPr="004455C8">
              <w:rPr>
                <w:rFonts w:cs="Times New Roman"/>
                <w:szCs w:val="26"/>
              </w:rPr>
              <w:t>quản</w:t>
            </w:r>
            <w:proofErr w:type="spellEnd"/>
            <w:r w:rsidRPr="004455C8">
              <w:rPr>
                <w:rFonts w:cs="Times New Roman"/>
                <w:szCs w:val="26"/>
              </w:rPr>
              <w:t xml:space="preserve"> </w:t>
            </w:r>
            <w:proofErr w:type="spellStart"/>
            <w:r w:rsidRPr="004455C8">
              <w:rPr>
                <w:rFonts w:cs="Times New Roman"/>
                <w:szCs w:val="26"/>
              </w:rPr>
              <w:t>lý</w:t>
            </w:r>
            <w:proofErr w:type="spellEnd"/>
            <w:r w:rsidRPr="004455C8">
              <w:rPr>
                <w:rFonts w:cs="Times New Roman"/>
                <w:szCs w:val="26"/>
              </w:rPr>
              <w:t xml:space="preserve"> users, providers, withdrawals.</w:t>
            </w:r>
          </w:p>
        </w:tc>
        <w:tc>
          <w:tcPr>
            <w:tcW w:w="4635" w:type="dxa"/>
            <w:vAlign w:val="center"/>
          </w:tcPr>
          <w:p w14:paraId="0B5746E9" w14:textId="77777777" w:rsidR="009B59E2" w:rsidRPr="004455C8" w:rsidRDefault="00000000" w:rsidP="00570560">
            <w:pPr>
              <w:rPr>
                <w:rFonts w:cs="Times New Roman"/>
                <w:szCs w:val="26"/>
              </w:rPr>
            </w:pPr>
            <w:r w:rsidRPr="004455C8">
              <w:rPr>
                <w:rFonts w:cs="Times New Roman"/>
                <w:szCs w:val="26"/>
              </w:rPr>
              <w:t xml:space="preserve">Admin </w:t>
            </w:r>
            <w:proofErr w:type="spellStart"/>
            <w:r w:rsidRPr="004455C8">
              <w:rPr>
                <w:rFonts w:cs="Times New Roman"/>
                <w:szCs w:val="26"/>
              </w:rPr>
              <w:t>xem</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xử</w:t>
            </w:r>
            <w:proofErr w:type="spellEnd"/>
            <w:r w:rsidRPr="004455C8">
              <w:rPr>
                <w:rFonts w:cs="Times New Roman"/>
                <w:szCs w:val="26"/>
              </w:rPr>
              <w:t xml:space="preserve"> </w:t>
            </w:r>
            <w:proofErr w:type="spellStart"/>
            <w:r w:rsidRPr="004455C8">
              <w:rPr>
                <w:rFonts w:cs="Times New Roman"/>
                <w:szCs w:val="26"/>
              </w:rPr>
              <w:t>lý</w:t>
            </w:r>
            <w:proofErr w:type="spellEnd"/>
            <w:r w:rsidRPr="004455C8">
              <w:rPr>
                <w:rFonts w:cs="Times New Roman"/>
                <w:szCs w:val="26"/>
              </w:rPr>
              <w:t xml:space="preserve"> </w:t>
            </w: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r w:rsidRPr="004455C8">
              <w:rPr>
                <w:rFonts w:cs="Times New Roman"/>
                <w:szCs w:val="26"/>
              </w:rPr>
              <w:t xml:space="preserve"> </w:t>
            </w:r>
            <w:proofErr w:type="spellStart"/>
            <w:r w:rsidRPr="004455C8">
              <w:rPr>
                <w:rFonts w:cs="Times New Roman"/>
                <w:szCs w:val="26"/>
              </w:rPr>
              <w:t>tập</w:t>
            </w:r>
            <w:proofErr w:type="spellEnd"/>
            <w:r w:rsidRPr="004455C8">
              <w:rPr>
                <w:rFonts w:cs="Times New Roman"/>
                <w:szCs w:val="26"/>
              </w:rPr>
              <w:t xml:space="preserve"> </w:t>
            </w:r>
            <w:proofErr w:type="spellStart"/>
            <w:r w:rsidRPr="004455C8">
              <w:rPr>
                <w:rFonts w:cs="Times New Roman"/>
                <w:szCs w:val="26"/>
              </w:rPr>
              <w:t>trung</w:t>
            </w:r>
            <w:proofErr w:type="spellEnd"/>
            <w:r w:rsidRPr="004455C8">
              <w:rPr>
                <w:rFonts w:cs="Times New Roman"/>
                <w:szCs w:val="26"/>
              </w:rPr>
              <w:t>.</w:t>
            </w:r>
          </w:p>
        </w:tc>
      </w:tr>
    </w:tbl>
    <w:p w14:paraId="1D05D2F0" w14:textId="77777777" w:rsidR="009B59E2" w:rsidRPr="00570560" w:rsidRDefault="00000000" w:rsidP="00570560">
      <w:pPr>
        <w:pStyle w:val="Heading2"/>
        <w:spacing w:after="120" w:line="240" w:lineRule="auto"/>
        <w:rPr>
          <w:rFonts w:ascii="Times New Roman" w:hAnsi="Times New Roman" w:cs="Times New Roman"/>
        </w:rPr>
      </w:pPr>
      <w:bookmarkStart w:id="187" w:name="_Toc228848490"/>
      <w:bookmarkStart w:id="188" w:name="_Toc228879994"/>
      <w:bookmarkStart w:id="189" w:name="_Toc229121097"/>
      <w:r w:rsidRPr="00570560">
        <w:rPr>
          <w:rFonts w:ascii="Times New Roman" w:hAnsi="Times New Roman" w:cs="Times New Roman"/>
        </w:rPr>
        <w:t xml:space="preserve">4.5. Demo </w:t>
      </w:r>
      <w:proofErr w:type="spellStart"/>
      <w:r w:rsidRPr="00570560">
        <w:rPr>
          <w:rFonts w:ascii="Times New Roman" w:hAnsi="Times New Roman" w:cs="Times New Roman"/>
        </w:rPr>
        <w:t>thực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hành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hệ</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thống</w:t>
      </w:r>
      <w:proofErr w:type="spellEnd"/>
      <w:r w:rsidRPr="00570560">
        <w:rPr>
          <w:rFonts w:ascii="Times New Roman" w:hAnsi="Times New Roman" w:cs="Times New Roman"/>
        </w:rPr>
        <w:t xml:space="preserve"> NTDVHOME</w:t>
      </w:r>
      <w:bookmarkEnd w:id="187"/>
      <w:bookmarkEnd w:id="188"/>
      <w:bookmarkEnd w:id="189"/>
    </w:p>
    <w:p w14:paraId="0379F438" w14:textId="77777777" w:rsidR="009B59E2" w:rsidRPr="00570560" w:rsidRDefault="00000000" w:rsidP="002D0C6D">
      <w:pPr>
        <w:spacing w:after="120" w:line="240" w:lineRule="auto"/>
        <w:ind w:left="180" w:firstLine="360"/>
        <w:jc w:val="both"/>
        <w:rPr>
          <w:rFonts w:cs="Times New Roman"/>
        </w:rPr>
      </w:pPr>
      <w:proofErr w:type="spellStart"/>
      <w:r w:rsidRPr="00570560">
        <w:rPr>
          <w:rFonts w:cs="Times New Roman"/>
        </w:rPr>
        <w:t>Phần</w:t>
      </w:r>
      <w:proofErr w:type="spellEnd"/>
      <w:r w:rsidRPr="00570560">
        <w:rPr>
          <w:rFonts w:cs="Times New Roman"/>
        </w:rPr>
        <w:t xml:space="preserve"> demo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hành</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nội</w:t>
      </w:r>
      <w:proofErr w:type="spellEnd"/>
      <w:r w:rsidRPr="00570560">
        <w:rPr>
          <w:rFonts w:cs="Times New Roman"/>
        </w:rPr>
        <w:t xml:space="preserve"> dung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Chương</w:t>
      </w:r>
      <w:proofErr w:type="spellEnd"/>
      <w:r w:rsidRPr="00570560">
        <w:rPr>
          <w:rFonts w:cs="Times New Roman"/>
        </w:rPr>
        <w:t xml:space="preserve"> 4 </w:t>
      </w:r>
      <w:proofErr w:type="spellStart"/>
      <w:r w:rsidRPr="00570560">
        <w:rPr>
          <w:rFonts w:cs="Times New Roman"/>
        </w:rPr>
        <w:t>nhằm</w:t>
      </w:r>
      <w:proofErr w:type="spellEnd"/>
      <w:r w:rsidRPr="00570560">
        <w:rPr>
          <w:rFonts w:cs="Times New Roman"/>
        </w:rPr>
        <w:t xml:space="preserve"> </w:t>
      </w:r>
      <w:proofErr w:type="spellStart"/>
      <w:r w:rsidRPr="00570560">
        <w:rPr>
          <w:rFonts w:cs="Times New Roman"/>
        </w:rPr>
        <w:t>chứng</w:t>
      </w:r>
      <w:proofErr w:type="spellEnd"/>
      <w:r w:rsidRPr="00570560">
        <w:rPr>
          <w:rFonts w:cs="Times New Roman"/>
        </w:rPr>
        <w:t xml:space="preserve"> </w:t>
      </w:r>
      <w:proofErr w:type="spellStart"/>
      <w:r w:rsidRPr="00570560">
        <w:rPr>
          <w:rFonts w:cs="Times New Roman"/>
        </w:rPr>
        <w:t>minh</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không</w:t>
      </w:r>
      <w:proofErr w:type="spellEnd"/>
      <w:r w:rsidRPr="00570560">
        <w:rPr>
          <w:rFonts w:cs="Times New Roman"/>
        </w:rPr>
        <w:t xml:space="preserve"> </w:t>
      </w:r>
      <w:proofErr w:type="spellStart"/>
      <w:r w:rsidRPr="00570560">
        <w:rPr>
          <w:rFonts w:cs="Times New Roman"/>
        </w:rPr>
        <w:t>chỉ</w:t>
      </w:r>
      <w:proofErr w:type="spellEnd"/>
      <w:r w:rsidRPr="00570560">
        <w:rPr>
          <w:rFonts w:cs="Times New Roman"/>
        </w:rPr>
        <w:t xml:space="preserve"> </w:t>
      </w:r>
      <w:proofErr w:type="spellStart"/>
      <w:r w:rsidRPr="00570560">
        <w:rPr>
          <w:rFonts w:cs="Times New Roman"/>
        </w:rPr>
        <w:t>dừng</w:t>
      </w:r>
      <w:proofErr w:type="spellEnd"/>
      <w:r w:rsidRPr="00570560">
        <w:rPr>
          <w:rFonts w:cs="Times New Roman"/>
        </w:rPr>
        <w:t xml:space="preserve"> </w:t>
      </w:r>
      <w:proofErr w:type="spellStart"/>
      <w:r w:rsidRPr="00570560">
        <w:rPr>
          <w:rFonts w:cs="Times New Roman"/>
        </w:rPr>
        <w:t>lại</w:t>
      </w:r>
      <w:proofErr w:type="spellEnd"/>
      <w:r w:rsidRPr="00570560">
        <w:rPr>
          <w:rFonts w:cs="Times New Roman"/>
        </w:rPr>
        <w:t xml:space="preserve"> ở </w:t>
      </w:r>
      <w:proofErr w:type="spellStart"/>
      <w:r w:rsidRPr="00570560">
        <w:rPr>
          <w:rFonts w:cs="Times New Roman"/>
        </w:rPr>
        <w:t>mức</w:t>
      </w:r>
      <w:proofErr w:type="spellEnd"/>
      <w:r w:rsidRPr="00570560">
        <w:rPr>
          <w:rFonts w:cs="Times New Roman"/>
        </w:rPr>
        <w:t xml:space="preserve"> </w:t>
      </w:r>
      <w:proofErr w:type="spellStart"/>
      <w:r w:rsidRPr="00570560">
        <w:rPr>
          <w:rFonts w:cs="Times New Roman"/>
        </w:rPr>
        <w:t>phân</w:t>
      </w:r>
      <w:proofErr w:type="spellEnd"/>
      <w:r w:rsidRPr="00570560">
        <w:rPr>
          <w:rFonts w:cs="Times New Roman"/>
        </w:rPr>
        <w:t xml:space="preserve"> </w:t>
      </w:r>
      <w:proofErr w:type="spellStart"/>
      <w:r w:rsidRPr="00570560">
        <w:rPr>
          <w:rFonts w:cs="Times New Roman"/>
        </w:rPr>
        <w:t>tích</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kế</w:t>
      </w:r>
      <w:proofErr w:type="spellEnd"/>
      <w:r w:rsidRPr="00570560">
        <w:rPr>
          <w:rFonts w:cs="Times New Roman"/>
        </w:rPr>
        <w:t xml:space="preserve"> </w:t>
      </w:r>
      <w:proofErr w:type="spellStart"/>
      <w:r w:rsidRPr="00570560">
        <w:rPr>
          <w:rFonts w:cs="Times New Roman"/>
        </w:rPr>
        <w:t>mà</w:t>
      </w:r>
      <w:proofErr w:type="spellEnd"/>
      <w:r w:rsidRPr="00570560">
        <w:rPr>
          <w:rFonts w:cs="Times New Roman"/>
        </w:rPr>
        <w:t xml:space="preserve"> </w:t>
      </w:r>
      <w:proofErr w:type="spellStart"/>
      <w:r w:rsidRPr="00570560">
        <w:rPr>
          <w:rFonts w:cs="Times New Roman"/>
        </w:rPr>
        <w:t>đã</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vận</w:t>
      </w:r>
      <w:proofErr w:type="spellEnd"/>
      <w:r w:rsidRPr="00570560">
        <w:rPr>
          <w:rFonts w:cs="Times New Roman"/>
        </w:rPr>
        <w:t xml:space="preserve"> </w:t>
      </w:r>
      <w:proofErr w:type="spellStart"/>
      <w:r w:rsidRPr="00570560">
        <w:rPr>
          <w:rFonts w:cs="Times New Roman"/>
        </w:rPr>
        <w:t>hành</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nghiệm</w:t>
      </w:r>
      <w:proofErr w:type="spellEnd"/>
      <w:r w:rsidRPr="00570560">
        <w:rPr>
          <w:rFonts w:cs="Times New Roman"/>
        </w:rPr>
        <w:t xml:space="preserve">. Demo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môi</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 xml:space="preserve"> local </w:t>
      </w:r>
      <w:proofErr w:type="spellStart"/>
      <w:r w:rsidRPr="00570560">
        <w:rPr>
          <w:rFonts w:cs="Times New Roman"/>
        </w:rPr>
        <w:t>với</w:t>
      </w:r>
      <w:proofErr w:type="spellEnd"/>
      <w:r w:rsidRPr="00570560">
        <w:rPr>
          <w:rFonts w:cs="Times New Roman"/>
        </w:rPr>
        <w:t xml:space="preserve"> Flask, MySQL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duyệt</w:t>
      </w:r>
      <w:proofErr w:type="spellEnd"/>
      <w:r w:rsidRPr="00570560">
        <w:rPr>
          <w:rFonts w:cs="Times New Roman"/>
        </w:rPr>
        <w:t xml:space="preserve"> web. Các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đúng</w:t>
      </w:r>
      <w:proofErr w:type="spellEnd"/>
      <w:r w:rsidRPr="00570560">
        <w:rPr>
          <w:rFonts w:cs="Times New Roman"/>
        </w:rPr>
        <w:t xml:space="preserve"> </w:t>
      </w:r>
      <w:proofErr w:type="spellStart"/>
      <w:r w:rsidRPr="00570560">
        <w:rPr>
          <w:rFonts w:cs="Times New Roman"/>
        </w:rPr>
        <w:t>quy</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tế</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nền</w:t>
      </w:r>
      <w:proofErr w:type="spellEnd"/>
      <w:r w:rsidRPr="00570560">
        <w:rPr>
          <w:rFonts w:cs="Times New Roman"/>
        </w:rPr>
        <w:t xml:space="preserve"> </w:t>
      </w:r>
      <w:proofErr w:type="spellStart"/>
      <w:r w:rsidRPr="00570560">
        <w:rPr>
          <w:rFonts w:cs="Times New Roman"/>
        </w:rPr>
        <w:t>tảng</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gia</w:t>
      </w:r>
      <w:proofErr w:type="spellEnd"/>
      <w:r w:rsidRPr="00570560">
        <w:rPr>
          <w:rFonts w:cs="Times New Roman"/>
        </w:rPr>
        <w:t xml:space="preserve"> </w:t>
      </w:r>
      <w:proofErr w:type="spellStart"/>
      <w:r w:rsidRPr="00570560">
        <w:rPr>
          <w:rFonts w:cs="Times New Roman"/>
        </w:rPr>
        <w:t>đình</w:t>
      </w:r>
      <w:proofErr w:type="spellEnd"/>
      <w:r w:rsidRPr="00570560">
        <w:rPr>
          <w:rFonts w:cs="Times New Roman"/>
        </w:rPr>
        <w:t>.</w:t>
      </w:r>
    </w:p>
    <w:p w14:paraId="789AB034" w14:textId="53007291" w:rsidR="009B59E2" w:rsidRPr="00570560" w:rsidRDefault="009929F8" w:rsidP="00570560">
      <w:pPr>
        <w:spacing w:line="240" w:lineRule="auto"/>
        <w:jc w:val="center"/>
        <w:rPr>
          <w:rFonts w:cs="Times New Roman"/>
        </w:rPr>
      </w:pPr>
      <w:r w:rsidRPr="009929F8">
        <w:rPr>
          <w:rFonts w:cs="Times New Roman"/>
          <w:noProof/>
        </w:rPr>
        <w:lastRenderedPageBreak/>
        <w:drawing>
          <wp:inline distT="0" distB="0" distL="0" distR="0" wp14:anchorId="5338040F" wp14:editId="7662DC48">
            <wp:extent cx="5972175" cy="1710055"/>
            <wp:effectExtent l="0" t="0" r="9525" b="4445"/>
            <wp:docPr id="19531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7004" name=""/>
                    <pic:cNvPicPr/>
                  </pic:nvPicPr>
                  <pic:blipFill>
                    <a:blip r:embed="rId23"/>
                    <a:stretch>
                      <a:fillRect/>
                    </a:stretch>
                  </pic:blipFill>
                  <pic:spPr>
                    <a:xfrm>
                      <a:off x="0" y="0"/>
                      <a:ext cx="5972175" cy="1710055"/>
                    </a:xfrm>
                    <a:prstGeom prst="rect">
                      <a:avLst/>
                    </a:prstGeom>
                  </pic:spPr>
                </pic:pic>
              </a:graphicData>
            </a:graphic>
          </wp:inline>
        </w:drawing>
      </w:r>
    </w:p>
    <w:p w14:paraId="6166AD01" w14:textId="12625A05" w:rsidR="009B59E2" w:rsidRPr="00EF4893" w:rsidRDefault="00E215D4" w:rsidP="00EF4893">
      <w:pPr>
        <w:pStyle w:val="Caption"/>
        <w:jc w:val="center"/>
        <w:rPr>
          <w:b w:val="0"/>
          <w:bCs w:val="0"/>
          <w:i/>
          <w:iCs/>
          <w:color w:val="000000" w:themeColor="text1"/>
          <w:sz w:val="24"/>
          <w:szCs w:val="24"/>
        </w:rPr>
      </w:pPr>
      <w:bookmarkStart w:id="190" w:name="_Toc229120750"/>
      <w:proofErr w:type="spellStart"/>
      <w:r w:rsidRPr="00EF4893">
        <w:rPr>
          <w:b w:val="0"/>
          <w:bCs w:val="0"/>
          <w:i/>
          <w:iCs/>
          <w:color w:val="000000" w:themeColor="text1"/>
          <w:sz w:val="24"/>
          <w:szCs w:val="24"/>
        </w:rPr>
        <w:t>Hình</w:t>
      </w:r>
      <w:proofErr w:type="spellEnd"/>
      <w:r w:rsidRPr="00EF4893">
        <w:rPr>
          <w:b w:val="0"/>
          <w:bCs w:val="0"/>
          <w:i/>
          <w:iCs/>
          <w:color w:val="000000" w:themeColor="text1"/>
          <w:sz w:val="24"/>
          <w:szCs w:val="24"/>
        </w:rPr>
        <w:t xml:space="preserve"> </w:t>
      </w:r>
      <w:r w:rsidRPr="00EF4893">
        <w:rPr>
          <w:b w:val="0"/>
          <w:bCs w:val="0"/>
          <w:i/>
          <w:iCs/>
          <w:color w:val="000000" w:themeColor="text1"/>
          <w:sz w:val="24"/>
          <w:szCs w:val="24"/>
        </w:rPr>
        <w:fldChar w:fldCharType="begin"/>
      </w:r>
      <w:r w:rsidRPr="00EF4893">
        <w:rPr>
          <w:b w:val="0"/>
          <w:bCs w:val="0"/>
          <w:i/>
          <w:iCs/>
          <w:color w:val="000000" w:themeColor="text1"/>
          <w:sz w:val="24"/>
          <w:szCs w:val="24"/>
        </w:rPr>
        <w:instrText xml:space="preserve"> SEQ Hình \* ARABIC </w:instrText>
      </w:r>
      <w:r w:rsidRPr="00EF4893">
        <w:rPr>
          <w:b w:val="0"/>
          <w:bCs w:val="0"/>
          <w:i/>
          <w:iCs/>
          <w:color w:val="000000" w:themeColor="text1"/>
          <w:sz w:val="24"/>
          <w:szCs w:val="24"/>
        </w:rPr>
        <w:fldChar w:fldCharType="separate"/>
      </w:r>
      <w:r w:rsidR="00D53DEB">
        <w:rPr>
          <w:b w:val="0"/>
          <w:bCs w:val="0"/>
          <w:i/>
          <w:iCs/>
          <w:noProof/>
          <w:color w:val="000000" w:themeColor="text1"/>
          <w:sz w:val="24"/>
          <w:szCs w:val="24"/>
        </w:rPr>
        <w:t>12</w:t>
      </w:r>
      <w:r w:rsidRPr="00EF4893">
        <w:rPr>
          <w:b w:val="0"/>
          <w:bCs w:val="0"/>
          <w:i/>
          <w:iCs/>
          <w:color w:val="000000" w:themeColor="text1"/>
          <w:sz w:val="24"/>
          <w:szCs w:val="24"/>
        </w:rPr>
        <w:fldChar w:fldCharType="end"/>
      </w:r>
      <w:r w:rsidRPr="00EF4893">
        <w:rPr>
          <w:b w:val="0"/>
          <w:bCs w:val="0"/>
          <w:i/>
          <w:iCs/>
          <w:color w:val="000000" w:themeColor="text1"/>
          <w:sz w:val="24"/>
          <w:szCs w:val="24"/>
        </w:rPr>
        <w:t xml:space="preserve">: </w:t>
      </w:r>
      <w:proofErr w:type="spellStart"/>
      <w:r w:rsidRPr="00EF4893">
        <w:rPr>
          <w:b w:val="0"/>
          <w:bCs w:val="0"/>
          <w:i/>
          <w:iCs/>
          <w:color w:val="000000" w:themeColor="text1"/>
          <w:sz w:val="24"/>
          <w:szCs w:val="24"/>
        </w:rPr>
        <w:t>Kiến</w:t>
      </w:r>
      <w:proofErr w:type="spellEnd"/>
      <w:r w:rsidRPr="00EF4893">
        <w:rPr>
          <w:b w:val="0"/>
          <w:bCs w:val="0"/>
          <w:i/>
          <w:iCs/>
          <w:color w:val="000000" w:themeColor="text1"/>
          <w:sz w:val="24"/>
          <w:szCs w:val="24"/>
        </w:rPr>
        <w:t xml:space="preserve"> </w:t>
      </w:r>
      <w:proofErr w:type="spellStart"/>
      <w:r w:rsidRPr="00EF4893">
        <w:rPr>
          <w:b w:val="0"/>
          <w:bCs w:val="0"/>
          <w:i/>
          <w:iCs/>
          <w:color w:val="000000" w:themeColor="text1"/>
          <w:sz w:val="24"/>
          <w:szCs w:val="24"/>
        </w:rPr>
        <w:t>trúc</w:t>
      </w:r>
      <w:proofErr w:type="spellEnd"/>
      <w:r w:rsidRPr="00EF4893">
        <w:rPr>
          <w:b w:val="0"/>
          <w:bCs w:val="0"/>
          <w:i/>
          <w:iCs/>
          <w:color w:val="000000" w:themeColor="text1"/>
          <w:sz w:val="24"/>
          <w:szCs w:val="24"/>
        </w:rPr>
        <w:t xml:space="preserve"> </w:t>
      </w:r>
      <w:proofErr w:type="spellStart"/>
      <w:r w:rsidRPr="00EF4893">
        <w:rPr>
          <w:b w:val="0"/>
          <w:bCs w:val="0"/>
          <w:i/>
          <w:iCs/>
          <w:color w:val="000000" w:themeColor="text1"/>
          <w:sz w:val="24"/>
          <w:szCs w:val="24"/>
        </w:rPr>
        <w:t>triển</w:t>
      </w:r>
      <w:proofErr w:type="spellEnd"/>
      <w:r w:rsidRPr="00EF4893">
        <w:rPr>
          <w:b w:val="0"/>
          <w:bCs w:val="0"/>
          <w:i/>
          <w:iCs/>
          <w:color w:val="000000" w:themeColor="text1"/>
          <w:sz w:val="24"/>
          <w:szCs w:val="24"/>
        </w:rPr>
        <w:t xml:space="preserve"> </w:t>
      </w:r>
      <w:proofErr w:type="spellStart"/>
      <w:r w:rsidRPr="00EF4893">
        <w:rPr>
          <w:b w:val="0"/>
          <w:bCs w:val="0"/>
          <w:i/>
          <w:iCs/>
          <w:color w:val="000000" w:themeColor="text1"/>
          <w:sz w:val="24"/>
          <w:szCs w:val="24"/>
        </w:rPr>
        <w:t>khai</w:t>
      </w:r>
      <w:proofErr w:type="spellEnd"/>
      <w:r w:rsidRPr="00EF4893">
        <w:rPr>
          <w:b w:val="0"/>
          <w:bCs w:val="0"/>
          <w:i/>
          <w:iCs/>
          <w:color w:val="000000" w:themeColor="text1"/>
          <w:sz w:val="24"/>
          <w:szCs w:val="24"/>
        </w:rPr>
        <w:t xml:space="preserve"> </w:t>
      </w:r>
      <w:proofErr w:type="spellStart"/>
      <w:r w:rsidRPr="00EF4893">
        <w:rPr>
          <w:b w:val="0"/>
          <w:bCs w:val="0"/>
          <w:i/>
          <w:iCs/>
          <w:color w:val="000000" w:themeColor="text1"/>
          <w:sz w:val="24"/>
          <w:szCs w:val="24"/>
        </w:rPr>
        <w:t>và</w:t>
      </w:r>
      <w:proofErr w:type="spellEnd"/>
      <w:r w:rsidRPr="00EF4893">
        <w:rPr>
          <w:b w:val="0"/>
          <w:bCs w:val="0"/>
          <w:i/>
          <w:iCs/>
          <w:color w:val="000000" w:themeColor="text1"/>
          <w:sz w:val="24"/>
          <w:szCs w:val="24"/>
        </w:rPr>
        <w:t xml:space="preserve"> demo </w:t>
      </w:r>
      <w:proofErr w:type="spellStart"/>
      <w:r w:rsidRPr="00EF4893">
        <w:rPr>
          <w:b w:val="0"/>
          <w:bCs w:val="0"/>
          <w:i/>
          <w:iCs/>
          <w:color w:val="000000" w:themeColor="text1"/>
          <w:sz w:val="24"/>
          <w:szCs w:val="24"/>
        </w:rPr>
        <w:t>thực</w:t>
      </w:r>
      <w:proofErr w:type="spellEnd"/>
      <w:r w:rsidRPr="00EF4893">
        <w:rPr>
          <w:b w:val="0"/>
          <w:bCs w:val="0"/>
          <w:i/>
          <w:iCs/>
          <w:color w:val="000000" w:themeColor="text1"/>
          <w:sz w:val="24"/>
          <w:szCs w:val="24"/>
        </w:rPr>
        <w:t xml:space="preserve"> </w:t>
      </w:r>
      <w:proofErr w:type="spellStart"/>
      <w:r w:rsidRPr="00EF4893">
        <w:rPr>
          <w:b w:val="0"/>
          <w:bCs w:val="0"/>
          <w:i/>
          <w:iCs/>
          <w:color w:val="000000" w:themeColor="text1"/>
          <w:sz w:val="24"/>
          <w:szCs w:val="24"/>
        </w:rPr>
        <w:t>hành</w:t>
      </w:r>
      <w:proofErr w:type="spellEnd"/>
      <w:r w:rsidRPr="00EF4893">
        <w:rPr>
          <w:b w:val="0"/>
          <w:bCs w:val="0"/>
          <w:i/>
          <w:iCs/>
          <w:color w:val="000000" w:themeColor="text1"/>
          <w:sz w:val="24"/>
          <w:szCs w:val="24"/>
        </w:rPr>
        <w:t xml:space="preserve"> NTDVHOME</w:t>
      </w:r>
      <w:bookmarkEnd w:id="190"/>
    </w:p>
    <w:p w14:paraId="3B07F1C8" w14:textId="77777777" w:rsidR="009B59E2" w:rsidRPr="00570560" w:rsidRDefault="00000000" w:rsidP="004455C8">
      <w:pPr>
        <w:spacing w:after="120" w:line="240" w:lineRule="auto"/>
        <w:ind w:left="180" w:firstLine="360"/>
        <w:jc w:val="both"/>
        <w:rPr>
          <w:rFonts w:cs="Times New Roman"/>
        </w:rPr>
      </w:pPr>
      <w:proofErr w:type="spellStart"/>
      <w:r w:rsidRPr="00570560">
        <w:rPr>
          <w:rFonts w:cs="Times New Roman"/>
        </w:rPr>
        <w:t>Môi</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 xml:space="preserve"> demo </w:t>
      </w:r>
      <w:proofErr w:type="spellStart"/>
      <w:r w:rsidRPr="00570560">
        <w:rPr>
          <w:rFonts w:cs="Times New Roman"/>
        </w:rPr>
        <w:t>đề</w:t>
      </w:r>
      <w:proofErr w:type="spellEnd"/>
      <w:r w:rsidRPr="00570560">
        <w:rPr>
          <w:rFonts w:cs="Times New Roman"/>
        </w:rPr>
        <w:t xml:space="preserve"> </w:t>
      </w:r>
      <w:proofErr w:type="spellStart"/>
      <w:r w:rsidRPr="00570560">
        <w:rPr>
          <w:rFonts w:cs="Times New Roman"/>
        </w:rPr>
        <w:t>xuất</w:t>
      </w:r>
      <w:proofErr w:type="spellEnd"/>
      <w:r w:rsidRPr="00570560">
        <w:rPr>
          <w:rFonts w:cs="Times New Roman"/>
        </w:rPr>
        <w:t xml:space="preserve"> </w:t>
      </w:r>
      <w:proofErr w:type="spellStart"/>
      <w:r w:rsidRPr="00570560">
        <w:rPr>
          <w:rFonts w:cs="Times New Roman"/>
        </w:rPr>
        <w:t>gồm</w:t>
      </w:r>
      <w:proofErr w:type="spellEnd"/>
      <w:r w:rsidRPr="00570560">
        <w:rPr>
          <w:rFonts w:cs="Times New Roman"/>
        </w:rPr>
        <w:t>: Python 3, Flask, Flask-</w:t>
      </w:r>
      <w:proofErr w:type="spellStart"/>
      <w:r w:rsidRPr="00570560">
        <w:rPr>
          <w:rFonts w:cs="Times New Roman"/>
        </w:rPr>
        <w:t>SQLAlchemy</w:t>
      </w:r>
      <w:proofErr w:type="spellEnd"/>
      <w:r w:rsidRPr="00570560">
        <w:rPr>
          <w:rFonts w:cs="Times New Roman"/>
        </w:rPr>
        <w:t xml:space="preserve">, </w:t>
      </w:r>
      <w:proofErr w:type="spellStart"/>
      <w:r w:rsidRPr="00570560">
        <w:rPr>
          <w:rFonts w:cs="Times New Roman"/>
        </w:rPr>
        <w:t>PyMySQL</w:t>
      </w:r>
      <w:proofErr w:type="spellEnd"/>
      <w:r w:rsidRPr="00570560">
        <w:rPr>
          <w:rFonts w:cs="Times New Roman"/>
        </w:rPr>
        <w:t xml:space="preserve">, </w:t>
      </w:r>
      <w:proofErr w:type="spellStart"/>
      <w:r w:rsidRPr="00570560">
        <w:rPr>
          <w:rFonts w:cs="Times New Roman"/>
        </w:rPr>
        <w:t>bcrypt</w:t>
      </w:r>
      <w:proofErr w:type="spellEnd"/>
      <w:r w:rsidRPr="00570560">
        <w:rPr>
          <w:rFonts w:cs="Times New Roman"/>
        </w:rPr>
        <w:t xml:space="preserve">, MySQL Server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duyệt</w:t>
      </w:r>
      <w:proofErr w:type="spellEnd"/>
      <w:r w:rsidRPr="00570560">
        <w:rPr>
          <w:rFonts w:cs="Times New Roman"/>
        </w:rPr>
        <w:t xml:space="preserve"> Chrome </w:t>
      </w:r>
      <w:proofErr w:type="spellStart"/>
      <w:r w:rsidRPr="00570560">
        <w:rPr>
          <w:rFonts w:cs="Times New Roman"/>
        </w:rPr>
        <w:t>hoặc</w:t>
      </w:r>
      <w:proofErr w:type="spellEnd"/>
      <w:r w:rsidRPr="00570560">
        <w:rPr>
          <w:rFonts w:cs="Times New Roman"/>
        </w:rPr>
        <w:t xml:space="preserve"> Edge.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tạo</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tên</w:t>
      </w:r>
      <w:proofErr w:type="spellEnd"/>
      <w:r w:rsidRPr="00570560">
        <w:rPr>
          <w:rFonts w:cs="Times New Roman"/>
        </w:rPr>
        <w:t xml:space="preserve"> </w:t>
      </w:r>
      <w:proofErr w:type="spellStart"/>
      <w:r w:rsidRPr="00570560">
        <w:rPr>
          <w:rFonts w:cs="Times New Roman"/>
        </w:rPr>
        <w:t>ntdvhome_db</w:t>
      </w:r>
      <w:proofErr w:type="spellEnd"/>
      <w:r w:rsidRPr="00570560">
        <w:rPr>
          <w:rFonts w:cs="Times New Roman"/>
        </w:rPr>
        <w:t xml:space="preserve">, </w:t>
      </w:r>
      <w:proofErr w:type="spellStart"/>
      <w:r w:rsidRPr="00570560">
        <w:rPr>
          <w:rFonts w:cs="Times New Roman"/>
        </w:rPr>
        <w:t>sau</w:t>
      </w:r>
      <w:proofErr w:type="spellEnd"/>
      <w:r w:rsidRPr="00570560">
        <w:rPr>
          <w:rFonts w:cs="Times New Roman"/>
        </w:rPr>
        <w:t xml:space="preserve"> </w:t>
      </w:r>
      <w:proofErr w:type="spellStart"/>
      <w:r w:rsidRPr="00570560">
        <w:rPr>
          <w:rFonts w:cs="Times New Roman"/>
        </w:rPr>
        <w:t>đó</w:t>
      </w:r>
      <w:proofErr w:type="spellEnd"/>
      <w:r w:rsidRPr="00570560">
        <w:rPr>
          <w:rFonts w:cs="Times New Roman"/>
        </w:rPr>
        <w:t xml:space="preserve"> import file DB.txt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Users, Providers, Services, </w:t>
      </w:r>
      <w:proofErr w:type="spellStart"/>
      <w:r w:rsidRPr="00570560">
        <w:rPr>
          <w:rFonts w:cs="Times New Roman"/>
        </w:rPr>
        <w:t>Provider_Services</w:t>
      </w:r>
      <w:proofErr w:type="spellEnd"/>
      <w:r w:rsidRPr="00570560">
        <w:rPr>
          <w:rFonts w:cs="Times New Roman"/>
        </w:rPr>
        <w:t xml:space="preserve">, Bookings, Payments </w:t>
      </w:r>
      <w:proofErr w:type="spellStart"/>
      <w:r w:rsidRPr="00570560">
        <w:rPr>
          <w:rFonts w:cs="Times New Roman"/>
        </w:rPr>
        <w:t>và</w:t>
      </w:r>
      <w:proofErr w:type="spellEnd"/>
      <w:r w:rsidRPr="00570560">
        <w:rPr>
          <w:rFonts w:cs="Times New Roman"/>
        </w:rPr>
        <w:t xml:space="preserve"> Reviews.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chạy</w:t>
      </w:r>
      <w:proofErr w:type="spellEnd"/>
      <w:r w:rsidRPr="00570560">
        <w:rPr>
          <w:rFonts w:cs="Times New Roman"/>
        </w:rPr>
        <w:t xml:space="preserve"> ở </w:t>
      </w:r>
      <w:proofErr w:type="spellStart"/>
      <w:r w:rsidRPr="00570560">
        <w:rPr>
          <w:rFonts w:cs="Times New Roman"/>
        </w:rPr>
        <w:t>cổng</w:t>
      </w:r>
      <w:proofErr w:type="spellEnd"/>
      <w:r w:rsidRPr="00570560">
        <w:rPr>
          <w:rFonts w:cs="Times New Roman"/>
        </w:rPr>
        <w:t xml:space="preserve"> 5000 </w:t>
      </w:r>
      <w:proofErr w:type="spellStart"/>
      <w:r w:rsidRPr="00570560">
        <w:rPr>
          <w:rFonts w:cs="Times New Roman"/>
        </w:rPr>
        <w:t>bằng</w:t>
      </w:r>
      <w:proofErr w:type="spellEnd"/>
      <w:r w:rsidRPr="00570560">
        <w:rPr>
          <w:rFonts w:cs="Times New Roman"/>
        </w:rPr>
        <w:t xml:space="preserve"> </w:t>
      </w:r>
      <w:proofErr w:type="spellStart"/>
      <w:r w:rsidRPr="00570560">
        <w:rPr>
          <w:rFonts w:cs="Times New Roman"/>
        </w:rPr>
        <w:t>lệnh</w:t>
      </w:r>
      <w:proofErr w:type="spellEnd"/>
      <w:r w:rsidRPr="00570560">
        <w:rPr>
          <w:rFonts w:cs="Times New Roman"/>
        </w:rPr>
        <w:t xml:space="preserve"> python app.py.</w:t>
      </w:r>
    </w:p>
    <w:tbl>
      <w:tblPr>
        <w:tblStyle w:val="TableGrid"/>
        <w:tblW w:w="0" w:type="auto"/>
        <w:jc w:val="center"/>
        <w:tblLook w:val="04A0" w:firstRow="1" w:lastRow="0" w:firstColumn="1" w:lastColumn="0" w:noHBand="0" w:noVBand="1"/>
      </w:tblPr>
      <w:tblGrid>
        <w:gridCol w:w="2068"/>
        <w:gridCol w:w="3866"/>
        <w:gridCol w:w="3461"/>
      </w:tblGrid>
      <w:tr w:rsidR="009B59E2" w:rsidRPr="004455C8" w14:paraId="18B47F2F" w14:textId="77777777" w:rsidTr="00810D9F">
        <w:trPr>
          <w:jc w:val="center"/>
        </w:trPr>
        <w:tc>
          <w:tcPr>
            <w:tcW w:w="2070" w:type="dxa"/>
            <w:shd w:val="clear" w:color="auto" w:fill="D9EAF7"/>
            <w:vAlign w:val="center"/>
          </w:tcPr>
          <w:p w14:paraId="3AD34725" w14:textId="77777777" w:rsidR="009B59E2" w:rsidRPr="004455C8" w:rsidRDefault="00000000" w:rsidP="00570560">
            <w:pPr>
              <w:rPr>
                <w:rFonts w:cs="Times New Roman"/>
                <w:szCs w:val="26"/>
              </w:rPr>
            </w:pPr>
            <w:r w:rsidRPr="004455C8">
              <w:rPr>
                <w:rFonts w:cs="Times New Roman"/>
                <w:b/>
                <w:szCs w:val="26"/>
              </w:rPr>
              <w:t xml:space="preserve">Thành </w:t>
            </w:r>
            <w:proofErr w:type="spellStart"/>
            <w:r w:rsidRPr="004455C8">
              <w:rPr>
                <w:rFonts w:cs="Times New Roman"/>
                <w:b/>
                <w:szCs w:val="26"/>
              </w:rPr>
              <w:t>phần</w:t>
            </w:r>
            <w:proofErr w:type="spellEnd"/>
          </w:p>
        </w:tc>
        <w:tc>
          <w:tcPr>
            <w:tcW w:w="3870" w:type="dxa"/>
            <w:shd w:val="clear" w:color="auto" w:fill="D9EAF7"/>
            <w:vAlign w:val="center"/>
          </w:tcPr>
          <w:p w14:paraId="565D26D7" w14:textId="77777777" w:rsidR="009B59E2" w:rsidRPr="004455C8" w:rsidRDefault="00000000" w:rsidP="00570560">
            <w:pPr>
              <w:rPr>
                <w:rFonts w:cs="Times New Roman"/>
                <w:szCs w:val="26"/>
              </w:rPr>
            </w:pPr>
            <w:proofErr w:type="spellStart"/>
            <w:r w:rsidRPr="004455C8">
              <w:rPr>
                <w:rFonts w:cs="Times New Roman"/>
                <w:b/>
                <w:szCs w:val="26"/>
              </w:rPr>
              <w:t>Cấu</w:t>
            </w:r>
            <w:proofErr w:type="spellEnd"/>
            <w:r w:rsidRPr="004455C8">
              <w:rPr>
                <w:rFonts w:cs="Times New Roman"/>
                <w:b/>
                <w:szCs w:val="26"/>
              </w:rPr>
              <w:t xml:space="preserve"> </w:t>
            </w:r>
            <w:proofErr w:type="spellStart"/>
            <w:r w:rsidRPr="004455C8">
              <w:rPr>
                <w:rFonts w:cs="Times New Roman"/>
                <w:b/>
                <w:szCs w:val="26"/>
              </w:rPr>
              <w:t>hình</w:t>
            </w:r>
            <w:proofErr w:type="spellEnd"/>
            <w:r w:rsidRPr="004455C8">
              <w:rPr>
                <w:rFonts w:cs="Times New Roman"/>
                <w:b/>
                <w:szCs w:val="26"/>
              </w:rPr>
              <w:t xml:space="preserve"> demo</w:t>
            </w:r>
          </w:p>
        </w:tc>
        <w:tc>
          <w:tcPr>
            <w:tcW w:w="3465" w:type="dxa"/>
            <w:shd w:val="clear" w:color="auto" w:fill="D9EAF7"/>
            <w:vAlign w:val="center"/>
          </w:tcPr>
          <w:p w14:paraId="4EA7DC1F" w14:textId="77777777" w:rsidR="009B59E2" w:rsidRPr="004455C8" w:rsidRDefault="00000000" w:rsidP="00570560">
            <w:pPr>
              <w:rPr>
                <w:rFonts w:cs="Times New Roman"/>
                <w:szCs w:val="26"/>
              </w:rPr>
            </w:pPr>
            <w:proofErr w:type="spellStart"/>
            <w:r w:rsidRPr="004455C8">
              <w:rPr>
                <w:rFonts w:cs="Times New Roman"/>
                <w:b/>
                <w:szCs w:val="26"/>
              </w:rPr>
              <w:t>Ghi</w:t>
            </w:r>
            <w:proofErr w:type="spellEnd"/>
            <w:r w:rsidRPr="004455C8">
              <w:rPr>
                <w:rFonts w:cs="Times New Roman"/>
                <w:b/>
                <w:szCs w:val="26"/>
              </w:rPr>
              <w:t xml:space="preserve"> </w:t>
            </w:r>
            <w:proofErr w:type="spellStart"/>
            <w:r w:rsidRPr="004455C8">
              <w:rPr>
                <w:rFonts w:cs="Times New Roman"/>
                <w:b/>
                <w:szCs w:val="26"/>
              </w:rPr>
              <w:t>chú</w:t>
            </w:r>
            <w:proofErr w:type="spellEnd"/>
          </w:p>
        </w:tc>
      </w:tr>
      <w:tr w:rsidR="009B59E2" w:rsidRPr="004455C8" w14:paraId="3358ABD1" w14:textId="77777777" w:rsidTr="00810D9F">
        <w:trPr>
          <w:jc w:val="center"/>
        </w:trPr>
        <w:tc>
          <w:tcPr>
            <w:tcW w:w="2070" w:type="dxa"/>
            <w:vAlign w:val="center"/>
          </w:tcPr>
          <w:p w14:paraId="5F7FF375" w14:textId="77777777" w:rsidR="009B59E2" w:rsidRPr="004455C8" w:rsidRDefault="00000000" w:rsidP="00570560">
            <w:pPr>
              <w:rPr>
                <w:rFonts w:cs="Times New Roman"/>
                <w:szCs w:val="26"/>
              </w:rPr>
            </w:pPr>
            <w:r w:rsidRPr="004455C8">
              <w:rPr>
                <w:rFonts w:cs="Times New Roman"/>
                <w:szCs w:val="26"/>
              </w:rPr>
              <w:t>Backend</w:t>
            </w:r>
          </w:p>
        </w:tc>
        <w:tc>
          <w:tcPr>
            <w:tcW w:w="3870" w:type="dxa"/>
            <w:vAlign w:val="center"/>
          </w:tcPr>
          <w:p w14:paraId="4AABB0FC" w14:textId="77777777" w:rsidR="009B59E2" w:rsidRPr="004455C8" w:rsidRDefault="00000000" w:rsidP="00570560">
            <w:pPr>
              <w:rPr>
                <w:rFonts w:cs="Times New Roman"/>
                <w:szCs w:val="26"/>
              </w:rPr>
            </w:pPr>
            <w:r w:rsidRPr="004455C8">
              <w:rPr>
                <w:rFonts w:cs="Times New Roman"/>
                <w:szCs w:val="26"/>
              </w:rPr>
              <w:t>Flask app.py</w:t>
            </w:r>
          </w:p>
        </w:tc>
        <w:tc>
          <w:tcPr>
            <w:tcW w:w="3465" w:type="dxa"/>
            <w:vAlign w:val="center"/>
          </w:tcPr>
          <w:p w14:paraId="37B19973" w14:textId="77777777" w:rsidR="009B59E2" w:rsidRPr="004455C8" w:rsidRDefault="00000000" w:rsidP="00570560">
            <w:pPr>
              <w:rPr>
                <w:rFonts w:cs="Times New Roman"/>
                <w:szCs w:val="26"/>
              </w:rPr>
            </w:pPr>
            <w:proofErr w:type="spellStart"/>
            <w:r w:rsidRPr="004455C8">
              <w:rPr>
                <w:rFonts w:cs="Times New Roman"/>
                <w:szCs w:val="26"/>
              </w:rPr>
              <w:t>Chạy</w:t>
            </w:r>
            <w:proofErr w:type="spellEnd"/>
            <w:r w:rsidRPr="004455C8">
              <w:rPr>
                <w:rFonts w:cs="Times New Roman"/>
                <w:szCs w:val="26"/>
              </w:rPr>
              <w:t xml:space="preserve"> local port 5000</w:t>
            </w:r>
          </w:p>
        </w:tc>
      </w:tr>
      <w:tr w:rsidR="009B59E2" w:rsidRPr="004455C8" w14:paraId="152D8178" w14:textId="77777777" w:rsidTr="00810D9F">
        <w:trPr>
          <w:jc w:val="center"/>
        </w:trPr>
        <w:tc>
          <w:tcPr>
            <w:tcW w:w="2070" w:type="dxa"/>
            <w:vAlign w:val="center"/>
          </w:tcPr>
          <w:p w14:paraId="6BC43F00" w14:textId="77777777" w:rsidR="009B59E2" w:rsidRPr="004455C8" w:rsidRDefault="00000000" w:rsidP="00570560">
            <w:pPr>
              <w:rPr>
                <w:rFonts w:cs="Times New Roman"/>
                <w:szCs w:val="26"/>
              </w:rPr>
            </w:pPr>
            <w:r w:rsidRPr="004455C8">
              <w:rPr>
                <w:rFonts w:cs="Times New Roman"/>
                <w:szCs w:val="26"/>
              </w:rPr>
              <w:t>Database</w:t>
            </w:r>
          </w:p>
        </w:tc>
        <w:tc>
          <w:tcPr>
            <w:tcW w:w="3870" w:type="dxa"/>
            <w:vAlign w:val="center"/>
          </w:tcPr>
          <w:p w14:paraId="62B1C72D" w14:textId="77777777" w:rsidR="009B59E2" w:rsidRPr="004455C8" w:rsidRDefault="00000000" w:rsidP="00570560">
            <w:pPr>
              <w:rPr>
                <w:rFonts w:cs="Times New Roman"/>
                <w:szCs w:val="26"/>
              </w:rPr>
            </w:pPr>
            <w:r w:rsidRPr="004455C8">
              <w:rPr>
                <w:rFonts w:cs="Times New Roman"/>
                <w:szCs w:val="26"/>
              </w:rPr>
              <w:t xml:space="preserve">MySQL </w:t>
            </w:r>
            <w:proofErr w:type="spellStart"/>
            <w:r w:rsidRPr="004455C8">
              <w:rPr>
                <w:rFonts w:cs="Times New Roman"/>
                <w:szCs w:val="26"/>
              </w:rPr>
              <w:t>ntdvhome_db</w:t>
            </w:r>
            <w:proofErr w:type="spellEnd"/>
          </w:p>
        </w:tc>
        <w:tc>
          <w:tcPr>
            <w:tcW w:w="3465" w:type="dxa"/>
            <w:vAlign w:val="center"/>
          </w:tcPr>
          <w:p w14:paraId="59330401" w14:textId="77777777" w:rsidR="009B59E2" w:rsidRPr="004455C8" w:rsidRDefault="00000000" w:rsidP="00570560">
            <w:pPr>
              <w:rPr>
                <w:rFonts w:cs="Times New Roman"/>
                <w:szCs w:val="26"/>
              </w:rPr>
            </w:pPr>
            <w:r w:rsidRPr="004455C8">
              <w:rPr>
                <w:rFonts w:cs="Times New Roman"/>
                <w:szCs w:val="26"/>
              </w:rPr>
              <w:t xml:space="preserve">Import </w:t>
            </w:r>
            <w:proofErr w:type="spellStart"/>
            <w:r w:rsidRPr="004455C8">
              <w:rPr>
                <w:rFonts w:cs="Times New Roman"/>
                <w:szCs w:val="26"/>
              </w:rPr>
              <w:t>từ</w:t>
            </w:r>
            <w:proofErr w:type="spellEnd"/>
            <w:r w:rsidRPr="004455C8">
              <w:rPr>
                <w:rFonts w:cs="Times New Roman"/>
                <w:szCs w:val="26"/>
              </w:rPr>
              <w:t xml:space="preserve"> DB.txt</w:t>
            </w:r>
          </w:p>
        </w:tc>
      </w:tr>
      <w:tr w:rsidR="009B59E2" w:rsidRPr="004455C8" w14:paraId="49E6018A" w14:textId="77777777" w:rsidTr="00810D9F">
        <w:trPr>
          <w:jc w:val="center"/>
        </w:trPr>
        <w:tc>
          <w:tcPr>
            <w:tcW w:w="2070" w:type="dxa"/>
            <w:vAlign w:val="center"/>
          </w:tcPr>
          <w:p w14:paraId="0DCC89AD" w14:textId="77777777" w:rsidR="009B59E2" w:rsidRPr="004455C8" w:rsidRDefault="00000000" w:rsidP="00570560">
            <w:pPr>
              <w:rPr>
                <w:rFonts w:cs="Times New Roman"/>
                <w:szCs w:val="26"/>
              </w:rPr>
            </w:pPr>
            <w:r w:rsidRPr="004455C8">
              <w:rPr>
                <w:rFonts w:cs="Times New Roman"/>
                <w:szCs w:val="26"/>
              </w:rPr>
              <w:t>Frontend</w:t>
            </w:r>
          </w:p>
        </w:tc>
        <w:tc>
          <w:tcPr>
            <w:tcW w:w="3870" w:type="dxa"/>
            <w:vAlign w:val="center"/>
          </w:tcPr>
          <w:p w14:paraId="7ACA6459" w14:textId="77777777" w:rsidR="009B59E2" w:rsidRPr="004455C8" w:rsidRDefault="00000000" w:rsidP="00570560">
            <w:pPr>
              <w:rPr>
                <w:rFonts w:cs="Times New Roman"/>
                <w:szCs w:val="26"/>
              </w:rPr>
            </w:pPr>
            <w:r w:rsidRPr="004455C8">
              <w:rPr>
                <w:rFonts w:cs="Times New Roman"/>
                <w:szCs w:val="26"/>
              </w:rPr>
              <w:t>HTML, CSS, JavaScript, Jinja template</w:t>
            </w:r>
          </w:p>
        </w:tc>
        <w:tc>
          <w:tcPr>
            <w:tcW w:w="3465" w:type="dxa"/>
            <w:vAlign w:val="center"/>
          </w:tcPr>
          <w:p w14:paraId="41789481" w14:textId="77777777" w:rsidR="009B59E2" w:rsidRPr="004455C8" w:rsidRDefault="00000000" w:rsidP="00570560">
            <w:pPr>
              <w:rPr>
                <w:rFonts w:cs="Times New Roman"/>
                <w:szCs w:val="26"/>
              </w:rPr>
            </w:pPr>
            <w:proofErr w:type="spellStart"/>
            <w:r w:rsidRPr="004455C8">
              <w:rPr>
                <w:rFonts w:cs="Times New Roman"/>
                <w:szCs w:val="26"/>
              </w:rPr>
              <w:t>Nằm</w:t>
            </w:r>
            <w:proofErr w:type="spellEnd"/>
            <w:r w:rsidRPr="004455C8">
              <w:rPr>
                <w:rFonts w:cs="Times New Roman"/>
                <w:szCs w:val="26"/>
              </w:rPr>
              <w:t xml:space="preserve"> </w:t>
            </w:r>
            <w:proofErr w:type="spellStart"/>
            <w:r w:rsidRPr="004455C8">
              <w:rPr>
                <w:rFonts w:cs="Times New Roman"/>
                <w:szCs w:val="26"/>
              </w:rPr>
              <w:t>trong</w:t>
            </w:r>
            <w:proofErr w:type="spellEnd"/>
            <w:r w:rsidRPr="004455C8">
              <w:rPr>
                <w:rFonts w:cs="Times New Roman"/>
                <w:szCs w:val="26"/>
              </w:rPr>
              <w:t xml:space="preserve"> templates </w:t>
            </w:r>
            <w:proofErr w:type="spellStart"/>
            <w:r w:rsidRPr="004455C8">
              <w:rPr>
                <w:rFonts w:cs="Times New Roman"/>
                <w:szCs w:val="26"/>
              </w:rPr>
              <w:t>và</w:t>
            </w:r>
            <w:proofErr w:type="spellEnd"/>
            <w:r w:rsidRPr="004455C8">
              <w:rPr>
                <w:rFonts w:cs="Times New Roman"/>
                <w:szCs w:val="26"/>
              </w:rPr>
              <w:t xml:space="preserve"> static</w:t>
            </w:r>
          </w:p>
        </w:tc>
      </w:tr>
      <w:tr w:rsidR="009B59E2" w:rsidRPr="004455C8" w14:paraId="2A9C72B7" w14:textId="77777777" w:rsidTr="00810D9F">
        <w:trPr>
          <w:jc w:val="center"/>
        </w:trPr>
        <w:tc>
          <w:tcPr>
            <w:tcW w:w="2070" w:type="dxa"/>
            <w:vAlign w:val="center"/>
          </w:tcPr>
          <w:p w14:paraId="17D5DB75" w14:textId="77777777" w:rsidR="009B59E2" w:rsidRPr="004455C8" w:rsidRDefault="00000000" w:rsidP="00570560">
            <w:pPr>
              <w:rPr>
                <w:rFonts w:cs="Times New Roman"/>
                <w:szCs w:val="26"/>
              </w:rPr>
            </w:pPr>
            <w:r w:rsidRPr="004455C8">
              <w:rPr>
                <w:rFonts w:cs="Times New Roman"/>
                <w:szCs w:val="26"/>
              </w:rPr>
              <w:t xml:space="preserve">Tài </w:t>
            </w:r>
            <w:proofErr w:type="spellStart"/>
            <w:r w:rsidRPr="004455C8">
              <w:rPr>
                <w:rFonts w:cs="Times New Roman"/>
                <w:szCs w:val="26"/>
              </w:rPr>
              <w:t>khoản</w:t>
            </w:r>
            <w:proofErr w:type="spellEnd"/>
            <w:r w:rsidRPr="004455C8">
              <w:rPr>
                <w:rFonts w:cs="Times New Roman"/>
                <w:szCs w:val="26"/>
              </w:rPr>
              <w:t xml:space="preserve"> </w:t>
            </w:r>
            <w:proofErr w:type="spellStart"/>
            <w:r w:rsidRPr="004455C8">
              <w:rPr>
                <w:rFonts w:cs="Times New Roman"/>
                <w:szCs w:val="26"/>
              </w:rPr>
              <w:t>khách</w:t>
            </w:r>
            <w:proofErr w:type="spellEnd"/>
            <w:r w:rsidRPr="004455C8">
              <w:rPr>
                <w:rFonts w:cs="Times New Roman"/>
                <w:szCs w:val="26"/>
              </w:rPr>
              <w:t xml:space="preserve"> </w:t>
            </w:r>
            <w:proofErr w:type="spellStart"/>
            <w:r w:rsidRPr="004455C8">
              <w:rPr>
                <w:rFonts w:cs="Times New Roman"/>
                <w:szCs w:val="26"/>
              </w:rPr>
              <w:t>hàng</w:t>
            </w:r>
            <w:proofErr w:type="spellEnd"/>
          </w:p>
        </w:tc>
        <w:tc>
          <w:tcPr>
            <w:tcW w:w="3870" w:type="dxa"/>
            <w:vAlign w:val="center"/>
          </w:tcPr>
          <w:p w14:paraId="0250E68F" w14:textId="77777777" w:rsidR="009B59E2" w:rsidRPr="004455C8" w:rsidRDefault="00000000" w:rsidP="00570560">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r w:rsidRPr="004455C8">
              <w:rPr>
                <w:rFonts w:cs="Times New Roman"/>
                <w:szCs w:val="26"/>
              </w:rPr>
              <w:t xml:space="preserve"> </w:t>
            </w:r>
            <w:proofErr w:type="spellStart"/>
            <w:r w:rsidRPr="004455C8">
              <w:rPr>
                <w:rFonts w:cs="Times New Roman"/>
                <w:szCs w:val="26"/>
              </w:rPr>
              <w:t>trực</w:t>
            </w:r>
            <w:proofErr w:type="spellEnd"/>
            <w:r w:rsidRPr="004455C8">
              <w:rPr>
                <w:rFonts w:cs="Times New Roman"/>
                <w:szCs w:val="26"/>
              </w:rPr>
              <w:t xml:space="preserve"> </w:t>
            </w:r>
            <w:proofErr w:type="spellStart"/>
            <w:r w:rsidRPr="004455C8">
              <w:rPr>
                <w:rFonts w:cs="Times New Roman"/>
                <w:szCs w:val="26"/>
              </w:rPr>
              <w:t>tiếp</w:t>
            </w:r>
            <w:proofErr w:type="spellEnd"/>
            <w:r w:rsidRPr="004455C8">
              <w:rPr>
                <w:rFonts w:cs="Times New Roman"/>
                <w:szCs w:val="26"/>
              </w:rPr>
              <w:t xml:space="preserve"> </w:t>
            </w:r>
            <w:proofErr w:type="spellStart"/>
            <w:r w:rsidRPr="004455C8">
              <w:rPr>
                <w:rFonts w:cs="Times New Roman"/>
                <w:szCs w:val="26"/>
              </w:rPr>
              <w:t>trên</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diện</w:t>
            </w:r>
            <w:proofErr w:type="spellEnd"/>
          </w:p>
        </w:tc>
        <w:tc>
          <w:tcPr>
            <w:tcW w:w="3465" w:type="dxa"/>
            <w:vAlign w:val="center"/>
          </w:tcPr>
          <w:p w14:paraId="74A9A143" w14:textId="77777777" w:rsidR="009B59E2" w:rsidRPr="004455C8" w:rsidRDefault="00000000" w:rsidP="00570560">
            <w:pPr>
              <w:rPr>
                <w:rFonts w:cs="Times New Roman"/>
                <w:szCs w:val="26"/>
              </w:rPr>
            </w:pPr>
            <w:proofErr w:type="spellStart"/>
            <w:r w:rsidRPr="004455C8">
              <w:rPr>
                <w:rFonts w:cs="Times New Roman"/>
                <w:szCs w:val="26"/>
              </w:rPr>
              <w:t>Dùng</w:t>
            </w:r>
            <w:proofErr w:type="spellEnd"/>
            <w:r w:rsidRPr="004455C8">
              <w:rPr>
                <w:rFonts w:cs="Times New Roman"/>
                <w:szCs w:val="26"/>
              </w:rPr>
              <w:t xml:space="preserve"> </w:t>
            </w:r>
            <w:proofErr w:type="spellStart"/>
            <w:r w:rsidRPr="004455C8">
              <w:rPr>
                <w:rFonts w:cs="Times New Roman"/>
                <w:szCs w:val="26"/>
              </w:rPr>
              <w:t>để</w:t>
            </w:r>
            <w:proofErr w:type="spellEnd"/>
            <w:r w:rsidRPr="004455C8">
              <w:rPr>
                <w:rFonts w:cs="Times New Roman"/>
                <w:szCs w:val="26"/>
              </w:rPr>
              <w:t xml:space="preserve"> </w:t>
            </w: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p>
        </w:tc>
      </w:tr>
      <w:tr w:rsidR="009B59E2" w:rsidRPr="004455C8" w14:paraId="656231EB" w14:textId="77777777" w:rsidTr="00810D9F">
        <w:trPr>
          <w:jc w:val="center"/>
        </w:trPr>
        <w:tc>
          <w:tcPr>
            <w:tcW w:w="2070" w:type="dxa"/>
            <w:vAlign w:val="center"/>
          </w:tcPr>
          <w:p w14:paraId="4EE9AC1F" w14:textId="77777777" w:rsidR="009B59E2" w:rsidRPr="004455C8" w:rsidRDefault="00000000" w:rsidP="00570560">
            <w:pPr>
              <w:rPr>
                <w:rFonts w:cs="Times New Roman"/>
                <w:szCs w:val="26"/>
              </w:rPr>
            </w:pPr>
            <w:r w:rsidRPr="004455C8">
              <w:rPr>
                <w:rFonts w:cs="Times New Roman"/>
                <w:szCs w:val="26"/>
              </w:rPr>
              <w:t xml:space="preserve">Tài </w:t>
            </w:r>
            <w:proofErr w:type="spellStart"/>
            <w:r w:rsidRPr="004455C8">
              <w:rPr>
                <w:rFonts w:cs="Times New Roman"/>
                <w:szCs w:val="26"/>
              </w:rPr>
              <w:t>khoản</w:t>
            </w:r>
            <w:proofErr w:type="spellEnd"/>
            <w:r w:rsidRPr="004455C8">
              <w:rPr>
                <w:rFonts w:cs="Times New Roman"/>
                <w:szCs w:val="26"/>
              </w:rPr>
              <w:t xml:space="preserve"> </w:t>
            </w:r>
            <w:proofErr w:type="spellStart"/>
            <w:r w:rsidRPr="004455C8">
              <w:rPr>
                <w:rFonts w:cs="Times New Roman"/>
                <w:szCs w:val="26"/>
              </w:rPr>
              <w:t>thợ</w:t>
            </w:r>
            <w:proofErr w:type="spellEnd"/>
          </w:p>
        </w:tc>
        <w:tc>
          <w:tcPr>
            <w:tcW w:w="3870" w:type="dxa"/>
            <w:vAlign w:val="center"/>
          </w:tcPr>
          <w:p w14:paraId="757D12B3" w14:textId="77777777" w:rsidR="009B59E2" w:rsidRPr="004455C8" w:rsidRDefault="00000000" w:rsidP="00570560">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r w:rsidRPr="004455C8">
              <w:rPr>
                <w:rFonts w:cs="Times New Roman"/>
                <w:szCs w:val="26"/>
              </w:rPr>
              <w:t xml:space="preserve"> provider </w:t>
            </w:r>
            <w:proofErr w:type="spellStart"/>
            <w:r w:rsidRPr="004455C8">
              <w:rPr>
                <w:rFonts w:cs="Times New Roman"/>
                <w:szCs w:val="26"/>
              </w:rPr>
              <w:t>hoặc</w:t>
            </w:r>
            <w:proofErr w:type="spellEnd"/>
            <w:r w:rsidRPr="004455C8">
              <w:rPr>
                <w:rFonts w:cs="Times New Roman"/>
                <w:szCs w:val="26"/>
              </w:rPr>
              <w:t xml:space="preserve"> </w:t>
            </w:r>
            <w:proofErr w:type="spellStart"/>
            <w:r w:rsidRPr="004455C8">
              <w:rPr>
                <w:rFonts w:cs="Times New Roman"/>
                <w:szCs w:val="26"/>
              </w:rPr>
              <w:t>dùng</w:t>
            </w:r>
            <w:proofErr w:type="spellEnd"/>
            <w:r w:rsidRPr="004455C8">
              <w:rPr>
                <w:rFonts w:cs="Times New Roman"/>
                <w:szCs w:val="26"/>
              </w:rPr>
              <w:t xml:space="preserve"> </w:t>
            </w: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r w:rsidRPr="004455C8">
              <w:rPr>
                <w:rFonts w:cs="Times New Roman"/>
                <w:szCs w:val="26"/>
              </w:rPr>
              <w:t xml:space="preserve"> </w:t>
            </w:r>
            <w:proofErr w:type="spellStart"/>
            <w:r w:rsidRPr="004455C8">
              <w:rPr>
                <w:rFonts w:cs="Times New Roman"/>
                <w:szCs w:val="26"/>
              </w:rPr>
              <w:t>mẫu</w:t>
            </w:r>
            <w:proofErr w:type="spellEnd"/>
          </w:p>
        </w:tc>
        <w:tc>
          <w:tcPr>
            <w:tcW w:w="3465" w:type="dxa"/>
            <w:vAlign w:val="center"/>
          </w:tcPr>
          <w:p w14:paraId="5A435D61" w14:textId="77777777" w:rsidR="009B59E2" w:rsidRPr="004455C8" w:rsidRDefault="00000000" w:rsidP="00570560">
            <w:pPr>
              <w:rPr>
                <w:rFonts w:cs="Times New Roman"/>
                <w:szCs w:val="26"/>
              </w:rPr>
            </w:pPr>
            <w:proofErr w:type="spellStart"/>
            <w:r w:rsidRPr="004455C8">
              <w:rPr>
                <w:rFonts w:cs="Times New Roman"/>
                <w:szCs w:val="26"/>
              </w:rPr>
              <w:t>Dùng</w:t>
            </w:r>
            <w:proofErr w:type="spellEnd"/>
            <w:r w:rsidRPr="004455C8">
              <w:rPr>
                <w:rFonts w:cs="Times New Roman"/>
                <w:szCs w:val="26"/>
              </w:rPr>
              <w:t xml:space="preserve"> </w:t>
            </w:r>
            <w:proofErr w:type="spellStart"/>
            <w:r w:rsidRPr="004455C8">
              <w:rPr>
                <w:rFonts w:cs="Times New Roman"/>
                <w:szCs w:val="26"/>
              </w:rPr>
              <w:t>để</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xem</w:t>
            </w:r>
            <w:proofErr w:type="spellEnd"/>
            <w:r w:rsidRPr="004455C8">
              <w:rPr>
                <w:rFonts w:cs="Times New Roman"/>
                <w:szCs w:val="26"/>
              </w:rPr>
              <w:t xml:space="preserve"> </w:t>
            </w:r>
            <w:proofErr w:type="spellStart"/>
            <w:r w:rsidRPr="004455C8">
              <w:rPr>
                <w:rFonts w:cs="Times New Roman"/>
                <w:szCs w:val="26"/>
              </w:rPr>
              <w:t>thu</w:t>
            </w:r>
            <w:proofErr w:type="spellEnd"/>
            <w:r w:rsidRPr="004455C8">
              <w:rPr>
                <w:rFonts w:cs="Times New Roman"/>
                <w:szCs w:val="26"/>
              </w:rPr>
              <w:t xml:space="preserve"> </w:t>
            </w:r>
            <w:proofErr w:type="spellStart"/>
            <w:r w:rsidRPr="004455C8">
              <w:rPr>
                <w:rFonts w:cs="Times New Roman"/>
                <w:szCs w:val="26"/>
              </w:rPr>
              <w:t>nhập</w:t>
            </w:r>
            <w:proofErr w:type="spellEnd"/>
          </w:p>
        </w:tc>
      </w:tr>
      <w:tr w:rsidR="009B59E2" w:rsidRPr="004455C8" w14:paraId="56B80CCF" w14:textId="77777777" w:rsidTr="00810D9F">
        <w:trPr>
          <w:jc w:val="center"/>
        </w:trPr>
        <w:tc>
          <w:tcPr>
            <w:tcW w:w="2070" w:type="dxa"/>
            <w:vAlign w:val="center"/>
          </w:tcPr>
          <w:p w14:paraId="032202DB" w14:textId="77777777" w:rsidR="009B59E2" w:rsidRPr="004455C8" w:rsidRDefault="00000000" w:rsidP="00570560">
            <w:pPr>
              <w:rPr>
                <w:rFonts w:cs="Times New Roman"/>
                <w:szCs w:val="26"/>
              </w:rPr>
            </w:pPr>
            <w:r w:rsidRPr="004455C8">
              <w:rPr>
                <w:rFonts w:cs="Times New Roman"/>
                <w:szCs w:val="26"/>
              </w:rPr>
              <w:t xml:space="preserve">Tài </w:t>
            </w:r>
            <w:proofErr w:type="spellStart"/>
            <w:r w:rsidRPr="004455C8">
              <w:rPr>
                <w:rFonts w:cs="Times New Roman"/>
                <w:szCs w:val="26"/>
              </w:rPr>
              <w:t>khoản</w:t>
            </w:r>
            <w:proofErr w:type="spellEnd"/>
            <w:r w:rsidRPr="004455C8">
              <w:rPr>
                <w:rFonts w:cs="Times New Roman"/>
                <w:szCs w:val="26"/>
              </w:rPr>
              <w:t xml:space="preserve"> admin</w:t>
            </w:r>
          </w:p>
        </w:tc>
        <w:tc>
          <w:tcPr>
            <w:tcW w:w="3870" w:type="dxa"/>
            <w:vAlign w:val="center"/>
          </w:tcPr>
          <w:p w14:paraId="4AD4300C" w14:textId="77777777" w:rsidR="009B59E2" w:rsidRPr="004455C8" w:rsidRDefault="00000000" w:rsidP="00570560">
            <w:pPr>
              <w:rPr>
                <w:rFonts w:cs="Times New Roman"/>
                <w:szCs w:val="26"/>
              </w:rPr>
            </w:pPr>
            <w:proofErr w:type="spellStart"/>
            <w:r w:rsidRPr="004455C8">
              <w:rPr>
                <w:rFonts w:cs="Times New Roman"/>
                <w:szCs w:val="26"/>
              </w:rPr>
              <w:t>Truy</w:t>
            </w:r>
            <w:proofErr w:type="spellEnd"/>
            <w:r w:rsidRPr="004455C8">
              <w:rPr>
                <w:rFonts w:cs="Times New Roman"/>
                <w:szCs w:val="26"/>
              </w:rPr>
              <w:t xml:space="preserve">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trang</w:t>
            </w:r>
            <w:proofErr w:type="spellEnd"/>
            <w:r w:rsidRPr="004455C8">
              <w:rPr>
                <w:rFonts w:cs="Times New Roman"/>
                <w:szCs w:val="26"/>
              </w:rPr>
              <w:t xml:space="preserve"> </w:t>
            </w:r>
            <w:proofErr w:type="spellStart"/>
            <w:r w:rsidRPr="004455C8">
              <w:rPr>
                <w:rFonts w:cs="Times New Roman"/>
                <w:szCs w:val="26"/>
              </w:rPr>
              <w:t>quản</w:t>
            </w:r>
            <w:proofErr w:type="spellEnd"/>
            <w:r w:rsidRPr="004455C8">
              <w:rPr>
                <w:rFonts w:cs="Times New Roman"/>
                <w:szCs w:val="26"/>
              </w:rPr>
              <w:t xml:space="preserve"> </w:t>
            </w:r>
            <w:proofErr w:type="spellStart"/>
            <w:r w:rsidRPr="004455C8">
              <w:rPr>
                <w:rFonts w:cs="Times New Roman"/>
                <w:szCs w:val="26"/>
              </w:rPr>
              <w:t>trị</w:t>
            </w:r>
            <w:proofErr w:type="spellEnd"/>
          </w:p>
        </w:tc>
        <w:tc>
          <w:tcPr>
            <w:tcW w:w="3465" w:type="dxa"/>
            <w:vAlign w:val="center"/>
          </w:tcPr>
          <w:p w14:paraId="494427CF" w14:textId="77777777" w:rsidR="009B59E2" w:rsidRPr="004455C8" w:rsidRDefault="00000000" w:rsidP="00570560">
            <w:pPr>
              <w:rPr>
                <w:rFonts w:cs="Times New Roman"/>
                <w:szCs w:val="26"/>
              </w:rPr>
            </w:pPr>
            <w:proofErr w:type="spellStart"/>
            <w:r w:rsidRPr="004455C8">
              <w:rPr>
                <w:rFonts w:cs="Times New Roman"/>
                <w:szCs w:val="26"/>
              </w:rPr>
              <w:t>Dùng</w:t>
            </w:r>
            <w:proofErr w:type="spellEnd"/>
            <w:r w:rsidRPr="004455C8">
              <w:rPr>
                <w:rFonts w:cs="Times New Roman"/>
                <w:szCs w:val="26"/>
              </w:rPr>
              <w:t xml:space="preserve"> </w:t>
            </w:r>
            <w:proofErr w:type="spellStart"/>
            <w:r w:rsidRPr="004455C8">
              <w:rPr>
                <w:rFonts w:cs="Times New Roman"/>
                <w:szCs w:val="26"/>
              </w:rPr>
              <w:t>để</w:t>
            </w:r>
            <w:proofErr w:type="spellEnd"/>
            <w:r w:rsidRPr="004455C8">
              <w:rPr>
                <w:rFonts w:cs="Times New Roman"/>
                <w:szCs w:val="26"/>
              </w:rPr>
              <w:t xml:space="preserve"> </w:t>
            </w:r>
            <w:proofErr w:type="spellStart"/>
            <w:r w:rsidRPr="004455C8">
              <w:rPr>
                <w:rFonts w:cs="Times New Roman"/>
                <w:szCs w:val="26"/>
              </w:rPr>
              <w:t>quản</w:t>
            </w:r>
            <w:proofErr w:type="spellEnd"/>
            <w:r w:rsidRPr="004455C8">
              <w:rPr>
                <w:rFonts w:cs="Times New Roman"/>
                <w:szCs w:val="26"/>
              </w:rPr>
              <w:t xml:space="preserve"> </w:t>
            </w:r>
            <w:proofErr w:type="spellStart"/>
            <w:r w:rsidRPr="004455C8">
              <w:rPr>
                <w:rFonts w:cs="Times New Roman"/>
                <w:szCs w:val="26"/>
              </w:rPr>
              <w:t>lý</w:t>
            </w:r>
            <w:proofErr w:type="spellEnd"/>
            <w:r w:rsidRPr="004455C8">
              <w:rPr>
                <w:rFonts w:cs="Times New Roman"/>
                <w:szCs w:val="26"/>
              </w:rPr>
              <w:t xml:space="preserve"> </w:t>
            </w: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p>
        </w:tc>
      </w:tr>
    </w:tbl>
    <w:p w14:paraId="6DD04E84" w14:textId="77777777" w:rsidR="009B59E2" w:rsidRPr="00570560" w:rsidRDefault="00000000" w:rsidP="00570560">
      <w:pPr>
        <w:pStyle w:val="Heading3"/>
        <w:spacing w:after="120" w:line="240" w:lineRule="auto"/>
        <w:rPr>
          <w:rFonts w:ascii="Times New Roman" w:hAnsi="Times New Roman" w:cs="Times New Roman"/>
        </w:rPr>
      </w:pPr>
      <w:bookmarkStart w:id="191" w:name="_Toc228848491"/>
      <w:bookmarkStart w:id="192" w:name="_Toc228879995"/>
      <w:bookmarkStart w:id="193" w:name="_Toc229121098"/>
      <w:r w:rsidRPr="00570560">
        <w:rPr>
          <w:rFonts w:ascii="Times New Roman" w:hAnsi="Times New Roman" w:cs="Times New Roman"/>
        </w:rPr>
        <w:t xml:space="preserve">4.5.1. Các </w:t>
      </w:r>
      <w:proofErr w:type="spellStart"/>
      <w:r w:rsidRPr="00570560">
        <w:rPr>
          <w:rFonts w:ascii="Times New Roman" w:hAnsi="Times New Roman" w:cs="Times New Roman"/>
        </w:rPr>
        <w:t>bước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chuẩn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bị</w:t>
      </w:r>
      <w:proofErr w:type="spellEnd"/>
      <w:r w:rsidRPr="00570560">
        <w:rPr>
          <w:rFonts w:ascii="Times New Roman" w:hAnsi="Times New Roman" w:cs="Times New Roman"/>
        </w:rPr>
        <w:t xml:space="preserve"> demo</w:t>
      </w:r>
      <w:bookmarkEnd w:id="191"/>
      <w:bookmarkEnd w:id="192"/>
      <w:bookmarkEnd w:id="193"/>
    </w:p>
    <w:p w14:paraId="6B611EAD" w14:textId="77777777" w:rsidR="009B59E2" w:rsidRPr="00570560" w:rsidRDefault="00000000" w:rsidP="004455C8">
      <w:pPr>
        <w:pStyle w:val="ListNumber"/>
        <w:numPr>
          <w:ilvl w:val="0"/>
          <w:numId w:val="18"/>
        </w:numPr>
        <w:spacing w:after="120" w:line="240" w:lineRule="auto"/>
        <w:jc w:val="both"/>
        <w:rPr>
          <w:rFonts w:cs="Times New Roman"/>
        </w:rPr>
      </w:pPr>
      <w:proofErr w:type="spellStart"/>
      <w:r w:rsidRPr="00570560">
        <w:rPr>
          <w:rFonts w:cs="Times New Roman"/>
        </w:rPr>
        <w:t>Bước</w:t>
      </w:r>
      <w:proofErr w:type="spellEnd"/>
      <w:r w:rsidRPr="00570560">
        <w:rPr>
          <w:rFonts w:cs="Times New Roman"/>
        </w:rPr>
        <w:t xml:space="preserve"> 1: Cài </w:t>
      </w:r>
      <w:proofErr w:type="spellStart"/>
      <w:r w:rsidRPr="00570560">
        <w:rPr>
          <w:rFonts w:cs="Times New Roman"/>
        </w:rPr>
        <w:t>đặt</w:t>
      </w:r>
      <w:proofErr w:type="spellEnd"/>
      <w:r w:rsidRPr="00570560">
        <w:rPr>
          <w:rFonts w:cs="Times New Roman"/>
        </w:rPr>
        <w:t xml:space="preserve"> MySQL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tạo</w:t>
      </w:r>
      <w:proofErr w:type="spellEnd"/>
      <w:r w:rsidRPr="00570560">
        <w:rPr>
          <w:rFonts w:cs="Times New Roman"/>
        </w:rPr>
        <w:t xml:space="preserve"> database </w:t>
      </w:r>
      <w:proofErr w:type="spellStart"/>
      <w:r w:rsidRPr="00570560">
        <w:rPr>
          <w:rFonts w:cs="Times New Roman"/>
        </w:rPr>
        <w:t>ntdvhome_db</w:t>
      </w:r>
      <w:proofErr w:type="spellEnd"/>
      <w:r w:rsidRPr="00570560">
        <w:rPr>
          <w:rFonts w:cs="Times New Roman"/>
        </w:rPr>
        <w:t>.</w:t>
      </w:r>
    </w:p>
    <w:p w14:paraId="07E2D574" w14:textId="77777777" w:rsidR="009B59E2" w:rsidRPr="00570560" w:rsidRDefault="00000000" w:rsidP="004455C8">
      <w:pPr>
        <w:pStyle w:val="ListNumber"/>
        <w:numPr>
          <w:ilvl w:val="0"/>
          <w:numId w:val="18"/>
        </w:numPr>
        <w:spacing w:after="120" w:line="240" w:lineRule="auto"/>
        <w:jc w:val="both"/>
        <w:rPr>
          <w:rFonts w:cs="Times New Roman"/>
        </w:rPr>
      </w:pPr>
      <w:proofErr w:type="spellStart"/>
      <w:r w:rsidRPr="00570560">
        <w:rPr>
          <w:rFonts w:cs="Times New Roman"/>
        </w:rPr>
        <w:t>Bước</w:t>
      </w:r>
      <w:proofErr w:type="spellEnd"/>
      <w:r w:rsidRPr="00570560">
        <w:rPr>
          <w:rFonts w:cs="Times New Roman"/>
        </w:rPr>
        <w:t xml:space="preserve"> 2: Import file DB.txt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tạo</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mẫu</w:t>
      </w:r>
      <w:proofErr w:type="spellEnd"/>
      <w:r w:rsidRPr="00570560">
        <w:rPr>
          <w:rFonts w:cs="Times New Roman"/>
        </w:rPr>
        <w:t xml:space="preserve"> ban </w:t>
      </w:r>
      <w:proofErr w:type="spellStart"/>
      <w:r w:rsidRPr="00570560">
        <w:rPr>
          <w:rFonts w:cs="Times New Roman"/>
        </w:rPr>
        <w:t>đầu</w:t>
      </w:r>
      <w:proofErr w:type="spellEnd"/>
      <w:r w:rsidRPr="00570560">
        <w:rPr>
          <w:rFonts w:cs="Times New Roman"/>
        </w:rPr>
        <w:t>.</w:t>
      </w:r>
    </w:p>
    <w:p w14:paraId="24236755" w14:textId="77777777" w:rsidR="009B59E2" w:rsidRPr="00570560" w:rsidRDefault="00000000" w:rsidP="004455C8">
      <w:pPr>
        <w:pStyle w:val="ListNumber"/>
        <w:numPr>
          <w:ilvl w:val="0"/>
          <w:numId w:val="18"/>
        </w:numPr>
        <w:spacing w:after="120" w:line="240" w:lineRule="auto"/>
        <w:jc w:val="both"/>
        <w:rPr>
          <w:rFonts w:cs="Times New Roman"/>
        </w:rPr>
      </w:pPr>
      <w:proofErr w:type="spellStart"/>
      <w:r w:rsidRPr="00570560">
        <w:rPr>
          <w:rFonts w:cs="Times New Roman"/>
        </w:rPr>
        <w:t>Bước</w:t>
      </w:r>
      <w:proofErr w:type="spellEnd"/>
      <w:r w:rsidRPr="00570560">
        <w:rPr>
          <w:rFonts w:cs="Times New Roman"/>
        </w:rPr>
        <w:t xml:space="preserve"> 3: </w:t>
      </w:r>
      <w:proofErr w:type="spellStart"/>
      <w:r w:rsidRPr="00570560">
        <w:rPr>
          <w:rFonts w:cs="Times New Roman"/>
        </w:rPr>
        <w:t>Mở</w:t>
      </w:r>
      <w:proofErr w:type="spellEnd"/>
      <w:r w:rsidRPr="00570560">
        <w:rPr>
          <w:rFonts w:cs="Times New Roman"/>
        </w:rPr>
        <w:t xml:space="preserve"> file app.py,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thông</w:t>
      </w:r>
      <w:proofErr w:type="spellEnd"/>
      <w:r w:rsidRPr="00570560">
        <w:rPr>
          <w:rFonts w:cs="Times New Roman"/>
        </w:rPr>
        <w:t xml:space="preserve"> tin DB_USER, DB_PASSWORD, DB_HOST, DB_PORT </w:t>
      </w:r>
      <w:proofErr w:type="spellStart"/>
      <w:r w:rsidRPr="00570560">
        <w:rPr>
          <w:rFonts w:cs="Times New Roman"/>
        </w:rPr>
        <w:t>và</w:t>
      </w:r>
      <w:proofErr w:type="spellEnd"/>
      <w:r w:rsidRPr="00570560">
        <w:rPr>
          <w:rFonts w:cs="Times New Roman"/>
        </w:rPr>
        <w:t xml:space="preserve"> DB_NAME.</w:t>
      </w:r>
    </w:p>
    <w:p w14:paraId="7D3FF773" w14:textId="77777777" w:rsidR="009B59E2" w:rsidRPr="00570560" w:rsidRDefault="00000000" w:rsidP="004455C8">
      <w:pPr>
        <w:pStyle w:val="ListNumber"/>
        <w:numPr>
          <w:ilvl w:val="0"/>
          <w:numId w:val="18"/>
        </w:numPr>
        <w:spacing w:after="120" w:line="240" w:lineRule="auto"/>
        <w:jc w:val="both"/>
        <w:rPr>
          <w:rFonts w:cs="Times New Roman"/>
        </w:rPr>
      </w:pPr>
      <w:proofErr w:type="spellStart"/>
      <w:r w:rsidRPr="00570560">
        <w:rPr>
          <w:rFonts w:cs="Times New Roman"/>
        </w:rPr>
        <w:t>Bước</w:t>
      </w:r>
      <w:proofErr w:type="spellEnd"/>
      <w:r w:rsidRPr="00570560">
        <w:rPr>
          <w:rFonts w:cs="Times New Roman"/>
        </w:rPr>
        <w:t xml:space="preserve"> 4: Cài </w:t>
      </w:r>
      <w:proofErr w:type="spellStart"/>
      <w:r w:rsidRPr="00570560">
        <w:rPr>
          <w:rFonts w:cs="Times New Roman"/>
        </w:rPr>
        <w:t>thư</w:t>
      </w:r>
      <w:proofErr w:type="spellEnd"/>
      <w:r w:rsidRPr="00570560">
        <w:rPr>
          <w:rFonts w:cs="Times New Roman"/>
        </w:rPr>
        <w:t xml:space="preserve"> </w:t>
      </w:r>
      <w:proofErr w:type="spellStart"/>
      <w:r w:rsidRPr="00570560">
        <w:rPr>
          <w:rFonts w:cs="Times New Roman"/>
        </w:rPr>
        <w:t>viện</w:t>
      </w:r>
      <w:proofErr w:type="spellEnd"/>
      <w:r w:rsidRPr="00570560">
        <w:rPr>
          <w:rFonts w:cs="Times New Roman"/>
        </w:rPr>
        <w:t xml:space="preserve"> Python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Flask, Flask-CORS, Flask-</w:t>
      </w:r>
      <w:proofErr w:type="spellStart"/>
      <w:r w:rsidRPr="00570560">
        <w:rPr>
          <w:rFonts w:cs="Times New Roman"/>
        </w:rPr>
        <w:t>SQLAlchemy</w:t>
      </w:r>
      <w:proofErr w:type="spellEnd"/>
      <w:r w:rsidRPr="00570560">
        <w:rPr>
          <w:rFonts w:cs="Times New Roman"/>
        </w:rPr>
        <w:t xml:space="preserve">, </w:t>
      </w:r>
      <w:proofErr w:type="spellStart"/>
      <w:r w:rsidRPr="00570560">
        <w:rPr>
          <w:rFonts w:cs="Times New Roman"/>
        </w:rPr>
        <w:t>PyMySQL</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bcrypt</w:t>
      </w:r>
      <w:proofErr w:type="spellEnd"/>
      <w:r w:rsidRPr="00570560">
        <w:rPr>
          <w:rFonts w:cs="Times New Roman"/>
        </w:rPr>
        <w:t>.</w:t>
      </w:r>
    </w:p>
    <w:p w14:paraId="1A04F33C" w14:textId="77777777" w:rsidR="009B59E2" w:rsidRPr="00570560" w:rsidRDefault="00000000" w:rsidP="004455C8">
      <w:pPr>
        <w:pStyle w:val="ListNumber"/>
        <w:numPr>
          <w:ilvl w:val="0"/>
          <w:numId w:val="18"/>
        </w:numPr>
        <w:spacing w:after="120" w:line="240" w:lineRule="auto"/>
        <w:jc w:val="both"/>
        <w:rPr>
          <w:rFonts w:cs="Times New Roman"/>
        </w:rPr>
      </w:pPr>
      <w:proofErr w:type="spellStart"/>
      <w:r w:rsidRPr="00570560">
        <w:rPr>
          <w:rFonts w:cs="Times New Roman"/>
        </w:rPr>
        <w:t>Bước</w:t>
      </w:r>
      <w:proofErr w:type="spellEnd"/>
      <w:r w:rsidRPr="00570560">
        <w:rPr>
          <w:rFonts w:cs="Times New Roman"/>
        </w:rPr>
        <w:t xml:space="preserve"> 5: </w:t>
      </w:r>
      <w:proofErr w:type="spellStart"/>
      <w:r w:rsidRPr="00570560">
        <w:rPr>
          <w:rFonts w:cs="Times New Roman"/>
        </w:rPr>
        <w:t>Chạy</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bằng</w:t>
      </w:r>
      <w:proofErr w:type="spellEnd"/>
      <w:r w:rsidRPr="00570560">
        <w:rPr>
          <w:rFonts w:cs="Times New Roman"/>
        </w:rPr>
        <w:t xml:space="preserve"> </w:t>
      </w:r>
      <w:proofErr w:type="spellStart"/>
      <w:r w:rsidRPr="00570560">
        <w:rPr>
          <w:rFonts w:cs="Times New Roman"/>
        </w:rPr>
        <w:t>lệnh</w:t>
      </w:r>
      <w:proofErr w:type="spellEnd"/>
      <w:r w:rsidRPr="00570560">
        <w:rPr>
          <w:rFonts w:cs="Times New Roman"/>
        </w:rPr>
        <w:t xml:space="preserve"> python app.py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truy</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http://127.0.0.1:5000.</w:t>
      </w:r>
    </w:p>
    <w:p w14:paraId="4AF41365" w14:textId="77777777" w:rsidR="009B59E2" w:rsidRPr="00570560" w:rsidRDefault="00000000" w:rsidP="004455C8">
      <w:pPr>
        <w:pStyle w:val="ListNumber"/>
        <w:numPr>
          <w:ilvl w:val="0"/>
          <w:numId w:val="18"/>
        </w:numPr>
        <w:spacing w:after="120" w:line="240" w:lineRule="auto"/>
        <w:jc w:val="both"/>
        <w:rPr>
          <w:rFonts w:cs="Times New Roman"/>
        </w:rPr>
      </w:pPr>
      <w:proofErr w:type="spellStart"/>
      <w:r w:rsidRPr="00570560">
        <w:rPr>
          <w:rFonts w:cs="Times New Roman"/>
        </w:rPr>
        <w:t>Bước</w:t>
      </w:r>
      <w:proofErr w:type="spellEnd"/>
      <w:r w:rsidRPr="00570560">
        <w:rPr>
          <w:rFonts w:cs="Times New Roman"/>
        </w:rPr>
        <w:t xml:space="preserve"> 6: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lần</w:t>
      </w:r>
      <w:proofErr w:type="spellEnd"/>
      <w:r w:rsidRPr="00570560">
        <w:rPr>
          <w:rFonts w:cs="Times New Roman"/>
        </w:rPr>
        <w:t xml:space="preserve"> </w:t>
      </w:r>
      <w:proofErr w:type="spellStart"/>
      <w:r w:rsidRPr="00570560">
        <w:rPr>
          <w:rFonts w:cs="Times New Roman"/>
        </w:rPr>
        <w:t>lượt</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kịch</w:t>
      </w:r>
      <w:proofErr w:type="spellEnd"/>
      <w:r w:rsidRPr="00570560">
        <w:rPr>
          <w:rFonts w:cs="Times New Roman"/>
        </w:rPr>
        <w:t xml:space="preserv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ký</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admin.</w:t>
      </w:r>
    </w:p>
    <w:p w14:paraId="1098F84A" w14:textId="77777777" w:rsidR="009B59E2" w:rsidRPr="00570560" w:rsidRDefault="00000000" w:rsidP="004455C8">
      <w:pPr>
        <w:spacing w:after="120" w:line="240" w:lineRule="auto"/>
        <w:ind w:left="180" w:firstLine="360"/>
        <w:jc w:val="both"/>
        <w:rPr>
          <w:rFonts w:cs="Times New Roman"/>
        </w:rPr>
      </w:pPr>
      <w:r w:rsidRPr="00570560">
        <w:rPr>
          <w:rFonts w:cs="Times New Roman"/>
        </w:rPr>
        <w:t xml:space="preserve">Lưu ý: </w:t>
      </w:r>
      <w:proofErr w:type="spellStart"/>
      <w:r w:rsidRPr="00570560">
        <w:rPr>
          <w:rFonts w:cs="Times New Roman"/>
        </w:rPr>
        <w:t>nếu</w:t>
      </w:r>
      <w:proofErr w:type="spellEnd"/>
      <w:r w:rsidRPr="00570560">
        <w:rPr>
          <w:rFonts w:cs="Times New Roman"/>
        </w:rPr>
        <w:t xml:space="preserve"> </w:t>
      </w:r>
      <w:proofErr w:type="spellStart"/>
      <w:r w:rsidRPr="00570560">
        <w:rPr>
          <w:rFonts w:cs="Times New Roman"/>
        </w:rPr>
        <w:t>máy</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demo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mật</w:t>
      </w:r>
      <w:proofErr w:type="spellEnd"/>
      <w:r w:rsidRPr="00570560">
        <w:rPr>
          <w:rFonts w:cs="Times New Roman"/>
        </w:rPr>
        <w:t xml:space="preserve"> </w:t>
      </w:r>
      <w:proofErr w:type="spellStart"/>
      <w:r w:rsidRPr="00570560">
        <w:rPr>
          <w:rFonts w:cs="Times New Roman"/>
        </w:rPr>
        <w:t>khẩu</w:t>
      </w:r>
      <w:proofErr w:type="spellEnd"/>
      <w:r w:rsidRPr="00570560">
        <w:rPr>
          <w:rFonts w:cs="Times New Roman"/>
        </w:rPr>
        <w:t xml:space="preserve"> MySQL </w:t>
      </w:r>
      <w:proofErr w:type="spellStart"/>
      <w:r w:rsidRPr="00570560">
        <w:rPr>
          <w:rFonts w:cs="Times New Roman"/>
        </w:rPr>
        <w:t>khác</w:t>
      </w:r>
      <w:proofErr w:type="spellEnd"/>
      <w:r w:rsidRPr="00570560">
        <w:rPr>
          <w:rFonts w:cs="Times New Roman"/>
        </w:rPr>
        <w:t xml:space="preserve"> 123456 </w:t>
      </w:r>
      <w:proofErr w:type="spellStart"/>
      <w:r w:rsidRPr="00570560">
        <w:rPr>
          <w:rFonts w:cs="Times New Roman"/>
        </w:rPr>
        <w:t>thì</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chỉnh</w:t>
      </w:r>
      <w:proofErr w:type="spellEnd"/>
      <w:r w:rsidRPr="00570560">
        <w:rPr>
          <w:rFonts w:cs="Times New Roman"/>
        </w:rPr>
        <w:t xml:space="preserve"> </w:t>
      </w:r>
      <w:proofErr w:type="spellStart"/>
      <w:r w:rsidRPr="00570560">
        <w:rPr>
          <w:rFonts w:cs="Times New Roman"/>
        </w:rPr>
        <w:t>lại</w:t>
      </w:r>
      <w:proofErr w:type="spellEnd"/>
      <w:r w:rsidRPr="00570560">
        <w:rPr>
          <w:rFonts w:cs="Times New Roman"/>
        </w:rPr>
        <w:t xml:space="preserve"> </w:t>
      </w:r>
      <w:proofErr w:type="spellStart"/>
      <w:r w:rsidRPr="00570560">
        <w:rPr>
          <w:rFonts w:cs="Times New Roman"/>
        </w:rPr>
        <w:t>biến</w:t>
      </w:r>
      <w:proofErr w:type="spellEnd"/>
      <w:r w:rsidRPr="00570560">
        <w:rPr>
          <w:rFonts w:cs="Times New Roman"/>
        </w:rPr>
        <w:t xml:space="preserve"> DB_PASSWORD </w:t>
      </w:r>
      <w:proofErr w:type="spellStart"/>
      <w:r w:rsidRPr="00570560">
        <w:rPr>
          <w:rFonts w:cs="Times New Roman"/>
        </w:rPr>
        <w:t>trong</w:t>
      </w:r>
      <w:proofErr w:type="spellEnd"/>
      <w:r w:rsidRPr="00570560">
        <w:rPr>
          <w:rFonts w:cs="Times New Roman"/>
        </w:rPr>
        <w:t xml:space="preserve"> app.py </w:t>
      </w:r>
      <w:proofErr w:type="spellStart"/>
      <w:r w:rsidRPr="00570560">
        <w:rPr>
          <w:rFonts w:cs="Times New Roman"/>
        </w:rPr>
        <w:t>trước</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chạy</w:t>
      </w:r>
      <w:proofErr w:type="spellEnd"/>
      <w:r w:rsidRPr="00570560">
        <w:rPr>
          <w:rFonts w:cs="Times New Roman"/>
        </w:rPr>
        <w:t xml:space="preserve">. </w:t>
      </w:r>
      <w:proofErr w:type="spellStart"/>
      <w:r w:rsidRPr="00570560">
        <w:rPr>
          <w:rFonts w:cs="Times New Roman"/>
        </w:rPr>
        <w:t>Nếu</w:t>
      </w:r>
      <w:proofErr w:type="spellEnd"/>
      <w:r w:rsidRPr="00570560">
        <w:rPr>
          <w:rFonts w:cs="Times New Roman"/>
        </w:rPr>
        <w:t xml:space="preserve"> </w:t>
      </w:r>
      <w:proofErr w:type="spellStart"/>
      <w:r w:rsidRPr="00570560">
        <w:rPr>
          <w:rFonts w:cs="Times New Roman"/>
        </w:rPr>
        <w:t>chưa</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mẫu</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tạo</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khoản</w:t>
      </w:r>
      <w:proofErr w:type="spellEnd"/>
      <w:r w:rsidRPr="00570560">
        <w:rPr>
          <w:rFonts w:cs="Times New Roman"/>
        </w:rPr>
        <w:t xml:space="preserve"> </w:t>
      </w:r>
      <w:proofErr w:type="spellStart"/>
      <w:r w:rsidRPr="00570560">
        <w:rPr>
          <w:rFonts w:cs="Times New Roman"/>
        </w:rPr>
        <w:t>mới</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thay</w:t>
      </w:r>
      <w:proofErr w:type="spellEnd"/>
      <w:r w:rsidRPr="00570560">
        <w:rPr>
          <w:rFonts w:cs="Times New Roman"/>
        </w:rPr>
        <w:t xml:space="preserve"> </w:t>
      </w:r>
      <w:proofErr w:type="spellStart"/>
      <w:r w:rsidRPr="00570560">
        <w:rPr>
          <w:rFonts w:cs="Times New Roman"/>
        </w:rPr>
        <w:t>vì</w:t>
      </w:r>
      <w:proofErr w:type="spellEnd"/>
      <w:r w:rsidRPr="00570560">
        <w:rPr>
          <w:rFonts w:cs="Times New Roman"/>
        </w:rPr>
        <w:t xml:space="preserve"> </w:t>
      </w:r>
      <w:proofErr w:type="spellStart"/>
      <w:r w:rsidRPr="00570560">
        <w:rPr>
          <w:rFonts w:cs="Times New Roman"/>
        </w:rPr>
        <w:t>phụ</w:t>
      </w:r>
      <w:proofErr w:type="spellEnd"/>
      <w:r w:rsidRPr="00570560">
        <w:rPr>
          <w:rFonts w:cs="Times New Roman"/>
        </w:rPr>
        <w:t xml:space="preserve"> </w:t>
      </w:r>
      <w:proofErr w:type="spellStart"/>
      <w:r w:rsidRPr="00570560">
        <w:rPr>
          <w:rFonts w:cs="Times New Roman"/>
        </w:rPr>
        <w:t>thuộc</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toàn</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sẵn</w:t>
      </w:r>
      <w:proofErr w:type="spellEnd"/>
      <w:r w:rsidRPr="00570560">
        <w:rPr>
          <w:rFonts w:cs="Times New Roman"/>
        </w:rPr>
        <w:t>.</w:t>
      </w:r>
    </w:p>
    <w:p w14:paraId="5779E641" w14:textId="77777777" w:rsidR="009B59E2" w:rsidRPr="00570560" w:rsidRDefault="00000000" w:rsidP="00570560">
      <w:pPr>
        <w:pStyle w:val="Heading3"/>
        <w:spacing w:after="120" w:line="240" w:lineRule="auto"/>
        <w:rPr>
          <w:rFonts w:ascii="Times New Roman" w:hAnsi="Times New Roman" w:cs="Times New Roman"/>
        </w:rPr>
      </w:pPr>
      <w:bookmarkStart w:id="194" w:name="_Toc228848492"/>
      <w:bookmarkStart w:id="195" w:name="_Toc228879996"/>
      <w:bookmarkStart w:id="196" w:name="_Toc229121099"/>
      <w:r w:rsidRPr="00570560">
        <w:rPr>
          <w:rFonts w:ascii="Times New Roman" w:hAnsi="Times New Roman" w:cs="Times New Roman"/>
        </w:rPr>
        <w:lastRenderedPageBreak/>
        <w:t xml:space="preserve">4.5.2. </w:t>
      </w:r>
      <w:proofErr w:type="spellStart"/>
      <w:r w:rsidRPr="00570560">
        <w:rPr>
          <w:rFonts w:ascii="Times New Roman" w:hAnsi="Times New Roman" w:cs="Times New Roman"/>
        </w:rPr>
        <w:t>Kịch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bản</w:t>
      </w:r>
      <w:proofErr w:type="spellEnd"/>
      <w:r w:rsidRPr="00570560">
        <w:rPr>
          <w:rFonts w:ascii="Times New Roman" w:hAnsi="Times New Roman" w:cs="Times New Roman"/>
        </w:rPr>
        <w:t xml:space="preserve"> demo </w:t>
      </w:r>
      <w:proofErr w:type="spellStart"/>
      <w:r w:rsidRPr="00570560">
        <w:rPr>
          <w:rFonts w:ascii="Times New Roman" w:hAnsi="Times New Roman" w:cs="Times New Roman"/>
        </w:rPr>
        <w:t>khách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hàng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đặt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dịch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vụ</w:t>
      </w:r>
      <w:bookmarkEnd w:id="194"/>
      <w:bookmarkEnd w:id="195"/>
      <w:bookmarkEnd w:id="196"/>
      <w:proofErr w:type="spellEnd"/>
    </w:p>
    <w:p w14:paraId="7A832E5E" w14:textId="77777777" w:rsidR="009B59E2" w:rsidRPr="00570560" w:rsidRDefault="00000000" w:rsidP="004455C8">
      <w:pPr>
        <w:spacing w:after="120" w:line="240" w:lineRule="auto"/>
        <w:ind w:left="180" w:firstLine="360"/>
        <w:jc w:val="both"/>
        <w:rPr>
          <w:rFonts w:cs="Times New Roman"/>
        </w:rPr>
      </w:pPr>
      <w:proofErr w:type="spellStart"/>
      <w:r w:rsidRPr="00570560">
        <w:rPr>
          <w:rFonts w:cs="Times New Roman"/>
        </w:rPr>
        <w:t>Kịch</w:t>
      </w:r>
      <w:proofErr w:type="spellEnd"/>
      <w:r w:rsidRPr="00570560">
        <w:rPr>
          <w:rFonts w:cs="Times New Roman"/>
        </w:rPr>
        <w:t xml:space="preserv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đầu</w:t>
      </w:r>
      <w:proofErr w:type="spellEnd"/>
      <w:r w:rsidRPr="00570560">
        <w:rPr>
          <w:rFonts w:cs="Times New Roman"/>
        </w:rPr>
        <w:t xml:space="preserve"> </w:t>
      </w:r>
      <w:proofErr w:type="spellStart"/>
      <w:r w:rsidRPr="00570560">
        <w:rPr>
          <w:rFonts w:cs="Times New Roman"/>
        </w:rPr>
        <w:t>tiên</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phỏng</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nhu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gia</w:t>
      </w:r>
      <w:proofErr w:type="spellEnd"/>
      <w:r w:rsidRPr="00570560">
        <w:rPr>
          <w:rFonts w:cs="Times New Roman"/>
        </w:rPr>
        <w:t xml:space="preserve"> </w:t>
      </w:r>
      <w:proofErr w:type="spellStart"/>
      <w:r w:rsidRPr="00570560">
        <w:rPr>
          <w:rFonts w:cs="Times New Roman"/>
        </w:rPr>
        <w:t>đình</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truy</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w:t>
      </w:r>
      <w:proofErr w:type="spellStart"/>
      <w:r w:rsidRPr="00570560">
        <w:rPr>
          <w:rFonts w:cs="Times New Roman"/>
        </w:rPr>
        <w:t>dọn</w:t>
      </w:r>
      <w:proofErr w:type="spellEnd"/>
      <w:r w:rsidRPr="00570560">
        <w:rPr>
          <w:rFonts w:cs="Times New Roman"/>
        </w:rPr>
        <w:t xml:space="preserve"> </w:t>
      </w:r>
      <w:proofErr w:type="spellStart"/>
      <w:r w:rsidRPr="00570560">
        <w:rPr>
          <w:rFonts w:cs="Times New Roman"/>
        </w:rPr>
        <w:t>dẹp</w:t>
      </w:r>
      <w:proofErr w:type="spellEnd"/>
      <w:r w:rsidRPr="00570560">
        <w:rPr>
          <w:rFonts w:cs="Times New Roman"/>
        </w:rPr>
        <w:t xml:space="preserve"> </w:t>
      </w:r>
      <w:proofErr w:type="spellStart"/>
      <w:r w:rsidRPr="00570560">
        <w:rPr>
          <w:rFonts w:cs="Times New Roman"/>
        </w:rPr>
        <w:t>nhà</w:t>
      </w:r>
      <w:proofErr w:type="spellEnd"/>
      <w:r w:rsidRPr="00570560">
        <w:rPr>
          <w:rFonts w:cs="Times New Roman"/>
        </w:rPr>
        <w:t xml:space="preserve"> </w:t>
      </w:r>
      <w:proofErr w:type="spellStart"/>
      <w:r w:rsidRPr="00570560">
        <w:rPr>
          <w:rFonts w:cs="Times New Roman"/>
        </w:rPr>
        <w:t>cửa</w:t>
      </w:r>
      <w:proofErr w:type="spellEnd"/>
      <w:r w:rsidRPr="00570560">
        <w:rPr>
          <w:rFonts w:cs="Times New Roman"/>
        </w:rPr>
        <w:t xml:space="preserve">, </w:t>
      </w:r>
      <w:proofErr w:type="spellStart"/>
      <w:r w:rsidRPr="00570560">
        <w:rPr>
          <w:rFonts w:cs="Times New Roman"/>
        </w:rPr>
        <w:t>sửa</w:t>
      </w:r>
      <w:proofErr w:type="spellEnd"/>
      <w:r w:rsidRPr="00570560">
        <w:rPr>
          <w:rFonts w:cs="Times New Roman"/>
        </w:rPr>
        <w:t xml:space="preserve"> </w:t>
      </w:r>
      <w:proofErr w:type="spellStart"/>
      <w:r w:rsidRPr="00570560">
        <w:rPr>
          <w:rFonts w:cs="Times New Roman"/>
        </w:rPr>
        <w:t>chữa</w:t>
      </w:r>
      <w:proofErr w:type="spellEnd"/>
      <w:r w:rsidRPr="00570560">
        <w:rPr>
          <w:rFonts w:cs="Times New Roman"/>
        </w:rPr>
        <w:t xml:space="preserve"> </w:t>
      </w:r>
      <w:proofErr w:type="spellStart"/>
      <w:r w:rsidRPr="00570560">
        <w:rPr>
          <w:rFonts w:cs="Times New Roman"/>
        </w:rPr>
        <w:t>điện</w:t>
      </w:r>
      <w:proofErr w:type="spellEnd"/>
      <w:r w:rsidRPr="00570560">
        <w:rPr>
          <w:rFonts w:cs="Times New Roman"/>
        </w:rPr>
        <w:t xml:space="preserve"> </w:t>
      </w:r>
      <w:proofErr w:type="spellStart"/>
      <w:r w:rsidRPr="00570560">
        <w:rPr>
          <w:rFonts w:cs="Times New Roman"/>
        </w:rPr>
        <w:t>nước</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vệ</w:t>
      </w:r>
      <w:proofErr w:type="spellEnd"/>
      <w:r w:rsidRPr="00570560">
        <w:rPr>
          <w:rFonts w:cs="Times New Roman"/>
        </w:rPr>
        <w:t xml:space="preserve"> </w:t>
      </w:r>
      <w:proofErr w:type="spellStart"/>
      <w:r w:rsidRPr="00570560">
        <w:rPr>
          <w:rFonts w:cs="Times New Roman"/>
        </w:rPr>
        <w:t>sinh</w:t>
      </w:r>
      <w:proofErr w:type="spellEnd"/>
      <w:r w:rsidRPr="00570560">
        <w:rPr>
          <w:rFonts w:cs="Times New Roman"/>
        </w:rPr>
        <w:t xml:space="preserve"> </w:t>
      </w:r>
      <w:proofErr w:type="spellStart"/>
      <w:r w:rsidRPr="00570560">
        <w:rPr>
          <w:rFonts w:cs="Times New Roman"/>
        </w:rPr>
        <w:t>máy</w:t>
      </w:r>
      <w:proofErr w:type="spellEnd"/>
      <w:r w:rsidRPr="00570560">
        <w:rPr>
          <w:rFonts w:cs="Times New Roman"/>
        </w:rPr>
        <w:t xml:space="preserve"> </w:t>
      </w:r>
      <w:proofErr w:type="spellStart"/>
      <w:r w:rsidRPr="00570560">
        <w:rPr>
          <w:rFonts w:cs="Times New Roman"/>
        </w:rPr>
        <w:t>lạnh</w:t>
      </w:r>
      <w:proofErr w:type="spellEnd"/>
      <w:r w:rsidRPr="00570560">
        <w:rPr>
          <w:rFonts w:cs="Times New Roman"/>
        </w:rPr>
        <w:t xml:space="preserve">. Sau </w:t>
      </w:r>
      <w:proofErr w:type="spellStart"/>
      <w:r w:rsidRPr="00570560">
        <w:rPr>
          <w:rFonts w:cs="Times New Roman"/>
        </w:rPr>
        <w:t>đó</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chọn</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chi </w:t>
      </w:r>
      <w:proofErr w:type="spellStart"/>
      <w:r w:rsidRPr="00570560">
        <w:rPr>
          <w:rFonts w:cs="Times New Roman"/>
        </w:rPr>
        <w:t>tiết</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tả</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tiến</w:t>
      </w:r>
      <w:proofErr w:type="spellEnd"/>
      <w:r w:rsidRPr="00570560">
        <w:rPr>
          <w:rFonts w:cs="Times New Roman"/>
        </w:rPr>
        <w:t xml:space="preserve"> </w:t>
      </w:r>
      <w:proofErr w:type="spellStart"/>
      <w:r w:rsidRPr="00570560">
        <w:rPr>
          <w:rFonts w:cs="Times New Roman"/>
        </w:rPr>
        <w:t>hành</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w:t>
      </w:r>
    </w:p>
    <w:tbl>
      <w:tblPr>
        <w:tblStyle w:val="TableGrid"/>
        <w:tblW w:w="0" w:type="auto"/>
        <w:jc w:val="center"/>
        <w:tblLook w:val="04A0" w:firstRow="1" w:lastRow="0" w:firstColumn="1" w:lastColumn="0" w:noHBand="0" w:noVBand="1"/>
      </w:tblPr>
      <w:tblGrid>
        <w:gridCol w:w="823"/>
        <w:gridCol w:w="3902"/>
        <w:gridCol w:w="4670"/>
      </w:tblGrid>
      <w:tr w:rsidR="009B59E2" w:rsidRPr="005C0366" w14:paraId="35021534" w14:textId="77777777" w:rsidTr="00810D9F">
        <w:trPr>
          <w:jc w:val="center"/>
        </w:trPr>
        <w:tc>
          <w:tcPr>
            <w:tcW w:w="730" w:type="dxa"/>
            <w:shd w:val="clear" w:color="auto" w:fill="D9EAF7"/>
            <w:vAlign w:val="center"/>
          </w:tcPr>
          <w:p w14:paraId="1596B56D" w14:textId="77777777" w:rsidR="009B59E2" w:rsidRPr="004455C8" w:rsidRDefault="00000000" w:rsidP="00570560">
            <w:pPr>
              <w:rPr>
                <w:rFonts w:cs="Times New Roman"/>
                <w:szCs w:val="26"/>
              </w:rPr>
            </w:pPr>
            <w:proofErr w:type="spellStart"/>
            <w:r w:rsidRPr="004455C8">
              <w:rPr>
                <w:rFonts w:cs="Times New Roman"/>
                <w:b/>
                <w:szCs w:val="26"/>
              </w:rPr>
              <w:t>Bước</w:t>
            </w:r>
            <w:proofErr w:type="spellEnd"/>
            <w:r w:rsidRPr="004455C8">
              <w:rPr>
                <w:rFonts w:cs="Times New Roman"/>
                <w:b/>
                <w:szCs w:val="26"/>
              </w:rPr>
              <w:t xml:space="preserve"> demo</w:t>
            </w:r>
          </w:p>
        </w:tc>
        <w:tc>
          <w:tcPr>
            <w:tcW w:w="3955" w:type="dxa"/>
            <w:shd w:val="clear" w:color="auto" w:fill="D9EAF7"/>
            <w:vAlign w:val="center"/>
          </w:tcPr>
          <w:p w14:paraId="51BAD204" w14:textId="77777777" w:rsidR="009B59E2" w:rsidRPr="004455C8" w:rsidRDefault="00000000" w:rsidP="00570560">
            <w:pPr>
              <w:rPr>
                <w:rFonts w:cs="Times New Roman"/>
                <w:szCs w:val="26"/>
                <w:lang w:val="pt-BR"/>
              </w:rPr>
            </w:pPr>
            <w:r w:rsidRPr="004455C8">
              <w:rPr>
                <w:rFonts w:cs="Times New Roman"/>
                <w:b/>
                <w:szCs w:val="26"/>
                <w:lang w:val="pt-BR"/>
              </w:rPr>
              <w:t>Thao tác trên giao diện</w:t>
            </w:r>
          </w:p>
        </w:tc>
        <w:tc>
          <w:tcPr>
            <w:tcW w:w="4730" w:type="dxa"/>
            <w:shd w:val="clear" w:color="auto" w:fill="D9EAF7"/>
            <w:vAlign w:val="center"/>
          </w:tcPr>
          <w:p w14:paraId="0717BEDF" w14:textId="77777777" w:rsidR="009B59E2" w:rsidRPr="004455C8" w:rsidRDefault="00000000" w:rsidP="00570560">
            <w:pPr>
              <w:rPr>
                <w:rFonts w:cs="Times New Roman"/>
                <w:szCs w:val="26"/>
                <w:lang w:val="pt-BR"/>
              </w:rPr>
            </w:pPr>
            <w:r w:rsidRPr="004455C8">
              <w:rPr>
                <w:rFonts w:cs="Times New Roman"/>
                <w:b/>
                <w:szCs w:val="26"/>
                <w:lang w:val="pt-BR"/>
              </w:rPr>
              <w:t>Kết quả cần quan sát</w:t>
            </w:r>
          </w:p>
        </w:tc>
      </w:tr>
      <w:tr w:rsidR="009B59E2" w:rsidRPr="004455C8" w14:paraId="01B6C47A" w14:textId="77777777" w:rsidTr="00810D9F">
        <w:trPr>
          <w:jc w:val="center"/>
        </w:trPr>
        <w:tc>
          <w:tcPr>
            <w:tcW w:w="730" w:type="dxa"/>
            <w:vAlign w:val="center"/>
          </w:tcPr>
          <w:p w14:paraId="2BF43B77" w14:textId="77777777" w:rsidR="009B59E2" w:rsidRPr="004455C8" w:rsidRDefault="00000000" w:rsidP="00570560">
            <w:pPr>
              <w:jc w:val="center"/>
              <w:rPr>
                <w:rFonts w:cs="Times New Roman"/>
                <w:szCs w:val="26"/>
              </w:rPr>
            </w:pPr>
            <w:r w:rsidRPr="004455C8">
              <w:rPr>
                <w:rFonts w:cs="Times New Roman"/>
                <w:szCs w:val="26"/>
              </w:rPr>
              <w:t>1</w:t>
            </w:r>
          </w:p>
        </w:tc>
        <w:tc>
          <w:tcPr>
            <w:tcW w:w="3955" w:type="dxa"/>
            <w:vAlign w:val="center"/>
          </w:tcPr>
          <w:p w14:paraId="539A1A52" w14:textId="77777777" w:rsidR="009B59E2" w:rsidRPr="004455C8" w:rsidRDefault="00000000" w:rsidP="00570560">
            <w:pPr>
              <w:rPr>
                <w:rFonts w:cs="Times New Roman"/>
                <w:szCs w:val="26"/>
              </w:rPr>
            </w:pPr>
            <w:proofErr w:type="spellStart"/>
            <w:r w:rsidRPr="004455C8">
              <w:rPr>
                <w:rFonts w:cs="Times New Roman"/>
                <w:szCs w:val="26"/>
              </w:rPr>
              <w:t>Mở</w:t>
            </w:r>
            <w:proofErr w:type="spellEnd"/>
            <w:r w:rsidRPr="004455C8">
              <w:rPr>
                <w:rFonts w:cs="Times New Roman"/>
                <w:szCs w:val="26"/>
              </w:rPr>
              <w:t xml:space="preserve"> </w:t>
            </w:r>
            <w:proofErr w:type="spellStart"/>
            <w:r w:rsidRPr="004455C8">
              <w:rPr>
                <w:rFonts w:cs="Times New Roman"/>
                <w:szCs w:val="26"/>
              </w:rPr>
              <w:t>trang</w:t>
            </w:r>
            <w:proofErr w:type="spellEnd"/>
            <w:r w:rsidRPr="004455C8">
              <w:rPr>
                <w:rFonts w:cs="Times New Roman"/>
                <w:szCs w:val="26"/>
              </w:rPr>
              <w:t xml:space="preserve"> </w:t>
            </w:r>
            <w:proofErr w:type="spellStart"/>
            <w:r w:rsidRPr="004455C8">
              <w:rPr>
                <w:rFonts w:cs="Times New Roman"/>
                <w:szCs w:val="26"/>
              </w:rPr>
              <w:t>chủ</w:t>
            </w:r>
            <w:proofErr w:type="spellEnd"/>
          </w:p>
        </w:tc>
        <w:tc>
          <w:tcPr>
            <w:tcW w:w="4730" w:type="dxa"/>
            <w:vAlign w:val="center"/>
          </w:tcPr>
          <w:p w14:paraId="59F0B0AD" w14:textId="77777777" w:rsidR="009B59E2" w:rsidRPr="004455C8" w:rsidRDefault="00000000" w:rsidP="00570560">
            <w:pPr>
              <w:rPr>
                <w:rFonts w:cs="Times New Roman"/>
                <w:szCs w:val="26"/>
              </w:rPr>
            </w:pPr>
            <w:r w:rsidRPr="004455C8">
              <w:rPr>
                <w:rFonts w:cs="Times New Roman"/>
                <w:szCs w:val="26"/>
              </w:rPr>
              <w:t xml:space="preserve">Hiển </w:t>
            </w:r>
            <w:proofErr w:type="spellStart"/>
            <w:r w:rsidRPr="004455C8">
              <w:rPr>
                <w:rFonts w:cs="Times New Roman"/>
                <w:szCs w:val="26"/>
              </w:rPr>
              <w:t>thị</w:t>
            </w:r>
            <w:proofErr w:type="spellEnd"/>
            <w:r w:rsidRPr="004455C8">
              <w:rPr>
                <w:rFonts w:cs="Times New Roman"/>
                <w:szCs w:val="26"/>
              </w:rPr>
              <w:t xml:space="preserve"> </w:t>
            </w:r>
            <w:proofErr w:type="spellStart"/>
            <w:r w:rsidRPr="004455C8">
              <w:rPr>
                <w:rFonts w:cs="Times New Roman"/>
                <w:szCs w:val="26"/>
              </w:rPr>
              <w:t>danh</w:t>
            </w:r>
            <w:proofErr w:type="spellEnd"/>
            <w:r w:rsidRPr="004455C8">
              <w:rPr>
                <w:rFonts w:cs="Times New Roman"/>
                <w:szCs w:val="26"/>
              </w:rPr>
              <w:t xml:space="preserve"> </w:t>
            </w:r>
            <w:proofErr w:type="spellStart"/>
            <w:r w:rsidRPr="004455C8">
              <w:rPr>
                <w:rFonts w:cs="Times New Roman"/>
                <w:szCs w:val="26"/>
              </w:rPr>
              <w:t>sách</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điều</w:t>
            </w:r>
            <w:proofErr w:type="spellEnd"/>
            <w:r w:rsidRPr="004455C8">
              <w:rPr>
                <w:rFonts w:cs="Times New Roman"/>
                <w:szCs w:val="26"/>
              </w:rPr>
              <w:t xml:space="preserve"> </w:t>
            </w:r>
            <w:proofErr w:type="spellStart"/>
            <w:r w:rsidRPr="004455C8">
              <w:rPr>
                <w:rFonts w:cs="Times New Roman"/>
                <w:szCs w:val="26"/>
              </w:rPr>
              <w:t>hướng</w:t>
            </w:r>
            <w:proofErr w:type="spellEnd"/>
            <w:r w:rsidRPr="004455C8">
              <w:rPr>
                <w:rFonts w:cs="Times New Roman"/>
                <w:szCs w:val="26"/>
              </w:rPr>
              <w:t xml:space="preserve"> </w:t>
            </w: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w:t>
            </w: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p>
        </w:tc>
      </w:tr>
      <w:tr w:rsidR="009B59E2" w:rsidRPr="004455C8" w14:paraId="7F0D8893" w14:textId="77777777" w:rsidTr="00810D9F">
        <w:trPr>
          <w:jc w:val="center"/>
        </w:trPr>
        <w:tc>
          <w:tcPr>
            <w:tcW w:w="730" w:type="dxa"/>
            <w:vAlign w:val="center"/>
          </w:tcPr>
          <w:p w14:paraId="5B9C37D0" w14:textId="77777777" w:rsidR="009B59E2" w:rsidRPr="004455C8" w:rsidRDefault="00000000" w:rsidP="00570560">
            <w:pPr>
              <w:jc w:val="center"/>
              <w:rPr>
                <w:rFonts w:cs="Times New Roman"/>
                <w:szCs w:val="26"/>
              </w:rPr>
            </w:pPr>
            <w:r w:rsidRPr="004455C8">
              <w:rPr>
                <w:rFonts w:cs="Times New Roman"/>
                <w:szCs w:val="26"/>
              </w:rPr>
              <w:t>2</w:t>
            </w:r>
          </w:p>
        </w:tc>
        <w:tc>
          <w:tcPr>
            <w:tcW w:w="3955" w:type="dxa"/>
            <w:vAlign w:val="center"/>
          </w:tcPr>
          <w:p w14:paraId="131608F3" w14:textId="77777777" w:rsidR="009B59E2" w:rsidRPr="004455C8" w:rsidRDefault="00000000" w:rsidP="00570560">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r w:rsidRPr="004455C8">
              <w:rPr>
                <w:rFonts w:cs="Times New Roman"/>
                <w:szCs w:val="26"/>
              </w:rPr>
              <w:t xml:space="preserve"> </w:t>
            </w:r>
            <w:proofErr w:type="spellStart"/>
            <w:r w:rsidRPr="004455C8">
              <w:rPr>
                <w:rFonts w:cs="Times New Roman"/>
                <w:szCs w:val="26"/>
              </w:rPr>
              <w:t>hoặc</w:t>
            </w:r>
            <w:proofErr w:type="spellEnd"/>
            <w:r w:rsidRPr="004455C8">
              <w:rPr>
                <w:rFonts w:cs="Times New Roman"/>
                <w:szCs w:val="26"/>
              </w:rPr>
              <w:t xml:space="preserve"> </w:t>
            </w: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 xml:space="preserve"> </w:t>
            </w:r>
            <w:proofErr w:type="spellStart"/>
            <w:r w:rsidRPr="004455C8">
              <w:rPr>
                <w:rFonts w:cs="Times New Roman"/>
                <w:szCs w:val="26"/>
              </w:rPr>
              <w:t>tài</w:t>
            </w:r>
            <w:proofErr w:type="spellEnd"/>
            <w:r w:rsidRPr="004455C8">
              <w:rPr>
                <w:rFonts w:cs="Times New Roman"/>
                <w:szCs w:val="26"/>
              </w:rPr>
              <w:t xml:space="preserve"> </w:t>
            </w:r>
            <w:proofErr w:type="spellStart"/>
            <w:r w:rsidRPr="004455C8">
              <w:rPr>
                <w:rFonts w:cs="Times New Roman"/>
                <w:szCs w:val="26"/>
              </w:rPr>
              <w:t>khoản</w:t>
            </w:r>
            <w:proofErr w:type="spellEnd"/>
            <w:r w:rsidRPr="004455C8">
              <w:rPr>
                <w:rFonts w:cs="Times New Roman"/>
                <w:szCs w:val="26"/>
              </w:rPr>
              <w:t xml:space="preserve"> </w:t>
            </w:r>
            <w:proofErr w:type="spellStart"/>
            <w:r w:rsidRPr="004455C8">
              <w:rPr>
                <w:rFonts w:cs="Times New Roman"/>
                <w:szCs w:val="26"/>
              </w:rPr>
              <w:t>khách</w:t>
            </w:r>
            <w:proofErr w:type="spellEnd"/>
            <w:r w:rsidRPr="004455C8">
              <w:rPr>
                <w:rFonts w:cs="Times New Roman"/>
                <w:szCs w:val="26"/>
              </w:rPr>
              <w:t xml:space="preserve"> </w:t>
            </w:r>
            <w:proofErr w:type="spellStart"/>
            <w:r w:rsidRPr="004455C8">
              <w:rPr>
                <w:rFonts w:cs="Times New Roman"/>
                <w:szCs w:val="26"/>
              </w:rPr>
              <w:t>hàng</w:t>
            </w:r>
            <w:proofErr w:type="spellEnd"/>
          </w:p>
        </w:tc>
        <w:tc>
          <w:tcPr>
            <w:tcW w:w="4730" w:type="dxa"/>
            <w:vAlign w:val="center"/>
          </w:tcPr>
          <w:p w14:paraId="4F620959" w14:textId="77777777" w:rsidR="009B59E2" w:rsidRPr="004455C8" w:rsidRDefault="00000000" w:rsidP="00570560">
            <w:pPr>
              <w:rPr>
                <w:rFonts w:cs="Times New Roman"/>
                <w:szCs w:val="26"/>
              </w:rPr>
            </w:pPr>
            <w:proofErr w:type="spellStart"/>
            <w:r w:rsidRPr="004455C8">
              <w:rPr>
                <w:rFonts w:cs="Times New Roman"/>
                <w:szCs w:val="26"/>
              </w:rPr>
              <w:t>Hệ</w:t>
            </w:r>
            <w:proofErr w:type="spellEnd"/>
            <w:r w:rsidRPr="004455C8">
              <w:rPr>
                <w:rFonts w:cs="Times New Roman"/>
                <w:szCs w:val="26"/>
              </w:rPr>
              <w:t xml:space="preserve"> </w:t>
            </w:r>
            <w:proofErr w:type="spellStart"/>
            <w:r w:rsidRPr="004455C8">
              <w:rPr>
                <w:rFonts w:cs="Times New Roman"/>
                <w:szCs w:val="26"/>
              </w:rPr>
              <w:t>thống</w:t>
            </w:r>
            <w:proofErr w:type="spellEnd"/>
            <w:r w:rsidRPr="004455C8">
              <w:rPr>
                <w:rFonts w:cs="Times New Roman"/>
                <w:szCs w:val="26"/>
              </w:rPr>
              <w:t xml:space="preserve"> </w:t>
            </w:r>
            <w:proofErr w:type="spellStart"/>
            <w:r w:rsidRPr="004455C8">
              <w:rPr>
                <w:rFonts w:cs="Times New Roman"/>
                <w:szCs w:val="26"/>
              </w:rPr>
              <w:t>xác</w:t>
            </w:r>
            <w:proofErr w:type="spellEnd"/>
            <w:r w:rsidRPr="004455C8">
              <w:rPr>
                <w:rFonts w:cs="Times New Roman"/>
                <w:szCs w:val="26"/>
              </w:rPr>
              <w:t xml:space="preserve"> </w:t>
            </w:r>
            <w:proofErr w:type="spellStart"/>
            <w:r w:rsidRPr="004455C8">
              <w:rPr>
                <w:rFonts w:cs="Times New Roman"/>
                <w:szCs w:val="26"/>
              </w:rPr>
              <w:t>thực</w:t>
            </w:r>
            <w:proofErr w:type="spellEnd"/>
            <w:r w:rsidRPr="004455C8">
              <w:rPr>
                <w:rFonts w:cs="Times New Roman"/>
                <w:szCs w:val="26"/>
              </w:rPr>
              <w:t xml:space="preserve"> </w:t>
            </w:r>
            <w:proofErr w:type="spellStart"/>
            <w:r w:rsidRPr="004455C8">
              <w:rPr>
                <w:rFonts w:cs="Times New Roman"/>
                <w:szCs w:val="26"/>
              </w:rPr>
              <w:t>thành</w:t>
            </w:r>
            <w:proofErr w:type="spellEnd"/>
            <w:r w:rsidRPr="004455C8">
              <w:rPr>
                <w:rFonts w:cs="Times New Roman"/>
                <w:szCs w:val="26"/>
              </w:rPr>
              <w:t xml:space="preserve"> </w:t>
            </w:r>
            <w:proofErr w:type="spellStart"/>
            <w:r w:rsidRPr="004455C8">
              <w:rPr>
                <w:rFonts w:cs="Times New Roman"/>
                <w:szCs w:val="26"/>
              </w:rPr>
              <w:t>công</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chuyển</w:t>
            </w:r>
            <w:proofErr w:type="spellEnd"/>
            <w:r w:rsidRPr="004455C8">
              <w:rPr>
                <w:rFonts w:cs="Times New Roman"/>
                <w:szCs w:val="26"/>
              </w:rPr>
              <w:t xml:space="preserve"> </w:t>
            </w:r>
            <w:proofErr w:type="spellStart"/>
            <w:r w:rsidRPr="004455C8">
              <w:rPr>
                <w:rFonts w:cs="Times New Roman"/>
                <w:szCs w:val="26"/>
              </w:rPr>
              <w:t>đến</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diện</w:t>
            </w:r>
            <w:proofErr w:type="spellEnd"/>
            <w:r w:rsidRPr="004455C8">
              <w:rPr>
                <w:rFonts w:cs="Times New Roman"/>
                <w:szCs w:val="26"/>
              </w:rPr>
              <w:t xml:space="preserve"> </w:t>
            </w:r>
            <w:proofErr w:type="spellStart"/>
            <w:r w:rsidRPr="004455C8">
              <w:rPr>
                <w:rFonts w:cs="Times New Roman"/>
                <w:szCs w:val="26"/>
              </w:rPr>
              <w:t>sử</w:t>
            </w:r>
            <w:proofErr w:type="spellEnd"/>
            <w:r w:rsidRPr="004455C8">
              <w:rPr>
                <w:rFonts w:cs="Times New Roman"/>
                <w:szCs w:val="26"/>
              </w:rPr>
              <w:t xml:space="preserve"> </w:t>
            </w:r>
            <w:proofErr w:type="spellStart"/>
            <w:r w:rsidRPr="004455C8">
              <w:rPr>
                <w:rFonts w:cs="Times New Roman"/>
                <w:szCs w:val="26"/>
              </w:rPr>
              <w:t>dụng</w:t>
            </w:r>
            <w:proofErr w:type="spellEnd"/>
          </w:p>
        </w:tc>
      </w:tr>
      <w:tr w:rsidR="009B59E2" w:rsidRPr="004455C8" w14:paraId="42F5FA15" w14:textId="77777777" w:rsidTr="00810D9F">
        <w:trPr>
          <w:jc w:val="center"/>
        </w:trPr>
        <w:tc>
          <w:tcPr>
            <w:tcW w:w="730" w:type="dxa"/>
            <w:vAlign w:val="center"/>
          </w:tcPr>
          <w:p w14:paraId="453D6929" w14:textId="77777777" w:rsidR="009B59E2" w:rsidRPr="004455C8" w:rsidRDefault="00000000" w:rsidP="00570560">
            <w:pPr>
              <w:jc w:val="center"/>
              <w:rPr>
                <w:rFonts w:cs="Times New Roman"/>
                <w:szCs w:val="26"/>
              </w:rPr>
            </w:pPr>
            <w:r w:rsidRPr="004455C8">
              <w:rPr>
                <w:rFonts w:cs="Times New Roman"/>
                <w:szCs w:val="26"/>
              </w:rPr>
              <w:t>3</w:t>
            </w:r>
          </w:p>
        </w:tc>
        <w:tc>
          <w:tcPr>
            <w:tcW w:w="3955" w:type="dxa"/>
            <w:vAlign w:val="center"/>
          </w:tcPr>
          <w:p w14:paraId="5FF82A2D" w14:textId="77777777" w:rsidR="009B59E2" w:rsidRPr="004455C8" w:rsidRDefault="00000000" w:rsidP="00570560">
            <w:pPr>
              <w:rPr>
                <w:rFonts w:cs="Times New Roman"/>
                <w:szCs w:val="26"/>
              </w:rPr>
            </w:pPr>
            <w:proofErr w:type="spellStart"/>
            <w:r w:rsidRPr="004455C8">
              <w:rPr>
                <w:rFonts w:cs="Times New Roman"/>
                <w:szCs w:val="26"/>
              </w:rPr>
              <w:t>Chọn</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cần</w:t>
            </w:r>
            <w:proofErr w:type="spellEnd"/>
            <w:r w:rsidRPr="004455C8">
              <w:rPr>
                <w:rFonts w:cs="Times New Roman"/>
                <w:szCs w:val="26"/>
              </w:rPr>
              <w:t xml:space="preserve"> </w:t>
            </w:r>
            <w:proofErr w:type="spellStart"/>
            <w:r w:rsidRPr="004455C8">
              <w:rPr>
                <w:rFonts w:cs="Times New Roman"/>
                <w:szCs w:val="26"/>
              </w:rPr>
              <w:t>đặt</w:t>
            </w:r>
            <w:proofErr w:type="spellEnd"/>
          </w:p>
        </w:tc>
        <w:tc>
          <w:tcPr>
            <w:tcW w:w="4730" w:type="dxa"/>
            <w:vAlign w:val="center"/>
          </w:tcPr>
          <w:p w14:paraId="4E76E9D9" w14:textId="77777777" w:rsidR="009B59E2" w:rsidRPr="004455C8" w:rsidRDefault="00000000" w:rsidP="00570560">
            <w:pPr>
              <w:rPr>
                <w:rFonts w:cs="Times New Roman"/>
                <w:szCs w:val="26"/>
              </w:rPr>
            </w:pPr>
            <w:r w:rsidRPr="004455C8">
              <w:rPr>
                <w:rFonts w:cs="Times New Roman"/>
                <w:szCs w:val="26"/>
              </w:rPr>
              <w:t xml:space="preserve">Hiển </w:t>
            </w:r>
            <w:proofErr w:type="spellStart"/>
            <w:r w:rsidRPr="004455C8">
              <w:rPr>
                <w:rFonts w:cs="Times New Roman"/>
                <w:szCs w:val="26"/>
              </w:rPr>
              <w:t>thị</w:t>
            </w:r>
            <w:proofErr w:type="spellEnd"/>
            <w:r w:rsidRPr="004455C8">
              <w:rPr>
                <w:rFonts w:cs="Times New Roman"/>
                <w:szCs w:val="26"/>
              </w:rPr>
              <w:t xml:space="preserve"> </w:t>
            </w:r>
            <w:proofErr w:type="spellStart"/>
            <w:r w:rsidRPr="004455C8">
              <w:rPr>
                <w:rFonts w:cs="Times New Roman"/>
                <w:szCs w:val="26"/>
              </w:rPr>
              <w:t>trang</w:t>
            </w:r>
            <w:proofErr w:type="spellEnd"/>
            <w:r w:rsidRPr="004455C8">
              <w:rPr>
                <w:rFonts w:cs="Times New Roman"/>
                <w:szCs w:val="26"/>
              </w:rPr>
              <w:t xml:space="preserve"> chi </w:t>
            </w:r>
            <w:proofErr w:type="spellStart"/>
            <w:r w:rsidRPr="004455C8">
              <w:rPr>
                <w:rFonts w:cs="Times New Roman"/>
                <w:szCs w:val="26"/>
              </w:rPr>
              <w:t>tiết</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r w:rsidRPr="004455C8">
              <w:rPr>
                <w:rFonts w:cs="Times New Roman"/>
                <w:szCs w:val="26"/>
              </w:rPr>
              <w:t xml:space="preserve"> </w:t>
            </w:r>
            <w:proofErr w:type="spellStart"/>
            <w:r w:rsidRPr="004455C8">
              <w:rPr>
                <w:rFonts w:cs="Times New Roman"/>
                <w:szCs w:val="26"/>
              </w:rPr>
              <w:t>có</w:t>
            </w:r>
            <w:proofErr w:type="spellEnd"/>
            <w:r w:rsidRPr="004455C8">
              <w:rPr>
                <w:rFonts w:cs="Times New Roman"/>
                <w:szCs w:val="26"/>
              </w:rPr>
              <w:t xml:space="preserve"> </w:t>
            </w:r>
            <w:proofErr w:type="spellStart"/>
            <w:r w:rsidRPr="004455C8">
              <w:rPr>
                <w:rFonts w:cs="Times New Roman"/>
                <w:szCs w:val="26"/>
              </w:rPr>
              <w:t>mô</w:t>
            </w:r>
            <w:proofErr w:type="spellEnd"/>
            <w:r w:rsidRPr="004455C8">
              <w:rPr>
                <w:rFonts w:cs="Times New Roman"/>
                <w:szCs w:val="26"/>
              </w:rPr>
              <w:t xml:space="preserve"> </w:t>
            </w:r>
            <w:proofErr w:type="spellStart"/>
            <w:r w:rsidRPr="004455C8">
              <w:rPr>
                <w:rFonts w:cs="Times New Roman"/>
                <w:szCs w:val="26"/>
              </w:rPr>
              <w:t>tả</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nút</w:t>
            </w:r>
            <w:proofErr w:type="spellEnd"/>
            <w:r w:rsidRPr="004455C8">
              <w:rPr>
                <w:rFonts w:cs="Times New Roman"/>
                <w:szCs w:val="26"/>
              </w:rPr>
              <w:t xml:space="preserve"> </w:t>
            </w: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p>
        </w:tc>
      </w:tr>
      <w:tr w:rsidR="009B59E2" w:rsidRPr="004455C8" w14:paraId="61BEB2D5" w14:textId="77777777" w:rsidTr="00810D9F">
        <w:trPr>
          <w:jc w:val="center"/>
        </w:trPr>
        <w:tc>
          <w:tcPr>
            <w:tcW w:w="730" w:type="dxa"/>
            <w:vAlign w:val="center"/>
          </w:tcPr>
          <w:p w14:paraId="7187BFB5" w14:textId="77777777" w:rsidR="009B59E2" w:rsidRPr="004455C8" w:rsidRDefault="00000000" w:rsidP="00570560">
            <w:pPr>
              <w:jc w:val="center"/>
              <w:rPr>
                <w:rFonts w:cs="Times New Roman"/>
                <w:szCs w:val="26"/>
              </w:rPr>
            </w:pPr>
            <w:r w:rsidRPr="004455C8">
              <w:rPr>
                <w:rFonts w:cs="Times New Roman"/>
                <w:szCs w:val="26"/>
              </w:rPr>
              <w:t>4</w:t>
            </w:r>
          </w:p>
        </w:tc>
        <w:tc>
          <w:tcPr>
            <w:tcW w:w="3955" w:type="dxa"/>
            <w:vAlign w:val="center"/>
          </w:tcPr>
          <w:p w14:paraId="7FD278EA" w14:textId="77777777" w:rsidR="009B59E2" w:rsidRPr="004455C8" w:rsidRDefault="00000000" w:rsidP="00570560">
            <w:pPr>
              <w:rPr>
                <w:rFonts w:cs="Times New Roman"/>
                <w:szCs w:val="26"/>
              </w:rPr>
            </w:pPr>
            <w:proofErr w:type="spellStart"/>
            <w:r w:rsidRPr="004455C8">
              <w:rPr>
                <w:rFonts w:cs="Times New Roman"/>
                <w:szCs w:val="26"/>
              </w:rPr>
              <w:t>Nhập</w:t>
            </w:r>
            <w:proofErr w:type="spellEnd"/>
            <w:r w:rsidRPr="004455C8">
              <w:rPr>
                <w:rFonts w:cs="Times New Roman"/>
                <w:szCs w:val="26"/>
              </w:rPr>
              <w:t xml:space="preserve"> </w:t>
            </w:r>
            <w:proofErr w:type="spellStart"/>
            <w:r w:rsidRPr="004455C8">
              <w:rPr>
                <w:rFonts w:cs="Times New Roman"/>
                <w:szCs w:val="26"/>
              </w:rPr>
              <w:t>địa</w:t>
            </w:r>
            <w:proofErr w:type="spellEnd"/>
            <w:r w:rsidRPr="004455C8">
              <w:rPr>
                <w:rFonts w:cs="Times New Roman"/>
                <w:szCs w:val="26"/>
              </w:rPr>
              <w:t xml:space="preserve"> </w:t>
            </w:r>
            <w:proofErr w:type="spellStart"/>
            <w:r w:rsidRPr="004455C8">
              <w:rPr>
                <w:rFonts w:cs="Times New Roman"/>
                <w:szCs w:val="26"/>
              </w:rPr>
              <w:t>chỉ</w:t>
            </w:r>
            <w:proofErr w:type="spellEnd"/>
            <w:r w:rsidRPr="004455C8">
              <w:rPr>
                <w:rFonts w:cs="Times New Roman"/>
                <w:szCs w:val="26"/>
              </w:rPr>
              <w:t xml:space="preserve">, </w:t>
            </w:r>
            <w:proofErr w:type="spellStart"/>
            <w:r w:rsidRPr="004455C8">
              <w:rPr>
                <w:rFonts w:cs="Times New Roman"/>
                <w:szCs w:val="26"/>
              </w:rPr>
              <w:t>thời</w:t>
            </w:r>
            <w:proofErr w:type="spellEnd"/>
            <w:r w:rsidRPr="004455C8">
              <w:rPr>
                <w:rFonts w:cs="Times New Roman"/>
                <w:szCs w:val="26"/>
              </w:rPr>
              <w:t xml:space="preserve"> </w:t>
            </w:r>
            <w:proofErr w:type="spellStart"/>
            <w:r w:rsidRPr="004455C8">
              <w:rPr>
                <w:rFonts w:cs="Times New Roman"/>
                <w:szCs w:val="26"/>
              </w:rPr>
              <w:t>gian</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ghi</w:t>
            </w:r>
            <w:proofErr w:type="spellEnd"/>
            <w:r w:rsidRPr="004455C8">
              <w:rPr>
                <w:rFonts w:cs="Times New Roman"/>
                <w:szCs w:val="26"/>
              </w:rPr>
              <w:t xml:space="preserve"> </w:t>
            </w:r>
            <w:proofErr w:type="spellStart"/>
            <w:r w:rsidRPr="004455C8">
              <w:rPr>
                <w:rFonts w:cs="Times New Roman"/>
                <w:szCs w:val="26"/>
              </w:rPr>
              <w:t>chú</w:t>
            </w:r>
            <w:proofErr w:type="spellEnd"/>
          </w:p>
        </w:tc>
        <w:tc>
          <w:tcPr>
            <w:tcW w:w="4730" w:type="dxa"/>
            <w:vAlign w:val="center"/>
          </w:tcPr>
          <w:p w14:paraId="48759415" w14:textId="77777777" w:rsidR="009B59E2" w:rsidRPr="004455C8" w:rsidRDefault="00000000" w:rsidP="00570560">
            <w:pPr>
              <w:rPr>
                <w:rFonts w:cs="Times New Roman"/>
                <w:szCs w:val="26"/>
              </w:rPr>
            </w:pPr>
            <w:r w:rsidRPr="004455C8">
              <w:rPr>
                <w:rFonts w:cs="Times New Roman"/>
                <w:szCs w:val="26"/>
              </w:rPr>
              <w:t xml:space="preserve">Form booking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đầy</w:t>
            </w:r>
            <w:proofErr w:type="spellEnd"/>
            <w:r w:rsidRPr="004455C8">
              <w:rPr>
                <w:rFonts w:cs="Times New Roman"/>
                <w:szCs w:val="26"/>
              </w:rPr>
              <w:t xml:space="preserve"> </w:t>
            </w:r>
            <w:proofErr w:type="spellStart"/>
            <w:r w:rsidRPr="004455C8">
              <w:rPr>
                <w:rFonts w:cs="Times New Roman"/>
                <w:szCs w:val="26"/>
              </w:rPr>
              <w:t>đủ</w:t>
            </w:r>
            <w:proofErr w:type="spellEnd"/>
            <w:r w:rsidRPr="004455C8">
              <w:rPr>
                <w:rFonts w:cs="Times New Roman"/>
                <w:szCs w:val="26"/>
              </w:rPr>
              <w:t xml:space="preserve"> </w:t>
            </w:r>
            <w:proofErr w:type="spellStart"/>
            <w:r w:rsidRPr="004455C8">
              <w:rPr>
                <w:rFonts w:cs="Times New Roman"/>
                <w:szCs w:val="26"/>
              </w:rPr>
              <w:t>thông</w:t>
            </w:r>
            <w:proofErr w:type="spellEnd"/>
            <w:r w:rsidRPr="004455C8">
              <w:rPr>
                <w:rFonts w:cs="Times New Roman"/>
                <w:szCs w:val="26"/>
              </w:rPr>
              <w:t xml:space="preserve"> tin</w:t>
            </w:r>
          </w:p>
        </w:tc>
      </w:tr>
      <w:tr w:rsidR="009B59E2" w:rsidRPr="004455C8" w14:paraId="593F47B2" w14:textId="77777777" w:rsidTr="00810D9F">
        <w:trPr>
          <w:jc w:val="center"/>
        </w:trPr>
        <w:tc>
          <w:tcPr>
            <w:tcW w:w="730" w:type="dxa"/>
            <w:vAlign w:val="center"/>
          </w:tcPr>
          <w:p w14:paraId="6BDF80F9" w14:textId="77777777" w:rsidR="009B59E2" w:rsidRPr="004455C8" w:rsidRDefault="00000000" w:rsidP="00570560">
            <w:pPr>
              <w:jc w:val="center"/>
              <w:rPr>
                <w:rFonts w:cs="Times New Roman"/>
                <w:szCs w:val="26"/>
              </w:rPr>
            </w:pPr>
            <w:r w:rsidRPr="004455C8">
              <w:rPr>
                <w:rFonts w:cs="Times New Roman"/>
                <w:szCs w:val="26"/>
              </w:rPr>
              <w:t>5</w:t>
            </w:r>
          </w:p>
        </w:tc>
        <w:tc>
          <w:tcPr>
            <w:tcW w:w="3955" w:type="dxa"/>
            <w:vAlign w:val="center"/>
          </w:tcPr>
          <w:p w14:paraId="7863CA5D" w14:textId="77777777" w:rsidR="009B59E2" w:rsidRPr="004455C8" w:rsidRDefault="00000000" w:rsidP="00570560">
            <w:pPr>
              <w:rPr>
                <w:rFonts w:cs="Times New Roman"/>
                <w:szCs w:val="26"/>
              </w:rPr>
            </w:pPr>
            <w:proofErr w:type="spellStart"/>
            <w:r w:rsidRPr="004455C8">
              <w:rPr>
                <w:rFonts w:cs="Times New Roman"/>
                <w:szCs w:val="26"/>
              </w:rPr>
              <w:t>Xác</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p>
        </w:tc>
        <w:tc>
          <w:tcPr>
            <w:tcW w:w="4730" w:type="dxa"/>
            <w:vAlign w:val="center"/>
          </w:tcPr>
          <w:p w14:paraId="27574002" w14:textId="77777777" w:rsidR="009B59E2" w:rsidRPr="004455C8" w:rsidRDefault="00000000" w:rsidP="00570560">
            <w:pPr>
              <w:rPr>
                <w:rFonts w:cs="Times New Roman"/>
                <w:szCs w:val="26"/>
              </w:rPr>
            </w:pPr>
            <w:proofErr w:type="spellStart"/>
            <w:r w:rsidRPr="004455C8">
              <w:rPr>
                <w:rFonts w:cs="Times New Roman"/>
                <w:szCs w:val="26"/>
              </w:rPr>
              <w:t>Hệ</w:t>
            </w:r>
            <w:proofErr w:type="spellEnd"/>
            <w:r w:rsidRPr="004455C8">
              <w:rPr>
                <w:rFonts w:cs="Times New Roman"/>
                <w:szCs w:val="26"/>
              </w:rPr>
              <w:t xml:space="preserve"> </w:t>
            </w:r>
            <w:proofErr w:type="spellStart"/>
            <w:r w:rsidRPr="004455C8">
              <w:rPr>
                <w:rFonts w:cs="Times New Roman"/>
                <w:szCs w:val="26"/>
              </w:rPr>
              <w:t>thống</w:t>
            </w:r>
            <w:proofErr w:type="spellEnd"/>
            <w:r w:rsidRPr="004455C8">
              <w:rPr>
                <w:rFonts w:cs="Times New Roman"/>
                <w:szCs w:val="26"/>
              </w:rPr>
              <w:t xml:space="preserve"> </w:t>
            </w:r>
            <w:proofErr w:type="spellStart"/>
            <w:r w:rsidRPr="004455C8">
              <w:rPr>
                <w:rFonts w:cs="Times New Roman"/>
                <w:szCs w:val="26"/>
              </w:rPr>
              <w:t>tạo</w:t>
            </w:r>
            <w:proofErr w:type="spellEnd"/>
            <w:r w:rsidRPr="004455C8">
              <w:rPr>
                <w:rFonts w:cs="Times New Roman"/>
                <w:szCs w:val="26"/>
              </w:rPr>
              <w:t xml:space="preserve"> booking ở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 xml:space="preserve"> pending</w:t>
            </w:r>
          </w:p>
        </w:tc>
      </w:tr>
      <w:tr w:rsidR="009B59E2" w:rsidRPr="004455C8" w14:paraId="0723A5ED" w14:textId="77777777" w:rsidTr="00810D9F">
        <w:trPr>
          <w:jc w:val="center"/>
        </w:trPr>
        <w:tc>
          <w:tcPr>
            <w:tcW w:w="730" w:type="dxa"/>
            <w:vAlign w:val="center"/>
          </w:tcPr>
          <w:p w14:paraId="6BAE4FA1" w14:textId="77777777" w:rsidR="009B59E2" w:rsidRPr="004455C8" w:rsidRDefault="00000000" w:rsidP="00570560">
            <w:pPr>
              <w:jc w:val="center"/>
              <w:rPr>
                <w:rFonts w:cs="Times New Roman"/>
                <w:szCs w:val="26"/>
              </w:rPr>
            </w:pPr>
            <w:r w:rsidRPr="004455C8">
              <w:rPr>
                <w:rFonts w:cs="Times New Roman"/>
                <w:szCs w:val="26"/>
              </w:rPr>
              <w:t>6</w:t>
            </w:r>
          </w:p>
        </w:tc>
        <w:tc>
          <w:tcPr>
            <w:tcW w:w="3955" w:type="dxa"/>
            <w:vAlign w:val="center"/>
          </w:tcPr>
          <w:p w14:paraId="1931B6C5" w14:textId="77777777" w:rsidR="009B59E2" w:rsidRPr="004455C8" w:rsidRDefault="00000000" w:rsidP="00570560">
            <w:pPr>
              <w:rPr>
                <w:rFonts w:cs="Times New Roman"/>
                <w:szCs w:val="26"/>
              </w:rPr>
            </w:pPr>
            <w:proofErr w:type="spellStart"/>
            <w:r w:rsidRPr="004455C8">
              <w:rPr>
                <w:rFonts w:cs="Times New Roman"/>
                <w:szCs w:val="26"/>
              </w:rPr>
              <w:t>Kiểm</w:t>
            </w:r>
            <w:proofErr w:type="spellEnd"/>
            <w:r w:rsidRPr="004455C8">
              <w:rPr>
                <w:rFonts w:cs="Times New Roman"/>
                <w:szCs w:val="26"/>
              </w:rPr>
              <w:t xml:space="preserve"> </w:t>
            </w:r>
            <w:proofErr w:type="spellStart"/>
            <w:r w:rsidRPr="004455C8">
              <w:rPr>
                <w:rFonts w:cs="Times New Roman"/>
                <w:szCs w:val="26"/>
              </w:rPr>
              <w:t>tra</w:t>
            </w:r>
            <w:proofErr w:type="spellEnd"/>
            <w:r w:rsidRPr="004455C8">
              <w:rPr>
                <w:rFonts w:cs="Times New Roman"/>
                <w:szCs w:val="26"/>
              </w:rPr>
              <w:t xml:space="preserve"> </w:t>
            </w:r>
            <w:proofErr w:type="spellStart"/>
            <w:r w:rsidRPr="004455C8">
              <w:rPr>
                <w:rFonts w:cs="Times New Roman"/>
                <w:szCs w:val="26"/>
              </w:rPr>
              <w:t>hồ</w:t>
            </w:r>
            <w:proofErr w:type="spellEnd"/>
            <w:r w:rsidRPr="004455C8">
              <w:rPr>
                <w:rFonts w:cs="Times New Roman"/>
                <w:szCs w:val="26"/>
              </w:rPr>
              <w:t xml:space="preserve"> </w:t>
            </w:r>
            <w:proofErr w:type="spellStart"/>
            <w:r w:rsidRPr="004455C8">
              <w:rPr>
                <w:rFonts w:cs="Times New Roman"/>
                <w:szCs w:val="26"/>
              </w:rPr>
              <w:t>sơ</w:t>
            </w:r>
            <w:proofErr w:type="spellEnd"/>
            <w:r w:rsidRPr="004455C8">
              <w:rPr>
                <w:rFonts w:cs="Times New Roman"/>
                <w:szCs w:val="26"/>
              </w:rPr>
              <w:t>/</w:t>
            </w:r>
            <w:proofErr w:type="spellStart"/>
            <w:r w:rsidRPr="004455C8">
              <w:rPr>
                <w:rFonts w:cs="Times New Roman"/>
                <w:szCs w:val="26"/>
              </w:rPr>
              <w:t>lịch</w:t>
            </w:r>
            <w:proofErr w:type="spellEnd"/>
            <w:r w:rsidRPr="004455C8">
              <w:rPr>
                <w:rFonts w:cs="Times New Roman"/>
                <w:szCs w:val="26"/>
              </w:rPr>
              <w:t xml:space="preserve"> </w:t>
            </w:r>
            <w:proofErr w:type="spellStart"/>
            <w:r w:rsidRPr="004455C8">
              <w:rPr>
                <w:rFonts w:cs="Times New Roman"/>
                <w:szCs w:val="26"/>
              </w:rPr>
              <w:t>sử</w:t>
            </w:r>
            <w:proofErr w:type="spellEnd"/>
            <w:r w:rsidRPr="004455C8">
              <w:rPr>
                <w:rFonts w:cs="Times New Roman"/>
                <w:szCs w:val="26"/>
              </w:rPr>
              <w:t xml:space="preserve"> </w:t>
            </w:r>
            <w:proofErr w:type="spellStart"/>
            <w:r w:rsidRPr="004455C8">
              <w:rPr>
                <w:rFonts w:cs="Times New Roman"/>
                <w:szCs w:val="26"/>
              </w:rPr>
              <w:t>đơn</w:t>
            </w:r>
            <w:proofErr w:type="spellEnd"/>
          </w:p>
        </w:tc>
        <w:tc>
          <w:tcPr>
            <w:tcW w:w="4730" w:type="dxa"/>
            <w:vAlign w:val="center"/>
          </w:tcPr>
          <w:p w14:paraId="233D70F8" w14:textId="77777777" w:rsidR="009B59E2" w:rsidRPr="004455C8" w:rsidRDefault="00000000" w:rsidP="00570560">
            <w:pPr>
              <w:rPr>
                <w:rFonts w:cs="Times New Roman"/>
                <w:szCs w:val="26"/>
              </w:rPr>
            </w:pP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mới</w:t>
            </w:r>
            <w:proofErr w:type="spellEnd"/>
            <w:r w:rsidRPr="004455C8">
              <w:rPr>
                <w:rFonts w:cs="Times New Roman"/>
                <w:szCs w:val="26"/>
              </w:rPr>
              <w:t xml:space="preserve"> </w:t>
            </w:r>
            <w:proofErr w:type="spellStart"/>
            <w:r w:rsidRPr="004455C8">
              <w:rPr>
                <w:rFonts w:cs="Times New Roman"/>
                <w:szCs w:val="26"/>
              </w:rPr>
              <w:t>xuất</w:t>
            </w:r>
            <w:proofErr w:type="spellEnd"/>
            <w:r w:rsidRPr="004455C8">
              <w:rPr>
                <w:rFonts w:cs="Times New Roman"/>
                <w:szCs w:val="26"/>
              </w:rPr>
              <w:t xml:space="preserve"> </w:t>
            </w:r>
            <w:proofErr w:type="spellStart"/>
            <w:r w:rsidRPr="004455C8">
              <w:rPr>
                <w:rFonts w:cs="Times New Roman"/>
                <w:szCs w:val="26"/>
              </w:rPr>
              <w:t>hiện</w:t>
            </w:r>
            <w:proofErr w:type="spellEnd"/>
            <w:r w:rsidRPr="004455C8">
              <w:rPr>
                <w:rFonts w:cs="Times New Roman"/>
                <w:szCs w:val="26"/>
              </w:rPr>
              <w:t xml:space="preserve"> </w:t>
            </w:r>
            <w:proofErr w:type="spellStart"/>
            <w:r w:rsidRPr="004455C8">
              <w:rPr>
                <w:rFonts w:cs="Times New Roman"/>
                <w:szCs w:val="26"/>
              </w:rPr>
              <w:t>trong</w:t>
            </w:r>
            <w:proofErr w:type="spellEnd"/>
            <w:r w:rsidRPr="004455C8">
              <w:rPr>
                <w:rFonts w:cs="Times New Roman"/>
                <w:szCs w:val="26"/>
              </w:rPr>
              <w:t xml:space="preserve"> </w:t>
            </w:r>
            <w:proofErr w:type="spellStart"/>
            <w:r w:rsidRPr="004455C8">
              <w:rPr>
                <w:rFonts w:cs="Times New Roman"/>
                <w:szCs w:val="26"/>
              </w:rPr>
              <w:t>danh</w:t>
            </w:r>
            <w:proofErr w:type="spellEnd"/>
            <w:r w:rsidRPr="004455C8">
              <w:rPr>
                <w:rFonts w:cs="Times New Roman"/>
                <w:szCs w:val="26"/>
              </w:rPr>
              <w:t xml:space="preserve"> </w:t>
            </w:r>
            <w:proofErr w:type="spellStart"/>
            <w:r w:rsidRPr="004455C8">
              <w:rPr>
                <w:rFonts w:cs="Times New Roman"/>
                <w:szCs w:val="26"/>
              </w:rPr>
              <w:t>sách</w:t>
            </w:r>
            <w:proofErr w:type="spellEnd"/>
            <w:r w:rsidRPr="004455C8">
              <w:rPr>
                <w:rFonts w:cs="Times New Roman"/>
                <w:szCs w:val="26"/>
              </w:rPr>
              <w:t xml:space="preserve"> </w:t>
            </w:r>
            <w:proofErr w:type="spellStart"/>
            <w:r w:rsidRPr="004455C8">
              <w:rPr>
                <w:rFonts w:cs="Times New Roman"/>
                <w:szCs w:val="26"/>
              </w:rPr>
              <w:t>của</w:t>
            </w:r>
            <w:proofErr w:type="spellEnd"/>
            <w:r w:rsidRPr="004455C8">
              <w:rPr>
                <w:rFonts w:cs="Times New Roman"/>
                <w:szCs w:val="26"/>
              </w:rPr>
              <w:t xml:space="preserve"> </w:t>
            </w:r>
            <w:proofErr w:type="spellStart"/>
            <w:r w:rsidRPr="004455C8">
              <w:rPr>
                <w:rFonts w:cs="Times New Roman"/>
                <w:szCs w:val="26"/>
              </w:rPr>
              <w:t>khách</w:t>
            </w:r>
            <w:proofErr w:type="spellEnd"/>
            <w:r w:rsidRPr="004455C8">
              <w:rPr>
                <w:rFonts w:cs="Times New Roman"/>
                <w:szCs w:val="26"/>
              </w:rPr>
              <w:t xml:space="preserve"> </w:t>
            </w:r>
            <w:proofErr w:type="spellStart"/>
            <w:r w:rsidRPr="004455C8">
              <w:rPr>
                <w:rFonts w:cs="Times New Roman"/>
                <w:szCs w:val="26"/>
              </w:rPr>
              <w:t>hàng</w:t>
            </w:r>
            <w:proofErr w:type="spellEnd"/>
          </w:p>
        </w:tc>
      </w:tr>
    </w:tbl>
    <w:p w14:paraId="7DA121AD" w14:textId="77777777" w:rsidR="009B59E2" w:rsidRDefault="00000000" w:rsidP="004455C8">
      <w:pPr>
        <w:spacing w:after="120" w:line="240" w:lineRule="auto"/>
        <w:ind w:left="180" w:firstLine="360"/>
        <w:jc w:val="both"/>
        <w:rPr>
          <w:rFonts w:cs="Times New Roman"/>
        </w:rPr>
      </w:pPr>
      <w:r w:rsidRPr="00570560">
        <w:rPr>
          <w:rFonts w:cs="Times New Roman"/>
        </w:rPr>
        <w:t xml:space="preserve">Sau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thao</w:t>
      </w:r>
      <w:proofErr w:type="spellEnd"/>
      <w:r w:rsidRPr="00570560">
        <w:rPr>
          <w:rFonts w:cs="Times New Roman"/>
        </w:rPr>
        <w:t xml:space="preserve"> </w:t>
      </w:r>
      <w:proofErr w:type="spellStart"/>
      <w:r w:rsidRPr="00570560">
        <w:rPr>
          <w:rFonts w:cs="Times New Roman"/>
        </w:rPr>
        <w:t>tác</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công</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Bookings </w:t>
      </w:r>
      <w:proofErr w:type="spellStart"/>
      <w:r w:rsidRPr="00570560">
        <w:rPr>
          <w:rFonts w:cs="Times New Roman"/>
        </w:rPr>
        <w:t>sẽ</w:t>
      </w:r>
      <w:proofErr w:type="spellEnd"/>
      <w:r w:rsidRPr="00570560">
        <w:rPr>
          <w:rFonts w:cs="Times New Roman"/>
        </w:rPr>
        <w:t xml:space="preserve"> </w:t>
      </w:r>
      <w:proofErr w:type="spellStart"/>
      <w:r w:rsidRPr="00570560">
        <w:rPr>
          <w:rFonts w:cs="Times New Roman"/>
        </w:rPr>
        <w:t>xuất</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mới</w:t>
      </w:r>
      <w:proofErr w:type="spellEnd"/>
      <w:r w:rsidRPr="00570560">
        <w:rPr>
          <w:rFonts w:cs="Times New Roman"/>
        </w:rPr>
        <w:t xml:space="preserv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user_id</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service_id</w:t>
      </w:r>
      <w:proofErr w:type="spellEnd"/>
      <w:r w:rsidRPr="00570560">
        <w:rPr>
          <w:rFonts w:cs="Times New Roman"/>
        </w:rPr>
        <w:t xml:space="preserve"> </w:t>
      </w:r>
      <w:proofErr w:type="spellStart"/>
      <w:r w:rsidRPr="00570560">
        <w:rPr>
          <w:rFonts w:cs="Times New Roman"/>
        </w:rPr>
        <w:t>tương</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đã</w:t>
      </w:r>
      <w:proofErr w:type="spellEnd"/>
      <w:r w:rsidRPr="00570560">
        <w:rPr>
          <w:rFonts w:cs="Times New Roman"/>
        </w:rPr>
        <w:t xml:space="preserve"> </w:t>
      </w:r>
      <w:proofErr w:type="spellStart"/>
      <w:r w:rsidRPr="00570560">
        <w:rPr>
          <w:rFonts w:cs="Times New Roman"/>
        </w:rPr>
        <w:t>chọn</w:t>
      </w:r>
      <w:proofErr w:type="spellEnd"/>
      <w:r w:rsidRPr="00570560">
        <w:rPr>
          <w:rFonts w:cs="Times New Roman"/>
        </w:rPr>
        <w:t xml:space="preserve">, </w:t>
      </w:r>
      <w:proofErr w:type="spellStart"/>
      <w:r w:rsidRPr="00570560">
        <w:rPr>
          <w:rFonts w:cs="Times New Roman"/>
        </w:rPr>
        <w:t>service_address</w:t>
      </w:r>
      <w:proofErr w:type="spellEnd"/>
      <w:r w:rsidRPr="00570560">
        <w:rPr>
          <w:rFonts w:cs="Times New Roman"/>
        </w:rPr>
        <w:t xml:space="preserve">, </w:t>
      </w:r>
      <w:proofErr w:type="spellStart"/>
      <w:r w:rsidRPr="00570560">
        <w:rPr>
          <w:rFonts w:cs="Times New Roman"/>
        </w:rPr>
        <w:t>scheduled_time</w:t>
      </w:r>
      <w:proofErr w:type="spellEnd"/>
      <w:r w:rsidRPr="00570560">
        <w:rPr>
          <w:rFonts w:cs="Times New Roman"/>
        </w:rPr>
        <w:t xml:space="preserve">, </w:t>
      </w:r>
      <w:proofErr w:type="spellStart"/>
      <w:r w:rsidRPr="00570560">
        <w:rPr>
          <w:rFonts w:cs="Times New Roman"/>
        </w:rPr>
        <w:t>total_amount</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status </w:t>
      </w:r>
      <w:proofErr w:type="spellStart"/>
      <w:r w:rsidRPr="00570560">
        <w:rPr>
          <w:rFonts w:cs="Times New Roman"/>
        </w:rPr>
        <w:t>mặc</w:t>
      </w:r>
      <w:proofErr w:type="spellEnd"/>
      <w:r w:rsidRPr="00570560">
        <w:rPr>
          <w:rFonts w:cs="Times New Roman"/>
        </w:rPr>
        <w:t xml:space="preserve"> </w:t>
      </w:r>
      <w:proofErr w:type="spellStart"/>
      <w:r w:rsidRPr="00570560">
        <w:rPr>
          <w:rFonts w:cs="Times New Roman"/>
        </w:rPr>
        <w:t>định</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pending.</w:t>
      </w:r>
    </w:p>
    <w:p w14:paraId="0D9AC69F" w14:textId="77777777" w:rsidR="009929F8" w:rsidRPr="00570560" w:rsidRDefault="009929F8" w:rsidP="004455C8">
      <w:pPr>
        <w:spacing w:after="120" w:line="240" w:lineRule="auto"/>
        <w:ind w:left="180" w:firstLine="360"/>
        <w:jc w:val="both"/>
        <w:rPr>
          <w:rFonts w:cs="Times New Roman"/>
        </w:rPr>
      </w:pPr>
    </w:p>
    <w:p w14:paraId="2995ECF9" w14:textId="77777777" w:rsidR="005460F9" w:rsidRPr="00570560" w:rsidRDefault="005460F9" w:rsidP="00570560">
      <w:pPr>
        <w:spacing w:after="120" w:line="240" w:lineRule="auto"/>
        <w:rPr>
          <w:rFonts w:cs="Times New Roman"/>
        </w:rPr>
      </w:pPr>
      <w:r w:rsidRPr="00570560">
        <w:rPr>
          <w:rFonts w:cs="Times New Roman"/>
          <w:noProof/>
        </w:rPr>
        <w:drawing>
          <wp:inline distT="0" distB="0" distL="0" distR="0" wp14:anchorId="2094377F" wp14:editId="6DBC87D9">
            <wp:extent cx="5972175" cy="2822575"/>
            <wp:effectExtent l="0" t="0" r="9525" b="0"/>
            <wp:docPr id="10578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4741" name=""/>
                    <pic:cNvPicPr/>
                  </pic:nvPicPr>
                  <pic:blipFill>
                    <a:blip r:embed="rId24"/>
                    <a:stretch>
                      <a:fillRect/>
                    </a:stretch>
                  </pic:blipFill>
                  <pic:spPr>
                    <a:xfrm>
                      <a:off x="0" y="0"/>
                      <a:ext cx="5972175" cy="2822575"/>
                    </a:xfrm>
                    <a:prstGeom prst="rect">
                      <a:avLst/>
                    </a:prstGeom>
                  </pic:spPr>
                </pic:pic>
              </a:graphicData>
            </a:graphic>
          </wp:inline>
        </w:drawing>
      </w:r>
    </w:p>
    <w:p w14:paraId="77B0E17F" w14:textId="77777777" w:rsidR="005460F9" w:rsidRPr="00570560" w:rsidRDefault="005460F9" w:rsidP="00570560">
      <w:pPr>
        <w:spacing w:after="120" w:line="240" w:lineRule="auto"/>
        <w:rPr>
          <w:rFonts w:cs="Times New Roman"/>
        </w:rPr>
      </w:pPr>
      <w:r w:rsidRPr="00570560">
        <w:rPr>
          <w:rFonts w:cs="Times New Roman"/>
          <w:noProof/>
        </w:rPr>
        <w:lastRenderedPageBreak/>
        <w:drawing>
          <wp:inline distT="0" distB="0" distL="0" distR="0" wp14:anchorId="43A683A9" wp14:editId="158311A7">
            <wp:extent cx="5972175" cy="2847975"/>
            <wp:effectExtent l="0" t="0" r="9525" b="9525"/>
            <wp:docPr id="179383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38096" name=""/>
                    <pic:cNvPicPr/>
                  </pic:nvPicPr>
                  <pic:blipFill>
                    <a:blip r:embed="rId25"/>
                    <a:stretch>
                      <a:fillRect/>
                    </a:stretch>
                  </pic:blipFill>
                  <pic:spPr>
                    <a:xfrm>
                      <a:off x="0" y="0"/>
                      <a:ext cx="5972175" cy="2847975"/>
                    </a:xfrm>
                    <a:prstGeom prst="rect">
                      <a:avLst/>
                    </a:prstGeom>
                  </pic:spPr>
                </pic:pic>
              </a:graphicData>
            </a:graphic>
          </wp:inline>
        </w:drawing>
      </w:r>
    </w:p>
    <w:p w14:paraId="57C7CB8F" w14:textId="77777777" w:rsidR="005460F9" w:rsidRPr="00570560" w:rsidRDefault="005460F9" w:rsidP="00570560">
      <w:pPr>
        <w:spacing w:after="120" w:line="240" w:lineRule="auto"/>
        <w:rPr>
          <w:rFonts w:cs="Times New Roman"/>
        </w:rPr>
      </w:pPr>
      <w:r w:rsidRPr="00570560">
        <w:rPr>
          <w:rFonts w:cs="Times New Roman"/>
          <w:noProof/>
        </w:rPr>
        <w:drawing>
          <wp:inline distT="0" distB="0" distL="0" distR="0" wp14:anchorId="47A3B4EC" wp14:editId="01081142">
            <wp:extent cx="5972175" cy="2851150"/>
            <wp:effectExtent l="0" t="0" r="9525" b="6350"/>
            <wp:docPr id="158153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36907" name=""/>
                    <pic:cNvPicPr/>
                  </pic:nvPicPr>
                  <pic:blipFill>
                    <a:blip r:embed="rId26"/>
                    <a:stretch>
                      <a:fillRect/>
                    </a:stretch>
                  </pic:blipFill>
                  <pic:spPr>
                    <a:xfrm>
                      <a:off x="0" y="0"/>
                      <a:ext cx="5972175" cy="2851150"/>
                    </a:xfrm>
                    <a:prstGeom prst="rect">
                      <a:avLst/>
                    </a:prstGeom>
                  </pic:spPr>
                </pic:pic>
              </a:graphicData>
            </a:graphic>
          </wp:inline>
        </w:drawing>
      </w:r>
    </w:p>
    <w:p w14:paraId="26D901B2" w14:textId="77777777" w:rsidR="009B59E2" w:rsidRPr="00570560" w:rsidRDefault="00000000" w:rsidP="00570560">
      <w:pPr>
        <w:pStyle w:val="Heading3"/>
        <w:spacing w:after="120" w:line="240" w:lineRule="auto"/>
        <w:rPr>
          <w:rFonts w:ascii="Times New Roman" w:hAnsi="Times New Roman" w:cs="Times New Roman"/>
        </w:rPr>
      </w:pPr>
      <w:bookmarkStart w:id="197" w:name="_Toc228848493"/>
      <w:bookmarkStart w:id="198" w:name="_Toc228879997"/>
      <w:bookmarkStart w:id="199" w:name="_Toc229121100"/>
      <w:r w:rsidRPr="00570560">
        <w:rPr>
          <w:rFonts w:ascii="Times New Roman" w:hAnsi="Times New Roman" w:cs="Times New Roman"/>
        </w:rPr>
        <w:t xml:space="preserve">4.5.3. </w:t>
      </w:r>
      <w:proofErr w:type="spellStart"/>
      <w:r w:rsidRPr="00570560">
        <w:rPr>
          <w:rFonts w:ascii="Times New Roman" w:hAnsi="Times New Roman" w:cs="Times New Roman"/>
        </w:rPr>
        <w:t>Kịch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bản</w:t>
      </w:r>
      <w:proofErr w:type="spellEnd"/>
      <w:r w:rsidRPr="00570560">
        <w:rPr>
          <w:rFonts w:ascii="Times New Roman" w:hAnsi="Times New Roman" w:cs="Times New Roman"/>
        </w:rPr>
        <w:t xml:space="preserve"> demo </w:t>
      </w:r>
      <w:proofErr w:type="spellStart"/>
      <w:r w:rsidRPr="00570560">
        <w:rPr>
          <w:rFonts w:ascii="Times New Roman" w:hAnsi="Times New Roman" w:cs="Times New Roman"/>
        </w:rPr>
        <w:t>thợ</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nhận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hoàn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thành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đơn</w:t>
      </w:r>
      <w:bookmarkEnd w:id="197"/>
      <w:bookmarkEnd w:id="198"/>
      <w:bookmarkEnd w:id="199"/>
      <w:proofErr w:type="spellEnd"/>
    </w:p>
    <w:p w14:paraId="6E22CDD9" w14:textId="75E4CDE8" w:rsidR="008D26DC" w:rsidRPr="00570560" w:rsidRDefault="00000000" w:rsidP="004455C8">
      <w:pPr>
        <w:spacing w:after="120" w:line="240" w:lineRule="auto"/>
        <w:ind w:left="180" w:firstLine="360"/>
        <w:jc w:val="both"/>
        <w:rPr>
          <w:rFonts w:cs="Times New Roman"/>
        </w:rPr>
      </w:pPr>
      <w:proofErr w:type="spellStart"/>
      <w:r w:rsidRPr="00570560">
        <w:rPr>
          <w:rFonts w:cs="Times New Roman"/>
        </w:rPr>
        <w:t>Kịch</w:t>
      </w:r>
      <w:proofErr w:type="spellEnd"/>
      <w:r w:rsidRPr="00570560">
        <w:rPr>
          <w:rFonts w:cs="Times New Roman"/>
        </w:rPr>
        <w:t xml:space="preserv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thứ</w:t>
      </w:r>
      <w:proofErr w:type="spellEnd"/>
      <w:r w:rsidRPr="00570560">
        <w:rPr>
          <w:rFonts w:cs="Times New Roman"/>
        </w:rPr>
        <w:t xml:space="preserve"> </w:t>
      </w:r>
      <w:proofErr w:type="spellStart"/>
      <w:r w:rsidRPr="00570560">
        <w:rPr>
          <w:rFonts w:cs="Times New Roman"/>
        </w:rPr>
        <w:t>hai</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phỏng</w:t>
      </w:r>
      <w:proofErr w:type="spellEnd"/>
      <w:r w:rsidRPr="00570560">
        <w:rPr>
          <w:rFonts w:cs="Times New Roman"/>
        </w:rPr>
        <w:t xml:space="preserve"> </w:t>
      </w:r>
      <w:proofErr w:type="spellStart"/>
      <w:r w:rsidRPr="00570560">
        <w:rPr>
          <w:rFonts w:cs="Times New Roman"/>
        </w:rPr>
        <w:t>vai</w:t>
      </w:r>
      <w:proofErr w:type="spellEnd"/>
      <w:r w:rsidRPr="00570560">
        <w:rPr>
          <w:rFonts w:cs="Times New Roman"/>
        </w:rPr>
        <w:t xml:space="preserve"> </w:t>
      </w:r>
      <w:proofErr w:type="spellStart"/>
      <w:r w:rsidRPr="00570560">
        <w:rPr>
          <w:rFonts w:cs="Times New Roman"/>
        </w:rPr>
        <w:t>trò</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truy</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w:t>
      </w:r>
      <w:proofErr w:type="spellStart"/>
      <w:r w:rsidRPr="00570560">
        <w:rPr>
          <w:rFonts w:cs="Times New Roman"/>
        </w:rPr>
        <w:t>dành</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worker,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đang</w:t>
      </w:r>
      <w:proofErr w:type="spellEnd"/>
      <w:r w:rsidRPr="00570560">
        <w:rPr>
          <w:rFonts w:cs="Times New Roman"/>
        </w:rPr>
        <w:t xml:space="preserve"> </w:t>
      </w:r>
      <w:proofErr w:type="spellStart"/>
      <w:r w:rsidRPr="00570560">
        <w:rPr>
          <w:rFonts w:cs="Times New Roman"/>
        </w:rPr>
        <w:t>chờ</w:t>
      </w:r>
      <w:proofErr w:type="spellEnd"/>
      <w:r w:rsidRPr="00570560">
        <w:rPr>
          <w:rFonts w:cs="Times New Roman"/>
        </w:rPr>
        <w:t xml:space="preserve">, </w:t>
      </w:r>
      <w:proofErr w:type="spellStart"/>
      <w:r w:rsidRPr="00570560">
        <w:rPr>
          <w:rFonts w:cs="Times New Roman"/>
        </w:rPr>
        <w:t>chọn</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quá</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Đây</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phần</w:t>
      </w:r>
      <w:proofErr w:type="spellEnd"/>
      <w:r w:rsidRPr="00570560">
        <w:rPr>
          <w:rFonts w:cs="Times New Roman"/>
        </w:rPr>
        <w:t xml:space="preserve"> </w:t>
      </w:r>
      <w:proofErr w:type="spellStart"/>
      <w:r w:rsidRPr="00570560">
        <w:rPr>
          <w:rFonts w:cs="Times New Roman"/>
        </w:rPr>
        <w:t>chứng</w:t>
      </w:r>
      <w:proofErr w:type="spellEnd"/>
      <w:r w:rsidRPr="00570560">
        <w:rPr>
          <w:rFonts w:cs="Times New Roman"/>
        </w:rPr>
        <w:t xml:space="preserve"> </w:t>
      </w:r>
      <w:proofErr w:type="spellStart"/>
      <w:r w:rsidRPr="00570560">
        <w:rPr>
          <w:rFonts w:cs="Times New Roman"/>
        </w:rPr>
        <w:t>minh</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khả</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nối</w:t>
      </w:r>
      <w:proofErr w:type="spellEnd"/>
      <w:r w:rsidRPr="00570560">
        <w:rPr>
          <w:rFonts w:cs="Times New Roman"/>
        </w:rPr>
        <w:t xml:space="preserve"> </w:t>
      </w:r>
      <w:proofErr w:type="spellStart"/>
      <w:r w:rsidRPr="00570560">
        <w:rPr>
          <w:rFonts w:cs="Times New Roman"/>
        </w:rPr>
        <w:t>hai</w:t>
      </w:r>
      <w:proofErr w:type="spellEnd"/>
      <w:r w:rsidRPr="00570560">
        <w:rPr>
          <w:rFonts w:cs="Times New Roman"/>
        </w:rPr>
        <w:t xml:space="preserve"> </w:t>
      </w:r>
      <w:proofErr w:type="spellStart"/>
      <w:r w:rsidRPr="00570560">
        <w:rPr>
          <w:rFonts w:cs="Times New Roman"/>
        </w:rPr>
        <w:t>phía</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cung</w:t>
      </w:r>
      <w:proofErr w:type="spellEnd"/>
      <w:r w:rsidRPr="00570560">
        <w:rPr>
          <w:rFonts w:cs="Times New Roman"/>
        </w:rPr>
        <w:t xml:space="preserve"> </w:t>
      </w:r>
      <w:proofErr w:type="spellStart"/>
      <w:r w:rsidRPr="00570560">
        <w:rPr>
          <w:rFonts w:cs="Times New Roman"/>
        </w:rPr>
        <w:t>cấp</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w:t>
      </w:r>
    </w:p>
    <w:p w14:paraId="6AFFE443" w14:textId="0AF47802" w:rsidR="009B59E2" w:rsidRPr="00570560" w:rsidRDefault="008D26DC" w:rsidP="00570560">
      <w:pPr>
        <w:spacing w:line="240" w:lineRule="auto"/>
        <w:rPr>
          <w:rFonts w:cs="Times New Roman"/>
          <w:lang w:val="vi-VN"/>
        </w:rPr>
      </w:pPr>
      <w:r w:rsidRPr="00570560">
        <w:rPr>
          <w:rFonts w:cs="Times New Roman"/>
        </w:rPr>
        <w:br w:type="page"/>
      </w:r>
    </w:p>
    <w:tbl>
      <w:tblPr>
        <w:tblStyle w:val="TableGrid"/>
        <w:tblW w:w="0" w:type="auto"/>
        <w:jc w:val="center"/>
        <w:tblLook w:val="04A0" w:firstRow="1" w:lastRow="0" w:firstColumn="1" w:lastColumn="0" w:noHBand="0" w:noVBand="1"/>
      </w:tblPr>
      <w:tblGrid>
        <w:gridCol w:w="1435"/>
        <w:gridCol w:w="3151"/>
        <w:gridCol w:w="4809"/>
      </w:tblGrid>
      <w:tr w:rsidR="009B59E2" w:rsidRPr="004455C8" w14:paraId="4FAC3A44" w14:textId="77777777" w:rsidTr="004455C8">
        <w:trPr>
          <w:jc w:val="center"/>
        </w:trPr>
        <w:tc>
          <w:tcPr>
            <w:tcW w:w="1435" w:type="dxa"/>
            <w:shd w:val="clear" w:color="auto" w:fill="D9EAF7"/>
            <w:vAlign w:val="center"/>
          </w:tcPr>
          <w:p w14:paraId="483FE2E9" w14:textId="1377313F" w:rsidR="009B59E2" w:rsidRPr="004455C8" w:rsidRDefault="00000000" w:rsidP="004455C8">
            <w:pPr>
              <w:jc w:val="center"/>
              <w:rPr>
                <w:rFonts w:cs="Times New Roman"/>
                <w:szCs w:val="26"/>
              </w:rPr>
            </w:pPr>
            <w:proofErr w:type="spellStart"/>
            <w:r w:rsidRPr="004455C8">
              <w:rPr>
                <w:rFonts w:cs="Times New Roman"/>
                <w:b/>
                <w:szCs w:val="26"/>
              </w:rPr>
              <w:lastRenderedPageBreak/>
              <w:t>Bước</w:t>
            </w:r>
            <w:proofErr w:type="spellEnd"/>
            <w:r w:rsidR="004455C8">
              <w:rPr>
                <w:rFonts w:cs="Times New Roman"/>
                <w:b/>
                <w:szCs w:val="26"/>
              </w:rPr>
              <w:t xml:space="preserve"> </w:t>
            </w:r>
            <w:r w:rsidRPr="004455C8">
              <w:rPr>
                <w:rFonts w:cs="Times New Roman"/>
                <w:b/>
                <w:szCs w:val="26"/>
              </w:rPr>
              <w:t>demo</w:t>
            </w:r>
          </w:p>
        </w:tc>
        <w:tc>
          <w:tcPr>
            <w:tcW w:w="3151" w:type="dxa"/>
            <w:shd w:val="clear" w:color="auto" w:fill="D9EAF7"/>
            <w:vAlign w:val="center"/>
          </w:tcPr>
          <w:p w14:paraId="55F0DFD5" w14:textId="77777777" w:rsidR="009B59E2" w:rsidRPr="004455C8" w:rsidRDefault="00000000" w:rsidP="004455C8">
            <w:pPr>
              <w:jc w:val="center"/>
              <w:rPr>
                <w:rFonts w:cs="Times New Roman"/>
                <w:szCs w:val="26"/>
              </w:rPr>
            </w:pPr>
            <w:r w:rsidRPr="004455C8">
              <w:rPr>
                <w:rFonts w:cs="Times New Roman"/>
                <w:b/>
                <w:szCs w:val="26"/>
              </w:rPr>
              <w:t xml:space="preserve">Thao </w:t>
            </w:r>
            <w:proofErr w:type="spellStart"/>
            <w:r w:rsidRPr="004455C8">
              <w:rPr>
                <w:rFonts w:cs="Times New Roman"/>
                <w:b/>
                <w:szCs w:val="26"/>
              </w:rPr>
              <w:t>tác</w:t>
            </w:r>
            <w:proofErr w:type="spellEnd"/>
            <w:r w:rsidRPr="004455C8">
              <w:rPr>
                <w:rFonts w:cs="Times New Roman"/>
                <w:b/>
                <w:szCs w:val="26"/>
              </w:rPr>
              <w:t xml:space="preserve"> </w:t>
            </w:r>
            <w:proofErr w:type="spellStart"/>
            <w:r w:rsidRPr="004455C8">
              <w:rPr>
                <w:rFonts w:cs="Times New Roman"/>
                <w:b/>
                <w:szCs w:val="26"/>
              </w:rPr>
              <w:t>của</w:t>
            </w:r>
            <w:proofErr w:type="spellEnd"/>
            <w:r w:rsidRPr="004455C8">
              <w:rPr>
                <w:rFonts w:cs="Times New Roman"/>
                <w:b/>
                <w:szCs w:val="26"/>
              </w:rPr>
              <w:t xml:space="preserve"> </w:t>
            </w:r>
            <w:proofErr w:type="spellStart"/>
            <w:r w:rsidRPr="004455C8">
              <w:rPr>
                <w:rFonts w:cs="Times New Roman"/>
                <w:b/>
                <w:szCs w:val="26"/>
              </w:rPr>
              <w:t>thợ</w:t>
            </w:r>
            <w:proofErr w:type="spellEnd"/>
          </w:p>
        </w:tc>
        <w:tc>
          <w:tcPr>
            <w:tcW w:w="4809" w:type="dxa"/>
            <w:shd w:val="clear" w:color="auto" w:fill="D9EAF7"/>
            <w:vAlign w:val="center"/>
          </w:tcPr>
          <w:p w14:paraId="14C7CA65" w14:textId="77777777" w:rsidR="009B59E2" w:rsidRPr="004455C8" w:rsidRDefault="00000000" w:rsidP="004455C8">
            <w:pPr>
              <w:jc w:val="center"/>
              <w:rPr>
                <w:rFonts w:cs="Times New Roman"/>
                <w:szCs w:val="26"/>
              </w:rPr>
            </w:pPr>
            <w:proofErr w:type="spellStart"/>
            <w:r w:rsidRPr="004455C8">
              <w:rPr>
                <w:rFonts w:cs="Times New Roman"/>
                <w:b/>
                <w:szCs w:val="26"/>
              </w:rPr>
              <w:t>Kết</w:t>
            </w:r>
            <w:proofErr w:type="spellEnd"/>
            <w:r w:rsidRPr="004455C8">
              <w:rPr>
                <w:rFonts w:cs="Times New Roman"/>
                <w:b/>
                <w:szCs w:val="26"/>
              </w:rPr>
              <w:t xml:space="preserve"> </w:t>
            </w:r>
            <w:proofErr w:type="spellStart"/>
            <w:r w:rsidRPr="004455C8">
              <w:rPr>
                <w:rFonts w:cs="Times New Roman"/>
                <w:b/>
                <w:szCs w:val="26"/>
              </w:rPr>
              <w:t>quả</w:t>
            </w:r>
            <w:proofErr w:type="spellEnd"/>
            <w:r w:rsidRPr="004455C8">
              <w:rPr>
                <w:rFonts w:cs="Times New Roman"/>
                <w:b/>
                <w:szCs w:val="26"/>
              </w:rPr>
              <w:t xml:space="preserve"> </w:t>
            </w:r>
            <w:proofErr w:type="spellStart"/>
            <w:r w:rsidRPr="004455C8">
              <w:rPr>
                <w:rFonts w:cs="Times New Roman"/>
                <w:b/>
                <w:szCs w:val="26"/>
              </w:rPr>
              <w:t>mong</w:t>
            </w:r>
            <w:proofErr w:type="spellEnd"/>
            <w:r w:rsidRPr="004455C8">
              <w:rPr>
                <w:rFonts w:cs="Times New Roman"/>
                <w:b/>
                <w:szCs w:val="26"/>
              </w:rPr>
              <w:t xml:space="preserve"> </w:t>
            </w:r>
            <w:proofErr w:type="spellStart"/>
            <w:r w:rsidRPr="004455C8">
              <w:rPr>
                <w:rFonts w:cs="Times New Roman"/>
                <w:b/>
                <w:szCs w:val="26"/>
              </w:rPr>
              <w:t>đợi</w:t>
            </w:r>
            <w:proofErr w:type="spellEnd"/>
          </w:p>
        </w:tc>
      </w:tr>
      <w:tr w:rsidR="009B59E2" w:rsidRPr="004455C8" w14:paraId="52FF0522" w14:textId="77777777" w:rsidTr="004455C8">
        <w:trPr>
          <w:jc w:val="center"/>
        </w:trPr>
        <w:tc>
          <w:tcPr>
            <w:tcW w:w="1435" w:type="dxa"/>
            <w:vAlign w:val="center"/>
          </w:tcPr>
          <w:p w14:paraId="1D4417AD" w14:textId="77777777" w:rsidR="009B59E2" w:rsidRPr="004455C8" w:rsidRDefault="00000000" w:rsidP="004455C8">
            <w:pPr>
              <w:jc w:val="center"/>
              <w:rPr>
                <w:rFonts w:cs="Times New Roman"/>
                <w:szCs w:val="26"/>
              </w:rPr>
            </w:pPr>
            <w:r w:rsidRPr="004455C8">
              <w:rPr>
                <w:rFonts w:cs="Times New Roman"/>
                <w:szCs w:val="26"/>
              </w:rPr>
              <w:t>1</w:t>
            </w:r>
          </w:p>
        </w:tc>
        <w:tc>
          <w:tcPr>
            <w:tcW w:w="3151" w:type="dxa"/>
            <w:vAlign w:val="center"/>
          </w:tcPr>
          <w:p w14:paraId="584CFA93" w14:textId="77777777" w:rsidR="009B59E2" w:rsidRPr="004455C8" w:rsidRDefault="00000000" w:rsidP="00570560">
            <w:pPr>
              <w:rPr>
                <w:rFonts w:cs="Times New Roman"/>
                <w:szCs w:val="26"/>
              </w:rPr>
            </w:pPr>
            <w:proofErr w:type="spellStart"/>
            <w:r w:rsidRPr="004455C8">
              <w:rPr>
                <w:rFonts w:cs="Times New Roman"/>
                <w:szCs w:val="26"/>
              </w:rPr>
              <w:t>Mở</w:t>
            </w:r>
            <w:proofErr w:type="spellEnd"/>
            <w:r w:rsidRPr="004455C8">
              <w:rPr>
                <w:rFonts w:cs="Times New Roman"/>
                <w:szCs w:val="26"/>
              </w:rPr>
              <w:t xml:space="preserve"> </w:t>
            </w:r>
            <w:proofErr w:type="spellStart"/>
            <w:r w:rsidRPr="004455C8">
              <w:rPr>
                <w:rFonts w:cs="Times New Roman"/>
                <w:szCs w:val="26"/>
              </w:rPr>
              <w:t>trang</w:t>
            </w:r>
            <w:proofErr w:type="spellEnd"/>
            <w:r w:rsidRPr="004455C8">
              <w:rPr>
                <w:rFonts w:cs="Times New Roman"/>
                <w:szCs w:val="26"/>
              </w:rPr>
              <w:t xml:space="preserve"> Worker Orders</w:t>
            </w:r>
          </w:p>
        </w:tc>
        <w:tc>
          <w:tcPr>
            <w:tcW w:w="4809" w:type="dxa"/>
            <w:vAlign w:val="center"/>
          </w:tcPr>
          <w:p w14:paraId="1C35B21F" w14:textId="77777777" w:rsidR="009B59E2" w:rsidRPr="004455C8" w:rsidRDefault="00000000" w:rsidP="00570560">
            <w:pPr>
              <w:rPr>
                <w:rFonts w:cs="Times New Roman"/>
                <w:szCs w:val="26"/>
              </w:rPr>
            </w:pPr>
            <w:r w:rsidRPr="004455C8">
              <w:rPr>
                <w:rFonts w:cs="Times New Roman"/>
                <w:szCs w:val="26"/>
              </w:rPr>
              <w:t xml:space="preserve">Danh </w:t>
            </w:r>
            <w:proofErr w:type="spellStart"/>
            <w:r w:rsidRPr="004455C8">
              <w:rPr>
                <w:rFonts w:cs="Times New Roman"/>
                <w:szCs w:val="26"/>
              </w:rPr>
              <w:t>sách</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pending </w:t>
            </w:r>
            <w:proofErr w:type="spellStart"/>
            <w:r w:rsidRPr="004455C8">
              <w:rPr>
                <w:rFonts w:cs="Times New Roman"/>
                <w:szCs w:val="26"/>
              </w:rPr>
              <w:t>hiển</w:t>
            </w:r>
            <w:proofErr w:type="spellEnd"/>
            <w:r w:rsidRPr="004455C8">
              <w:rPr>
                <w:rFonts w:cs="Times New Roman"/>
                <w:szCs w:val="26"/>
              </w:rPr>
              <w:t xml:space="preserve"> </w:t>
            </w:r>
            <w:proofErr w:type="spellStart"/>
            <w:r w:rsidRPr="004455C8">
              <w:rPr>
                <w:rFonts w:cs="Times New Roman"/>
                <w:szCs w:val="26"/>
              </w:rPr>
              <w:t>thị</w:t>
            </w:r>
            <w:proofErr w:type="spellEnd"/>
          </w:p>
        </w:tc>
      </w:tr>
      <w:tr w:rsidR="009B59E2" w:rsidRPr="004455C8" w14:paraId="3EDA81CF" w14:textId="77777777" w:rsidTr="004455C8">
        <w:trPr>
          <w:jc w:val="center"/>
        </w:trPr>
        <w:tc>
          <w:tcPr>
            <w:tcW w:w="1435" w:type="dxa"/>
            <w:vAlign w:val="center"/>
          </w:tcPr>
          <w:p w14:paraId="1C74DA32" w14:textId="77777777" w:rsidR="009B59E2" w:rsidRPr="004455C8" w:rsidRDefault="00000000" w:rsidP="004455C8">
            <w:pPr>
              <w:jc w:val="center"/>
              <w:rPr>
                <w:rFonts w:cs="Times New Roman"/>
                <w:szCs w:val="26"/>
              </w:rPr>
            </w:pPr>
            <w:r w:rsidRPr="004455C8">
              <w:rPr>
                <w:rFonts w:cs="Times New Roman"/>
                <w:szCs w:val="26"/>
              </w:rPr>
              <w:t>2</w:t>
            </w:r>
          </w:p>
        </w:tc>
        <w:tc>
          <w:tcPr>
            <w:tcW w:w="3151" w:type="dxa"/>
            <w:vAlign w:val="center"/>
          </w:tcPr>
          <w:p w14:paraId="49E378C5" w14:textId="77777777" w:rsidR="009B59E2" w:rsidRPr="004455C8" w:rsidRDefault="00000000" w:rsidP="00570560">
            <w:pPr>
              <w:rPr>
                <w:rFonts w:cs="Times New Roman"/>
                <w:szCs w:val="26"/>
              </w:rPr>
            </w:pPr>
            <w:proofErr w:type="spellStart"/>
            <w:r w:rsidRPr="004455C8">
              <w:rPr>
                <w:rFonts w:cs="Times New Roman"/>
                <w:szCs w:val="26"/>
              </w:rPr>
              <w:t>Chọn</w:t>
            </w:r>
            <w:proofErr w:type="spellEnd"/>
            <w:r w:rsidRPr="004455C8">
              <w:rPr>
                <w:rFonts w:cs="Times New Roman"/>
                <w:szCs w:val="26"/>
              </w:rPr>
              <w:t xml:space="preserve"> </w:t>
            </w:r>
            <w:proofErr w:type="spellStart"/>
            <w:r w:rsidRPr="004455C8">
              <w:rPr>
                <w:rFonts w:cs="Times New Roman"/>
                <w:szCs w:val="26"/>
              </w:rPr>
              <w:t>một</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phù</w:t>
            </w:r>
            <w:proofErr w:type="spellEnd"/>
            <w:r w:rsidRPr="004455C8">
              <w:rPr>
                <w:rFonts w:cs="Times New Roman"/>
                <w:szCs w:val="26"/>
              </w:rPr>
              <w:t xml:space="preserve"> </w:t>
            </w:r>
            <w:proofErr w:type="spellStart"/>
            <w:r w:rsidRPr="004455C8">
              <w:rPr>
                <w:rFonts w:cs="Times New Roman"/>
                <w:szCs w:val="26"/>
              </w:rPr>
              <w:t>hợp</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nhấn</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đơn</w:t>
            </w:r>
            <w:proofErr w:type="spellEnd"/>
          </w:p>
        </w:tc>
        <w:tc>
          <w:tcPr>
            <w:tcW w:w="4809" w:type="dxa"/>
            <w:vAlign w:val="center"/>
          </w:tcPr>
          <w:p w14:paraId="369CF7C8" w14:textId="77777777" w:rsidR="009B59E2" w:rsidRPr="004455C8" w:rsidRDefault="00000000" w:rsidP="00570560">
            <w:pPr>
              <w:rPr>
                <w:rFonts w:cs="Times New Roman"/>
                <w:szCs w:val="26"/>
              </w:rPr>
            </w:pPr>
            <w:r w:rsidRPr="004455C8">
              <w:rPr>
                <w:rFonts w:cs="Times New Roman"/>
                <w:szCs w:val="26"/>
              </w:rPr>
              <w:t xml:space="preserve">Booking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r w:rsidRPr="004455C8">
              <w:rPr>
                <w:rFonts w:cs="Times New Roman"/>
                <w:szCs w:val="26"/>
              </w:rPr>
              <w:t xml:space="preserve"> </w:t>
            </w:r>
            <w:proofErr w:type="spellStart"/>
            <w:r w:rsidRPr="004455C8">
              <w:rPr>
                <w:rFonts w:cs="Times New Roman"/>
                <w:szCs w:val="26"/>
              </w:rPr>
              <w:t>provider_id</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status accepted</w:t>
            </w:r>
          </w:p>
        </w:tc>
      </w:tr>
      <w:tr w:rsidR="009B59E2" w:rsidRPr="004455C8" w14:paraId="2D0CAED2" w14:textId="77777777" w:rsidTr="004455C8">
        <w:trPr>
          <w:jc w:val="center"/>
        </w:trPr>
        <w:tc>
          <w:tcPr>
            <w:tcW w:w="1435" w:type="dxa"/>
            <w:vAlign w:val="center"/>
          </w:tcPr>
          <w:p w14:paraId="5FB2A6FB" w14:textId="77777777" w:rsidR="009B59E2" w:rsidRPr="004455C8" w:rsidRDefault="00000000" w:rsidP="004455C8">
            <w:pPr>
              <w:jc w:val="center"/>
              <w:rPr>
                <w:rFonts w:cs="Times New Roman"/>
                <w:szCs w:val="26"/>
              </w:rPr>
            </w:pPr>
            <w:r w:rsidRPr="004455C8">
              <w:rPr>
                <w:rFonts w:cs="Times New Roman"/>
                <w:szCs w:val="26"/>
              </w:rPr>
              <w:t>3</w:t>
            </w:r>
          </w:p>
        </w:tc>
        <w:tc>
          <w:tcPr>
            <w:tcW w:w="3151" w:type="dxa"/>
            <w:vAlign w:val="center"/>
          </w:tcPr>
          <w:p w14:paraId="63BCE1A5" w14:textId="77777777" w:rsidR="009B59E2" w:rsidRPr="004455C8" w:rsidRDefault="00000000" w:rsidP="00570560">
            <w:pPr>
              <w:rPr>
                <w:rFonts w:cs="Times New Roman"/>
                <w:szCs w:val="26"/>
              </w:rPr>
            </w:pPr>
            <w:proofErr w:type="spellStart"/>
            <w:r w:rsidRPr="004455C8">
              <w:rPr>
                <w:rFonts w:cs="Times New Roman"/>
                <w:szCs w:val="26"/>
              </w:rPr>
              <w:t>Bắt</w:t>
            </w:r>
            <w:proofErr w:type="spellEnd"/>
            <w:r w:rsidRPr="004455C8">
              <w:rPr>
                <w:rFonts w:cs="Times New Roman"/>
                <w:szCs w:val="26"/>
              </w:rPr>
              <w:t xml:space="preserve"> </w:t>
            </w:r>
            <w:proofErr w:type="spellStart"/>
            <w:r w:rsidRPr="004455C8">
              <w:rPr>
                <w:rFonts w:cs="Times New Roman"/>
                <w:szCs w:val="26"/>
              </w:rPr>
              <w:t>đầu</w:t>
            </w:r>
            <w:proofErr w:type="spellEnd"/>
            <w:r w:rsidRPr="004455C8">
              <w:rPr>
                <w:rFonts w:cs="Times New Roman"/>
                <w:szCs w:val="26"/>
              </w:rPr>
              <w:t xml:space="preserve"> </w:t>
            </w:r>
            <w:proofErr w:type="spellStart"/>
            <w:r w:rsidRPr="004455C8">
              <w:rPr>
                <w:rFonts w:cs="Times New Roman"/>
                <w:szCs w:val="26"/>
              </w:rPr>
              <w:t>thực</w:t>
            </w:r>
            <w:proofErr w:type="spellEnd"/>
            <w:r w:rsidRPr="004455C8">
              <w:rPr>
                <w:rFonts w:cs="Times New Roman"/>
                <w:szCs w:val="26"/>
              </w:rPr>
              <w:t xml:space="preserve"> </w:t>
            </w:r>
            <w:proofErr w:type="spellStart"/>
            <w:r w:rsidRPr="004455C8">
              <w:rPr>
                <w:rFonts w:cs="Times New Roman"/>
                <w:szCs w:val="26"/>
              </w:rPr>
              <w:t>hiện</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p>
        </w:tc>
        <w:tc>
          <w:tcPr>
            <w:tcW w:w="4809" w:type="dxa"/>
            <w:vAlign w:val="center"/>
          </w:tcPr>
          <w:p w14:paraId="60295773" w14:textId="77777777" w:rsidR="009B59E2" w:rsidRPr="004455C8" w:rsidRDefault="00000000" w:rsidP="00570560">
            <w:pPr>
              <w:rPr>
                <w:rFonts w:cs="Times New Roman"/>
                <w:szCs w:val="26"/>
              </w:rPr>
            </w:pPr>
            <w:r w:rsidRPr="004455C8">
              <w:rPr>
                <w:rFonts w:cs="Times New Roman"/>
                <w:szCs w:val="26"/>
              </w:rPr>
              <w:t xml:space="preserve">Status </w:t>
            </w:r>
            <w:proofErr w:type="spellStart"/>
            <w:r w:rsidRPr="004455C8">
              <w:rPr>
                <w:rFonts w:cs="Times New Roman"/>
                <w:szCs w:val="26"/>
              </w:rPr>
              <w:t>chuyển</w:t>
            </w:r>
            <w:proofErr w:type="spellEnd"/>
            <w:r w:rsidRPr="004455C8">
              <w:rPr>
                <w:rFonts w:cs="Times New Roman"/>
                <w:szCs w:val="26"/>
              </w:rPr>
              <w:t xml:space="preserve"> sang </w:t>
            </w:r>
            <w:proofErr w:type="spellStart"/>
            <w:r w:rsidRPr="004455C8">
              <w:rPr>
                <w:rFonts w:cs="Times New Roman"/>
                <w:szCs w:val="26"/>
              </w:rPr>
              <w:t>in_progress</w:t>
            </w:r>
            <w:proofErr w:type="spellEnd"/>
            <w:r w:rsidRPr="004455C8">
              <w:rPr>
                <w:rFonts w:cs="Times New Roman"/>
                <w:szCs w:val="26"/>
              </w:rPr>
              <w:t xml:space="preserve"> </w:t>
            </w:r>
            <w:proofErr w:type="spellStart"/>
            <w:r w:rsidRPr="004455C8">
              <w:rPr>
                <w:rFonts w:cs="Times New Roman"/>
                <w:szCs w:val="26"/>
              </w:rPr>
              <w:t>nếu</w:t>
            </w:r>
            <w:proofErr w:type="spellEnd"/>
            <w:r w:rsidRPr="004455C8">
              <w:rPr>
                <w:rFonts w:cs="Times New Roman"/>
                <w:szCs w:val="26"/>
              </w:rPr>
              <w:t xml:space="preserve"> </w:t>
            </w:r>
            <w:proofErr w:type="spellStart"/>
            <w:r w:rsidRPr="004455C8">
              <w:rPr>
                <w:rFonts w:cs="Times New Roman"/>
                <w:szCs w:val="26"/>
              </w:rPr>
              <w:t>hệ</w:t>
            </w:r>
            <w:proofErr w:type="spellEnd"/>
            <w:r w:rsidRPr="004455C8">
              <w:rPr>
                <w:rFonts w:cs="Times New Roman"/>
                <w:szCs w:val="26"/>
              </w:rPr>
              <w:t xml:space="preserve"> </w:t>
            </w:r>
            <w:proofErr w:type="spellStart"/>
            <w:r w:rsidRPr="004455C8">
              <w:rPr>
                <w:rFonts w:cs="Times New Roman"/>
                <w:szCs w:val="26"/>
              </w:rPr>
              <w:t>thống</w:t>
            </w:r>
            <w:proofErr w:type="spellEnd"/>
            <w:r w:rsidRPr="004455C8">
              <w:rPr>
                <w:rFonts w:cs="Times New Roman"/>
                <w:szCs w:val="26"/>
              </w:rPr>
              <w:t xml:space="preserve"> </w:t>
            </w:r>
            <w:proofErr w:type="spellStart"/>
            <w:r w:rsidRPr="004455C8">
              <w:rPr>
                <w:rFonts w:cs="Times New Roman"/>
                <w:szCs w:val="26"/>
              </w:rPr>
              <w:t>có</w:t>
            </w:r>
            <w:proofErr w:type="spellEnd"/>
            <w:r w:rsidRPr="004455C8">
              <w:rPr>
                <w:rFonts w:cs="Times New Roman"/>
                <w:szCs w:val="26"/>
              </w:rPr>
              <w:t xml:space="preserve"> </w:t>
            </w:r>
            <w:proofErr w:type="spellStart"/>
            <w:r w:rsidRPr="004455C8">
              <w:rPr>
                <w:rFonts w:cs="Times New Roman"/>
                <w:szCs w:val="26"/>
              </w:rPr>
              <w:t>nút</w:t>
            </w:r>
            <w:proofErr w:type="spellEnd"/>
            <w:r w:rsidRPr="004455C8">
              <w:rPr>
                <w:rFonts w:cs="Times New Roman"/>
                <w:szCs w:val="26"/>
              </w:rPr>
              <w:t xml:space="preserve">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p>
        </w:tc>
      </w:tr>
      <w:tr w:rsidR="009B59E2" w:rsidRPr="004455C8" w14:paraId="166BE0D6" w14:textId="77777777" w:rsidTr="004455C8">
        <w:trPr>
          <w:jc w:val="center"/>
        </w:trPr>
        <w:tc>
          <w:tcPr>
            <w:tcW w:w="1435" w:type="dxa"/>
            <w:vAlign w:val="center"/>
          </w:tcPr>
          <w:p w14:paraId="5A9B722C" w14:textId="77777777" w:rsidR="009B59E2" w:rsidRPr="004455C8" w:rsidRDefault="00000000" w:rsidP="004455C8">
            <w:pPr>
              <w:jc w:val="center"/>
              <w:rPr>
                <w:rFonts w:cs="Times New Roman"/>
                <w:szCs w:val="26"/>
              </w:rPr>
            </w:pPr>
            <w:r w:rsidRPr="004455C8">
              <w:rPr>
                <w:rFonts w:cs="Times New Roman"/>
                <w:szCs w:val="26"/>
              </w:rPr>
              <w:t>4</w:t>
            </w:r>
          </w:p>
        </w:tc>
        <w:tc>
          <w:tcPr>
            <w:tcW w:w="3151" w:type="dxa"/>
            <w:vAlign w:val="center"/>
          </w:tcPr>
          <w:p w14:paraId="1877F18E" w14:textId="77777777" w:rsidR="009B59E2" w:rsidRPr="004455C8" w:rsidRDefault="00000000" w:rsidP="00570560">
            <w:pPr>
              <w:rPr>
                <w:rFonts w:cs="Times New Roman"/>
                <w:szCs w:val="26"/>
              </w:rPr>
            </w:pPr>
            <w:r w:rsidRPr="004455C8">
              <w:rPr>
                <w:rFonts w:cs="Times New Roman"/>
                <w:szCs w:val="26"/>
              </w:rPr>
              <w:t xml:space="preserve">Hoàn </w:t>
            </w:r>
            <w:proofErr w:type="spellStart"/>
            <w:r w:rsidRPr="004455C8">
              <w:rPr>
                <w:rFonts w:cs="Times New Roman"/>
                <w:szCs w:val="26"/>
              </w:rPr>
              <w:t>thành</w:t>
            </w:r>
            <w:proofErr w:type="spellEnd"/>
            <w:r w:rsidRPr="004455C8">
              <w:rPr>
                <w:rFonts w:cs="Times New Roman"/>
                <w:szCs w:val="26"/>
              </w:rPr>
              <w:t xml:space="preserve"> </w:t>
            </w:r>
            <w:proofErr w:type="spellStart"/>
            <w:r w:rsidRPr="004455C8">
              <w:rPr>
                <w:rFonts w:cs="Times New Roman"/>
                <w:szCs w:val="26"/>
              </w:rPr>
              <w:t>công</w:t>
            </w:r>
            <w:proofErr w:type="spellEnd"/>
            <w:r w:rsidRPr="004455C8">
              <w:rPr>
                <w:rFonts w:cs="Times New Roman"/>
                <w:szCs w:val="26"/>
              </w:rPr>
              <w:t xml:space="preserve"> </w:t>
            </w:r>
            <w:proofErr w:type="spellStart"/>
            <w:r w:rsidRPr="004455C8">
              <w:rPr>
                <w:rFonts w:cs="Times New Roman"/>
                <w:szCs w:val="26"/>
              </w:rPr>
              <w:t>việc</w:t>
            </w:r>
            <w:proofErr w:type="spellEnd"/>
          </w:p>
        </w:tc>
        <w:tc>
          <w:tcPr>
            <w:tcW w:w="4809" w:type="dxa"/>
            <w:vAlign w:val="center"/>
          </w:tcPr>
          <w:p w14:paraId="4C7A99D2" w14:textId="77777777" w:rsidR="009B59E2" w:rsidRPr="004455C8" w:rsidRDefault="00000000" w:rsidP="00570560">
            <w:pPr>
              <w:rPr>
                <w:rFonts w:cs="Times New Roman"/>
                <w:szCs w:val="26"/>
              </w:rPr>
            </w:pPr>
            <w:r w:rsidRPr="004455C8">
              <w:rPr>
                <w:rFonts w:cs="Times New Roman"/>
                <w:szCs w:val="26"/>
              </w:rPr>
              <w:t xml:space="preserve">Status </w:t>
            </w:r>
            <w:proofErr w:type="spellStart"/>
            <w:r w:rsidRPr="004455C8">
              <w:rPr>
                <w:rFonts w:cs="Times New Roman"/>
                <w:szCs w:val="26"/>
              </w:rPr>
              <w:t>chuyển</w:t>
            </w:r>
            <w:proofErr w:type="spellEnd"/>
            <w:r w:rsidRPr="004455C8">
              <w:rPr>
                <w:rFonts w:cs="Times New Roman"/>
                <w:szCs w:val="26"/>
              </w:rPr>
              <w:t xml:space="preserve"> sang completed</w:t>
            </w:r>
          </w:p>
        </w:tc>
      </w:tr>
      <w:tr w:rsidR="009B59E2" w:rsidRPr="004455C8" w14:paraId="38439CA6" w14:textId="77777777" w:rsidTr="004455C8">
        <w:trPr>
          <w:jc w:val="center"/>
        </w:trPr>
        <w:tc>
          <w:tcPr>
            <w:tcW w:w="1435" w:type="dxa"/>
            <w:vAlign w:val="center"/>
          </w:tcPr>
          <w:p w14:paraId="439D3986" w14:textId="77777777" w:rsidR="009B59E2" w:rsidRPr="004455C8" w:rsidRDefault="00000000" w:rsidP="004455C8">
            <w:pPr>
              <w:jc w:val="center"/>
              <w:rPr>
                <w:rFonts w:cs="Times New Roman"/>
                <w:szCs w:val="26"/>
              </w:rPr>
            </w:pPr>
            <w:r w:rsidRPr="004455C8">
              <w:rPr>
                <w:rFonts w:cs="Times New Roman"/>
                <w:szCs w:val="26"/>
              </w:rPr>
              <w:t>5</w:t>
            </w:r>
          </w:p>
        </w:tc>
        <w:tc>
          <w:tcPr>
            <w:tcW w:w="3151" w:type="dxa"/>
            <w:vAlign w:val="center"/>
          </w:tcPr>
          <w:p w14:paraId="01B4A3F9" w14:textId="77777777" w:rsidR="009B59E2" w:rsidRPr="004455C8" w:rsidRDefault="00000000" w:rsidP="00570560">
            <w:pPr>
              <w:rPr>
                <w:rFonts w:cs="Times New Roman"/>
                <w:szCs w:val="26"/>
              </w:rPr>
            </w:pPr>
            <w:r w:rsidRPr="004455C8">
              <w:rPr>
                <w:rFonts w:cs="Times New Roman"/>
                <w:szCs w:val="26"/>
              </w:rPr>
              <w:t xml:space="preserve">Xem </w:t>
            </w:r>
            <w:proofErr w:type="spellStart"/>
            <w:r w:rsidRPr="004455C8">
              <w:rPr>
                <w:rFonts w:cs="Times New Roman"/>
                <w:szCs w:val="26"/>
              </w:rPr>
              <w:t>thu</w:t>
            </w:r>
            <w:proofErr w:type="spellEnd"/>
            <w:r w:rsidRPr="004455C8">
              <w:rPr>
                <w:rFonts w:cs="Times New Roman"/>
                <w:szCs w:val="26"/>
              </w:rPr>
              <w:t xml:space="preserve"> </w:t>
            </w:r>
            <w:proofErr w:type="spellStart"/>
            <w:r w:rsidRPr="004455C8">
              <w:rPr>
                <w:rFonts w:cs="Times New Roman"/>
                <w:szCs w:val="26"/>
              </w:rPr>
              <w:t>nhập</w:t>
            </w:r>
            <w:proofErr w:type="spellEnd"/>
            <w:r w:rsidRPr="004455C8">
              <w:rPr>
                <w:rFonts w:cs="Times New Roman"/>
                <w:szCs w:val="26"/>
              </w:rPr>
              <w:t>/</w:t>
            </w:r>
            <w:proofErr w:type="spellStart"/>
            <w:r w:rsidRPr="004455C8">
              <w:rPr>
                <w:rFonts w:cs="Times New Roman"/>
                <w:szCs w:val="26"/>
              </w:rPr>
              <w:t>ví</w:t>
            </w:r>
            <w:proofErr w:type="spellEnd"/>
          </w:p>
        </w:tc>
        <w:tc>
          <w:tcPr>
            <w:tcW w:w="4809" w:type="dxa"/>
            <w:vAlign w:val="center"/>
          </w:tcPr>
          <w:p w14:paraId="0A033637" w14:textId="77777777" w:rsidR="009B59E2" w:rsidRPr="004455C8" w:rsidRDefault="00000000" w:rsidP="00570560">
            <w:pPr>
              <w:rPr>
                <w:rFonts w:cs="Times New Roman"/>
                <w:szCs w:val="26"/>
              </w:rPr>
            </w:pPr>
            <w:proofErr w:type="spellStart"/>
            <w:r w:rsidRPr="004455C8">
              <w:rPr>
                <w:rFonts w:cs="Times New Roman"/>
                <w:szCs w:val="26"/>
              </w:rPr>
              <w:t>Ví</w:t>
            </w:r>
            <w:proofErr w:type="spellEnd"/>
            <w:r w:rsidRPr="004455C8">
              <w:rPr>
                <w:rFonts w:cs="Times New Roman"/>
                <w:szCs w:val="26"/>
              </w:rPr>
              <w:t xml:space="preserve"> </w:t>
            </w: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r w:rsidRPr="004455C8">
              <w:rPr>
                <w:rFonts w:cs="Times New Roman"/>
                <w:szCs w:val="26"/>
              </w:rPr>
              <w:t xml:space="preserve"> </w:t>
            </w:r>
            <w:proofErr w:type="spellStart"/>
            <w:r w:rsidRPr="004455C8">
              <w:rPr>
                <w:rFonts w:cs="Times New Roman"/>
                <w:szCs w:val="26"/>
              </w:rPr>
              <w:t>hoặc</w:t>
            </w:r>
            <w:proofErr w:type="spellEnd"/>
            <w:r w:rsidRPr="004455C8">
              <w:rPr>
                <w:rFonts w:cs="Times New Roman"/>
                <w:szCs w:val="26"/>
              </w:rPr>
              <w:t xml:space="preserve"> </w:t>
            </w:r>
            <w:proofErr w:type="spellStart"/>
            <w:r w:rsidRPr="004455C8">
              <w:rPr>
                <w:rFonts w:cs="Times New Roman"/>
                <w:szCs w:val="26"/>
              </w:rPr>
              <w:t>hiển</w:t>
            </w:r>
            <w:proofErr w:type="spellEnd"/>
            <w:r w:rsidRPr="004455C8">
              <w:rPr>
                <w:rFonts w:cs="Times New Roman"/>
                <w:szCs w:val="26"/>
              </w:rPr>
              <w:t xml:space="preserve"> </w:t>
            </w:r>
            <w:proofErr w:type="spellStart"/>
            <w:r w:rsidRPr="004455C8">
              <w:rPr>
                <w:rFonts w:cs="Times New Roman"/>
                <w:szCs w:val="26"/>
              </w:rPr>
              <w:t>thị</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liên</w:t>
            </w:r>
            <w:proofErr w:type="spellEnd"/>
            <w:r w:rsidRPr="004455C8">
              <w:rPr>
                <w:rFonts w:cs="Times New Roman"/>
                <w:szCs w:val="26"/>
              </w:rPr>
              <w:t xml:space="preserve"> </w:t>
            </w:r>
            <w:proofErr w:type="spellStart"/>
            <w:r w:rsidRPr="004455C8">
              <w:rPr>
                <w:rFonts w:cs="Times New Roman"/>
                <w:szCs w:val="26"/>
              </w:rPr>
              <w:t>quan</w:t>
            </w:r>
            <w:proofErr w:type="spellEnd"/>
          </w:p>
        </w:tc>
      </w:tr>
    </w:tbl>
    <w:p w14:paraId="14DD4D69" w14:textId="77777777" w:rsidR="009B59E2" w:rsidRDefault="00000000" w:rsidP="004455C8">
      <w:pPr>
        <w:spacing w:after="120" w:line="240" w:lineRule="auto"/>
        <w:ind w:left="180" w:firstLine="360"/>
        <w:jc w:val="both"/>
        <w:rPr>
          <w:rFonts w:cs="Times New Roman"/>
        </w:rPr>
      </w:pPr>
      <w:r w:rsidRPr="00570560">
        <w:rPr>
          <w:rFonts w:cs="Times New Roman"/>
        </w:rPr>
        <w:t xml:space="preserve">Khi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công</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dõi</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Việc</w:t>
      </w:r>
      <w:proofErr w:type="spellEnd"/>
      <w:r w:rsidRPr="00570560">
        <w:rPr>
          <w:rFonts w:cs="Times New Roman"/>
        </w:rPr>
        <w:t xml:space="preserve"> </w:t>
      </w:r>
      <w:proofErr w:type="spellStart"/>
      <w:r w:rsidRPr="00570560">
        <w:rPr>
          <w:rFonts w:cs="Times New Roman"/>
        </w:rPr>
        <w:t>cập</w:t>
      </w:r>
      <w:proofErr w:type="spellEnd"/>
      <w:r w:rsidRPr="00570560">
        <w:rPr>
          <w:rFonts w:cs="Times New Roman"/>
        </w:rPr>
        <w:t xml:space="preserve"> </w:t>
      </w:r>
      <w:proofErr w:type="spellStart"/>
      <w:r w:rsidRPr="00570560">
        <w:rPr>
          <w:rFonts w:cs="Times New Roman"/>
        </w:rPr>
        <w:t>nhật</w:t>
      </w:r>
      <w:proofErr w:type="spellEnd"/>
      <w:r w:rsidRPr="00570560">
        <w:rPr>
          <w:rFonts w:cs="Times New Roman"/>
        </w:rPr>
        <w:t xml:space="preserve"> </w:t>
      </w:r>
      <w:proofErr w:type="spellStart"/>
      <w:r w:rsidRPr="00570560">
        <w:rPr>
          <w:rFonts w:cs="Times New Roman"/>
        </w:rPr>
        <w:t>trạng</w:t>
      </w:r>
      <w:proofErr w:type="spellEnd"/>
      <w:r w:rsidRPr="00570560">
        <w:rPr>
          <w:rFonts w:cs="Times New Roman"/>
        </w:rPr>
        <w:t xml:space="preserve"> </w:t>
      </w:r>
      <w:proofErr w:type="spellStart"/>
      <w:r w:rsidRPr="00570560">
        <w:rPr>
          <w:rFonts w:cs="Times New Roman"/>
        </w:rPr>
        <w:t>thái</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từng</w:t>
      </w:r>
      <w:proofErr w:type="spellEnd"/>
      <w:r w:rsidRPr="00570560">
        <w:rPr>
          <w:rFonts w:cs="Times New Roman"/>
        </w:rPr>
        <w:t xml:space="preserve"> </w:t>
      </w:r>
      <w:proofErr w:type="spellStart"/>
      <w:r w:rsidRPr="00570560">
        <w:rPr>
          <w:rFonts w:cs="Times New Roman"/>
        </w:rPr>
        <w:t>giai</w:t>
      </w:r>
      <w:proofErr w:type="spellEnd"/>
      <w:r w:rsidRPr="00570560">
        <w:rPr>
          <w:rFonts w:cs="Times New Roman"/>
        </w:rPr>
        <w:t xml:space="preserve"> </w:t>
      </w:r>
      <w:proofErr w:type="spellStart"/>
      <w:r w:rsidRPr="00570560">
        <w:rPr>
          <w:rFonts w:cs="Times New Roman"/>
        </w:rPr>
        <w:t>đoạn</w:t>
      </w:r>
      <w:proofErr w:type="spellEnd"/>
      <w:r w:rsidRPr="00570560">
        <w:rPr>
          <w:rFonts w:cs="Times New Roman"/>
        </w:rPr>
        <w:t xml:space="preserve"> </w:t>
      </w:r>
      <w:proofErr w:type="spellStart"/>
      <w:r w:rsidRPr="00570560">
        <w:rPr>
          <w:rFonts w:cs="Times New Roman"/>
        </w:rPr>
        <w:t>giúp</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minh</w:t>
      </w:r>
      <w:proofErr w:type="spellEnd"/>
      <w:r w:rsidRPr="00570560">
        <w:rPr>
          <w:rFonts w:cs="Times New Roman"/>
        </w:rPr>
        <w:t xml:space="preserve"> </w:t>
      </w:r>
      <w:proofErr w:type="spellStart"/>
      <w:r w:rsidRPr="00570560">
        <w:rPr>
          <w:rFonts w:cs="Times New Roman"/>
        </w:rPr>
        <w:t>bạch</w:t>
      </w:r>
      <w:proofErr w:type="spellEnd"/>
      <w:r w:rsidRPr="00570560">
        <w:rPr>
          <w:rFonts w:cs="Times New Roman"/>
        </w:rPr>
        <w:t xml:space="preserve"> </w:t>
      </w:r>
      <w:proofErr w:type="spellStart"/>
      <w:r w:rsidRPr="00570560">
        <w:rPr>
          <w:rFonts w:cs="Times New Roman"/>
        </w:rPr>
        <w:t>hơn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tế</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đó</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biết</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mình</w:t>
      </w:r>
      <w:proofErr w:type="spellEnd"/>
      <w:r w:rsidRPr="00570560">
        <w:rPr>
          <w:rFonts w:cs="Times New Roman"/>
        </w:rPr>
        <w:t xml:space="preserve"> </w:t>
      </w:r>
      <w:proofErr w:type="spellStart"/>
      <w:r w:rsidRPr="00570560">
        <w:rPr>
          <w:rFonts w:cs="Times New Roman"/>
        </w:rPr>
        <w:t>đang</w:t>
      </w:r>
      <w:proofErr w:type="spellEnd"/>
      <w:r w:rsidRPr="00570560">
        <w:rPr>
          <w:rFonts w:cs="Times New Roman"/>
        </w:rPr>
        <w:t xml:space="preserve"> </w:t>
      </w:r>
      <w:proofErr w:type="spellStart"/>
      <w:r w:rsidRPr="00570560">
        <w:rPr>
          <w:rFonts w:cs="Times New Roman"/>
        </w:rPr>
        <w:t>chờ</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đã</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hay </w:t>
      </w:r>
      <w:proofErr w:type="spellStart"/>
      <w:r w:rsidRPr="00570560">
        <w:rPr>
          <w:rFonts w:cs="Times New Roman"/>
        </w:rPr>
        <w:t>đã</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w:t>
      </w:r>
    </w:p>
    <w:p w14:paraId="0B952429" w14:textId="77777777" w:rsidR="009929F8" w:rsidRPr="00570560" w:rsidRDefault="009929F8" w:rsidP="004455C8">
      <w:pPr>
        <w:spacing w:after="120" w:line="240" w:lineRule="auto"/>
        <w:ind w:left="180" w:firstLine="360"/>
        <w:jc w:val="both"/>
        <w:rPr>
          <w:rFonts w:cs="Times New Roman"/>
        </w:rPr>
      </w:pPr>
    </w:p>
    <w:p w14:paraId="08EF79C8" w14:textId="77777777" w:rsidR="00B1258F" w:rsidRPr="00570560" w:rsidRDefault="00B1258F" w:rsidP="00570560">
      <w:pPr>
        <w:spacing w:after="120" w:line="240" w:lineRule="auto"/>
        <w:jc w:val="both"/>
        <w:rPr>
          <w:rFonts w:cs="Times New Roman"/>
        </w:rPr>
      </w:pPr>
      <w:r w:rsidRPr="00570560">
        <w:rPr>
          <w:rFonts w:cs="Times New Roman"/>
          <w:noProof/>
        </w:rPr>
        <w:drawing>
          <wp:inline distT="0" distB="0" distL="0" distR="0" wp14:anchorId="1C6E6605" wp14:editId="79B2477D">
            <wp:extent cx="5972175" cy="2863215"/>
            <wp:effectExtent l="0" t="0" r="9525" b="0"/>
            <wp:docPr id="51106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61200" name=""/>
                    <pic:cNvPicPr/>
                  </pic:nvPicPr>
                  <pic:blipFill>
                    <a:blip r:embed="rId27"/>
                    <a:stretch>
                      <a:fillRect/>
                    </a:stretch>
                  </pic:blipFill>
                  <pic:spPr>
                    <a:xfrm>
                      <a:off x="0" y="0"/>
                      <a:ext cx="5972175" cy="2863215"/>
                    </a:xfrm>
                    <a:prstGeom prst="rect">
                      <a:avLst/>
                    </a:prstGeom>
                  </pic:spPr>
                </pic:pic>
              </a:graphicData>
            </a:graphic>
          </wp:inline>
        </w:drawing>
      </w:r>
    </w:p>
    <w:p w14:paraId="661FAFD1" w14:textId="77777777" w:rsidR="00B1258F" w:rsidRPr="00570560" w:rsidRDefault="00B1258F" w:rsidP="00570560">
      <w:pPr>
        <w:spacing w:after="120" w:line="240" w:lineRule="auto"/>
        <w:jc w:val="both"/>
        <w:rPr>
          <w:rFonts w:cs="Times New Roman"/>
        </w:rPr>
      </w:pPr>
      <w:r w:rsidRPr="00570560">
        <w:rPr>
          <w:rFonts w:cs="Times New Roman"/>
          <w:noProof/>
        </w:rPr>
        <w:lastRenderedPageBreak/>
        <w:drawing>
          <wp:inline distT="0" distB="0" distL="0" distR="0" wp14:anchorId="65950652" wp14:editId="03AABF26">
            <wp:extent cx="5972175" cy="2844165"/>
            <wp:effectExtent l="0" t="0" r="9525" b="0"/>
            <wp:docPr id="44426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62961" name=""/>
                    <pic:cNvPicPr/>
                  </pic:nvPicPr>
                  <pic:blipFill>
                    <a:blip r:embed="rId28"/>
                    <a:stretch>
                      <a:fillRect/>
                    </a:stretch>
                  </pic:blipFill>
                  <pic:spPr>
                    <a:xfrm>
                      <a:off x="0" y="0"/>
                      <a:ext cx="5972175" cy="2844165"/>
                    </a:xfrm>
                    <a:prstGeom prst="rect">
                      <a:avLst/>
                    </a:prstGeom>
                  </pic:spPr>
                </pic:pic>
              </a:graphicData>
            </a:graphic>
          </wp:inline>
        </w:drawing>
      </w:r>
    </w:p>
    <w:p w14:paraId="68A8CDAC" w14:textId="77777777" w:rsidR="00E11DD7" w:rsidRPr="00570560" w:rsidRDefault="00E11DD7" w:rsidP="00570560">
      <w:pPr>
        <w:spacing w:after="120" w:line="240" w:lineRule="auto"/>
        <w:jc w:val="both"/>
        <w:rPr>
          <w:rFonts w:cs="Times New Roman"/>
        </w:rPr>
      </w:pPr>
      <w:r w:rsidRPr="00570560">
        <w:rPr>
          <w:rFonts w:cs="Times New Roman"/>
          <w:noProof/>
        </w:rPr>
        <w:drawing>
          <wp:inline distT="0" distB="0" distL="0" distR="0" wp14:anchorId="7C30DCDB" wp14:editId="10E3D302">
            <wp:extent cx="5972175" cy="2850515"/>
            <wp:effectExtent l="0" t="0" r="9525" b="6985"/>
            <wp:docPr id="140336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67094" name=""/>
                    <pic:cNvPicPr/>
                  </pic:nvPicPr>
                  <pic:blipFill>
                    <a:blip r:embed="rId29"/>
                    <a:stretch>
                      <a:fillRect/>
                    </a:stretch>
                  </pic:blipFill>
                  <pic:spPr>
                    <a:xfrm>
                      <a:off x="0" y="0"/>
                      <a:ext cx="5972175" cy="2850515"/>
                    </a:xfrm>
                    <a:prstGeom prst="rect">
                      <a:avLst/>
                    </a:prstGeom>
                  </pic:spPr>
                </pic:pic>
              </a:graphicData>
            </a:graphic>
          </wp:inline>
        </w:drawing>
      </w:r>
    </w:p>
    <w:p w14:paraId="2EE73D24" w14:textId="77777777" w:rsidR="009B59E2" w:rsidRPr="00570560" w:rsidRDefault="00000000" w:rsidP="00570560">
      <w:pPr>
        <w:pStyle w:val="Heading3"/>
        <w:spacing w:after="120" w:line="240" w:lineRule="auto"/>
        <w:rPr>
          <w:rFonts w:ascii="Times New Roman" w:hAnsi="Times New Roman" w:cs="Times New Roman"/>
        </w:rPr>
      </w:pPr>
      <w:bookmarkStart w:id="200" w:name="_Toc228848494"/>
      <w:bookmarkStart w:id="201" w:name="_Toc228879998"/>
      <w:bookmarkStart w:id="202" w:name="_Toc229121101"/>
      <w:r w:rsidRPr="00570560">
        <w:rPr>
          <w:rFonts w:ascii="Times New Roman" w:hAnsi="Times New Roman" w:cs="Times New Roman"/>
        </w:rPr>
        <w:t xml:space="preserve">4.5.4. </w:t>
      </w:r>
      <w:proofErr w:type="spellStart"/>
      <w:r w:rsidRPr="00570560">
        <w:rPr>
          <w:rFonts w:ascii="Times New Roman" w:hAnsi="Times New Roman" w:cs="Times New Roman"/>
        </w:rPr>
        <w:t>Kịch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bản</w:t>
      </w:r>
      <w:proofErr w:type="spellEnd"/>
      <w:r w:rsidRPr="00570560">
        <w:rPr>
          <w:rFonts w:ascii="Times New Roman" w:hAnsi="Times New Roman" w:cs="Times New Roman"/>
        </w:rPr>
        <w:t xml:space="preserve"> demo </w:t>
      </w:r>
      <w:proofErr w:type="spellStart"/>
      <w:r w:rsidRPr="00570560">
        <w:rPr>
          <w:rFonts w:ascii="Times New Roman" w:hAnsi="Times New Roman" w:cs="Times New Roman"/>
        </w:rPr>
        <w:t>đánh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giá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quản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trị</w:t>
      </w:r>
      <w:bookmarkEnd w:id="200"/>
      <w:bookmarkEnd w:id="201"/>
      <w:bookmarkEnd w:id="202"/>
      <w:proofErr w:type="spellEnd"/>
    </w:p>
    <w:p w14:paraId="78215901" w14:textId="77777777" w:rsidR="009B59E2" w:rsidRPr="00570560" w:rsidRDefault="00000000" w:rsidP="004455C8">
      <w:pPr>
        <w:spacing w:after="120" w:line="240" w:lineRule="auto"/>
        <w:ind w:left="180" w:firstLine="360"/>
        <w:jc w:val="both"/>
        <w:rPr>
          <w:rFonts w:cs="Times New Roman"/>
        </w:rPr>
      </w:pPr>
      <w:r w:rsidRPr="00570560">
        <w:rPr>
          <w:rFonts w:cs="Times New Roman"/>
        </w:rPr>
        <w:t xml:space="preserve">Sau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chuyển</w:t>
      </w:r>
      <w:proofErr w:type="spellEnd"/>
      <w:r w:rsidRPr="00570560">
        <w:rPr>
          <w:rFonts w:cs="Times New Roman"/>
        </w:rPr>
        <w:t xml:space="preserve"> sang completed,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bằng</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sao</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xét</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Reviews. Quản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xem</w:t>
      </w:r>
      <w:proofErr w:type="spellEnd"/>
      <w:r w:rsidRPr="00570560">
        <w:rPr>
          <w:rFonts w:cs="Times New Roman"/>
        </w:rPr>
        <w:t xml:space="preserve"> </w:t>
      </w:r>
      <w:proofErr w:type="spellStart"/>
      <w:r w:rsidRPr="00570560">
        <w:rPr>
          <w:rFonts w:cs="Times New Roman"/>
        </w:rPr>
        <w:t>danh</w:t>
      </w:r>
      <w:proofErr w:type="spellEnd"/>
      <w:r w:rsidRPr="00570560">
        <w:rPr>
          <w:rFonts w:cs="Times New Roman"/>
        </w:rPr>
        <w:t xml:space="preserve"> </w:t>
      </w:r>
      <w:proofErr w:type="spellStart"/>
      <w:r w:rsidRPr="00570560">
        <w:rPr>
          <w:rFonts w:cs="Times New Roman"/>
        </w:rPr>
        <w:t>sách</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dashboard, </w:t>
      </w:r>
      <w:proofErr w:type="spellStart"/>
      <w:r w:rsidRPr="00570560">
        <w:rPr>
          <w:rFonts w:cs="Times New Roman"/>
        </w:rPr>
        <w:t>xóa</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không</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dõi</w:t>
      </w:r>
      <w:proofErr w:type="spellEnd"/>
      <w:r w:rsidRPr="00570560">
        <w:rPr>
          <w:rFonts w:cs="Times New Roman"/>
        </w:rPr>
        <w:t xml:space="preserve"> </w:t>
      </w:r>
      <w:proofErr w:type="spellStart"/>
      <w:r w:rsidRPr="00570560">
        <w:rPr>
          <w:rFonts w:cs="Times New Roman"/>
        </w:rPr>
        <w:t>chất</w:t>
      </w:r>
      <w:proofErr w:type="spellEnd"/>
      <w:r w:rsidRPr="00570560">
        <w:rPr>
          <w:rFonts w:cs="Times New Roman"/>
        </w:rPr>
        <w:t xml:space="preserve"> </w:t>
      </w:r>
      <w:proofErr w:type="spellStart"/>
      <w:r w:rsidRPr="00570560">
        <w:rPr>
          <w:rFonts w:cs="Times New Roman"/>
        </w:rPr>
        <w:t>lượng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w:t>
      </w:r>
    </w:p>
    <w:p w14:paraId="32606DC8" w14:textId="77777777" w:rsidR="009B59E2" w:rsidRPr="00570560" w:rsidRDefault="00000000" w:rsidP="004455C8">
      <w:pPr>
        <w:spacing w:after="120" w:line="240" w:lineRule="auto"/>
        <w:ind w:left="180" w:firstLine="360"/>
        <w:jc w:val="both"/>
        <w:rPr>
          <w:rFonts w:cs="Times New Roman"/>
        </w:rPr>
      </w:pPr>
      <w:r w:rsidRPr="00570560">
        <w:rPr>
          <w:rFonts w:cs="Times New Roman"/>
        </w:rPr>
        <w:t xml:space="preserve">Trang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cũng</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toàn</w:t>
      </w:r>
      <w:proofErr w:type="spellEnd"/>
      <w:r w:rsidRPr="00570560">
        <w:rPr>
          <w:rFonts w:cs="Times New Roman"/>
        </w:rPr>
        <w:t xml:space="preserve"> </w:t>
      </w:r>
      <w:proofErr w:type="spellStart"/>
      <w:r w:rsidRPr="00570560">
        <w:rPr>
          <w:rFonts w:cs="Times New Roman"/>
        </w:rPr>
        <w:t>bộ</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phát</w:t>
      </w:r>
      <w:proofErr w:type="spellEnd"/>
      <w:r w:rsidRPr="00570560">
        <w:rPr>
          <w:rFonts w:cs="Times New Roman"/>
        </w:rPr>
        <w:t xml:space="preserve"> </w:t>
      </w:r>
      <w:proofErr w:type="spellStart"/>
      <w:r w:rsidRPr="00570560">
        <w:rPr>
          <w:rFonts w:cs="Times New Roman"/>
        </w:rPr>
        <w:t>sinh</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quá</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demo. Quản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lượng</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đang</w:t>
      </w:r>
      <w:proofErr w:type="spellEnd"/>
      <w:r w:rsidRPr="00570560">
        <w:rPr>
          <w:rFonts w:cs="Times New Roman"/>
        </w:rPr>
        <w:t xml:space="preserve"> </w:t>
      </w:r>
      <w:proofErr w:type="spellStart"/>
      <w:r w:rsidRPr="00570560">
        <w:rPr>
          <w:rFonts w:cs="Times New Roman"/>
        </w:rPr>
        <w:t>hoạt</w:t>
      </w:r>
      <w:proofErr w:type="spellEnd"/>
      <w:r w:rsidRPr="00570560">
        <w:rPr>
          <w:rFonts w:cs="Times New Roman"/>
        </w:rPr>
        <w:t xml:space="preserve"> </w:t>
      </w:r>
      <w:proofErr w:type="spellStart"/>
      <w:r w:rsidRPr="00570560">
        <w:rPr>
          <w:rFonts w:cs="Times New Roman"/>
        </w:rPr>
        <w:t>động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yêu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rút</w:t>
      </w:r>
      <w:proofErr w:type="spellEnd"/>
      <w:r w:rsidRPr="00570560">
        <w:rPr>
          <w:rFonts w:cs="Times New Roman"/>
        </w:rPr>
        <w:t xml:space="preserve"> </w:t>
      </w:r>
      <w:proofErr w:type="spellStart"/>
      <w:r w:rsidRPr="00570560">
        <w:rPr>
          <w:rFonts w:cs="Times New Roman"/>
        </w:rPr>
        <w:t>tiền</w:t>
      </w:r>
      <w:proofErr w:type="spellEnd"/>
      <w:r w:rsidRPr="00570560">
        <w:rPr>
          <w:rFonts w:cs="Times New Roman"/>
        </w:rPr>
        <w:t xml:space="preserve">. </w:t>
      </w:r>
      <w:proofErr w:type="spellStart"/>
      <w:r w:rsidRPr="00570560">
        <w:rPr>
          <w:rFonts w:cs="Times New Roman"/>
        </w:rPr>
        <w:t>Đây</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bằng</w:t>
      </w:r>
      <w:proofErr w:type="spellEnd"/>
      <w:r w:rsidRPr="00570560">
        <w:rPr>
          <w:rFonts w:cs="Times New Roman"/>
        </w:rPr>
        <w:t xml:space="preserve"> </w:t>
      </w:r>
      <w:proofErr w:type="spellStart"/>
      <w:r w:rsidRPr="00570560">
        <w:rPr>
          <w:rFonts w:cs="Times New Roman"/>
        </w:rPr>
        <w:t>chứng</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thấy</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thao</w:t>
      </w:r>
      <w:proofErr w:type="spellEnd"/>
      <w:r w:rsidRPr="00570560">
        <w:rPr>
          <w:rFonts w:cs="Times New Roman"/>
        </w:rPr>
        <w:t xml:space="preserve"> </w:t>
      </w:r>
      <w:proofErr w:type="spellStart"/>
      <w:r w:rsidRPr="00570560">
        <w:rPr>
          <w:rFonts w:cs="Times New Roman"/>
        </w:rPr>
        <w:t>tác</w:t>
      </w:r>
      <w:proofErr w:type="spellEnd"/>
      <w:r w:rsidRPr="00570560">
        <w:rPr>
          <w:rFonts w:cs="Times New Roman"/>
        </w:rPr>
        <w:t xml:space="preserve"> </w:t>
      </w:r>
      <w:proofErr w:type="spellStart"/>
      <w:r w:rsidRPr="00570560">
        <w:rPr>
          <w:rFonts w:cs="Times New Roman"/>
        </w:rPr>
        <w:t>từ</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đã</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ghi</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w:t>
      </w:r>
    </w:p>
    <w:p w14:paraId="38605338" w14:textId="77777777" w:rsidR="00E11DD7" w:rsidRPr="00570560" w:rsidRDefault="00E11DD7" w:rsidP="00570560">
      <w:pPr>
        <w:spacing w:after="120" w:line="240" w:lineRule="auto"/>
        <w:rPr>
          <w:rFonts w:cs="Times New Roman"/>
        </w:rPr>
      </w:pPr>
      <w:r w:rsidRPr="00570560">
        <w:rPr>
          <w:rFonts w:cs="Times New Roman"/>
          <w:noProof/>
        </w:rPr>
        <w:lastRenderedPageBreak/>
        <w:drawing>
          <wp:inline distT="0" distB="0" distL="0" distR="0" wp14:anchorId="5BDBF936" wp14:editId="67C77960">
            <wp:extent cx="5972175" cy="2872740"/>
            <wp:effectExtent l="0" t="0" r="9525" b="3810"/>
            <wp:docPr id="48060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04184" name=""/>
                    <pic:cNvPicPr/>
                  </pic:nvPicPr>
                  <pic:blipFill>
                    <a:blip r:embed="rId30"/>
                    <a:stretch>
                      <a:fillRect/>
                    </a:stretch>
                  </pic:blipFill>
                  <pic:spPr>
                    <a:xfrm>
                      <a:off x="0" y="0"/>
                      <a:ext cx="5972175" cy="2872740"/>
                    </a:xfrm>
                    <a:prstGeom prst="rect">
                      <a:avLst/>
                    </a:prstGeom>
                  </pic:spPr>
                </pic:pic>
              </a:graphicData>
            </a:graphic>
          </wp:inline>
        </w:drawing>
      </w:r>
    </w:p>
    <w:p w14:paraId="626562B5" w14:textId="77777777" w:rsidR="00E11DD7" w:rsidRPr="00570560" w:rsidRDefault="00E11DD7" w:rsidP="00570560">
      <w:pPr>
        <w:spacing w:after="120" w:line="240" w:lineRule="auto"/>
        <w:rPr>
          <w:rFonts w:cs="Times New Roman"/>
        </w:rPr>
      </w:pPr>
    </w:p>
    <w:p w14:paraId="6688B203" w14:textId="77777777" w:rsidR="00E11DD7" w:rsidRPr="00570560" w:rsidRDefault="00E11DD7" w:rsidP="00570560">
      <w:pPr>
        <w:spacing w:after="120" w:line="240" w:lineRule="auto"/>
        <w:rPr>
          <w:rFonts w:cs="Times New Roman"/>
        </w:rPr>
      </w:pPr>
      <w:r w:rsidRPr="00570560">
        <w:rPr>
          <w:rFonts w:cs="Times New Roman"/>
          <w:noProof/>
        </w:rPr>
        <w:drawing>
          <wp:inline distT="0" distB="0" distL="0" distR="0" wp14:anchorId="294108FD" wp14:editId="427077B2">
            <wp:extent cx="5972175" cy="2861310"/>
            <wp:effectExtent l="0" t="0" r="9525" b="0"/>
            <wp:docPr id="164463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34519" name=""/>
                    <pic:cNvPicPr/>
                  </pic:nvPicPr>
                  <pic:blipFill>
                    <a:blip r:embed="rId31"/>
                    <a:stretch>
                      <a:fillRect/>
                    </a:stretch>
                  </pic:blipFill>
                  <pic:spPr>
                    <a:xfrm>
                      <a:off x="0" y="0"/>
                      <a:ext cx="5972175" cy="2861310"/>
                    </a:xfrm>
                    <a:prstGeom prst="rect">
                      <a:avLst/>
                    </a:prstGeom>
                  </pic:spPr>
                </pic:pic>
              </a:graphicData>
            </a:graphic>
          </wp:inline>
        </w:drawing>
      </w:r>
    </w:p>
    <w:p w14:paraId="25220B63" w14:textId="77777777" w:rsidR="00E11DD7" w:rsidRPr="00570560" w:rsidRDefault="00E11DD7" w:rsidP="00570560">
      <w:pPr>
        <w:spacing w:after="120" w:line="240" w:lineRule="auto"/>
        <w:rPr>
          <w:rFonts w:cs="Times New Roman"/>
        </w:rPr>
      </w:pPr>
      <w:r w:rsidRPr="00570560">
        <w:rPr>
          <w:rFonts w:cs="Times New Roman"/>
          <w:noProof/>
        </w:rPr>
        <w:lastRenderedPageBreak/>
        <w:drawing>
          <wp:inline distT="0" distB="0" distL="0" distR="0" wp14:anchorId="52137685" wp14:editId="2716A88D">
            <wp:extent cx="5916153" cy="2862776"/>
            <wp:effectExtent l="0" t="0" r="8890" b="0"/>
            <wp:docPr id="18130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4813" name=""/>
                    <pic:cNvPicPr/>
                  </pic:nvPicPr>
                  <pic:blipFill>
                    <a:blip r:embed="rId32"/>
                    <a:stretch>
                      <a:fillRect/>
                    </a:stretch>
                  </pic:blipFill>
                  <pic:spPr>
                    <a:xfrm>
                      <a:off x="0" y="0"/>
                      <a:ext cx="5919499" cy="2864395"/>
                    </a:xfrm>
                    <a:prstGeom prst="rect">
                      <a:avLst/>
                    </a:prstGeom>
                  </pic:spPr>
                </pic:pic>
              </a:graphicData>
            </a:graphic>
          </wp:inline>
        </w:drawing>
      </w:r>
    </w:p>
    <w:p w14:paraId="261B96D4" w14:textId="77777777" w:rsidR="00E11DD7" w:rsidRPr="00570560" w:rsidRDefault="00E11DD7" w:rsidP="00570560">
      <w:pPr>
        <w:spacing w:after="120" w:line="240" w:lineRule="auto"/>
        <w:rPr>
          <w:rFonts w:cs="Times New Roman"/>
        </w:rPr>
      </w:pPr>
      <w:r w:rsidRPr="00570560">
        <w:rPr>
          <w:rFonts w:cs="Times New Roman"/>
          <w:noProof/>
        </w:rPr>
        <w:drawing>
          <wp:inline distT="0" distB="0" distL="0" distR="0" wp14:anchorId="01487291" wp14:editId="6B5CD20F">
            <wp:extent cx="5359791" cy="2574753"/>
            <wp:effectExtent l="0" t="0" r="0" b="0"/>
            <wp:docPr id="156562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21542" name=""/>
                    <pic:cNvPicPr/>
                  </pic:nvPicPr>
                  <pic:blipFill>
                    <a:blip r:embed="rId33"/>
                    <a:stretch>
                      <a:fillRect/>
                    </a:stretch>
                  </pic:blipFill>
                  <pic:spPr>
                    <a:xfrm>
                      <a:off x="0" y="0"/>
                      <a:ext cx="5386839" cy="2587746"/>
                    </a:xfrm>
                    <a:prstGeom prst="rect">
                      <a:avLst/>
                    </a:prstGeom>
                  </pic:spPr>
                </pic:pic>
              </a:graphicData>
            </a:graphic>
          </wp:inline>
        </w:drawing>
      </w:r>
    </w:p>
    <w:p w14:paraId="0B760FE5" w14:textId="77777777" w:rsidR="009B59E2" w:rsidRPr="00570560" w:rsidRDefault="00000000" w:rsidP="00570560">
      <w:pPr>
        <w:pStyle w:val="Heading2"/>
        <w:spacing w:after="120" w:line="240" w:lineRule="auto"/>
        <w:rPr>
          <w:rFonts w:ascii="Times New Roman" w:hAnsi="Times New Roman" w:cs="Times New Roman"/>
        </w:rPr>
      </w:pPr>
      <w:bookmarkStart w:id="203" w:name="_Toc228848495"/>
      <w:bookmarkStart w:id="204" w:name="_Toc228879999"/>
      <w:bookmarkStart w:id="205" w:name="_Toc229121102"/>
      <w:r w:rsidRPr="00570560">
        <w:rPr>
          <w:rFonts w:ascii="Times New Roman" w:hAnsi="Times New Roman" w:cs="Times New Roman"/>
        </w:rPr>
        <w:t xml:space="preserve">4.6. </w:t>
      </w:r>
      <w:proofErr w:type="spellStart"/>
      <w:r w:rsidRPr="00570560">
        <w:rPr>
          <w:rFonts w:ascii="Times New Roman" w:hAnsi="Times New Roman" w:cs="Times New Roman"/>
        </w:rPr>
        <w:t>Kết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quả</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kiểm</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thử</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chức</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năng</w:t>
      </w:r>
      <w:bookmarkEnd w:id="203"/>
      <w:bookmarkEnd w:id="204"/>
      <w:bookmarkEnd w:id="205"/>
      <w:proofErr w:type="spellEnd"/>
    </w:p>
    <w:p w14:paraId="4B4C859A" w14:textId="77777777" w:rsidR="009B59E2" w:rsidRPr="00570560" w:rsidRDefault="00000000" w:rsidP="00570560">
      <w:pPr>
        <w:spacing w:line="240" w:lineRule="auto"/>
        <w:jc w:val="center"/>
        <w:rPr>
          <w:rFonts w:cs="Times New Roman"/>
        </w:rPr>
      </w:pPr>
      <w:r w:rsidRPr="00570560">
        <w:rPr>
          <w:rFonts w:cs="Times New Roman"/>
          <w:noProof/>
        </w:rPr>
        <w:drawing>
          <wp:inline distT="0" distB="0" distL="0" distR="0" wp14:anchorId="31F85AD4" wp14:editId="1FC1423F">
            <wp:extent cx="5852160" cy="24871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g_ket_qua_demo.png"/>
                    <pic:cNvPicPr/>
                  </pic:nvPicPr>
                  <pic:blipFill>
                    <a:blip r:embed="rId34"/>
                    <a:stretch>
                      <a:fillRect/>
                    </a:stretch>
                  </pic:blipFill>
                  <pic:spPr>
                    <a:xfrm>
                      <a:off x="0" y="0"/>
                      <a:ext cx="5852160" cy="2487168"/>
                    </a:xfrm>
                    <a:prstGeom prst="rect">
                      <a:avLst/>
                    </a:prstGeom>
                  </pic:spPr>
                </pic:pic>
              </a:graphicData>
            </a:graphic>
          </wp:inline>
        </w:drawing>
      </w:r>
    </w:p>
    <w:p w14:paraId="51AE54BD" w14:textId="0A108AD3" w:rsidR="009B59E2" w:rsidRPr="00EF4893" w:rsidRDefault="00EF4893" w:rsidP="00EF4893">
      <w:pPr>
        <w:pStyle w:val="Caption"/>
        <w:jc w:val="center"/>
        <w:rPr>
          <w:rFonts w:cs="Times New Roman"/>
          <w:b w:val="0"/>
          <w:bCs w:val="0"/>
          <w:i/>
          <w:iCs/>
          <w:color w:val="000000" w:themeColor="text1"/>
          <w:sz w:val="24"/>
          <w:szCs w:val="24"/>
        </w:rPr>
      </w:pPr>
      <w:bookmarkStart w:id="206" w:name="_Toc229120751"/>
      <w:proofErr w:type="spellStart"/>
      <w:r w:rsidRPr="00EF4893">
        <w:rPr>
          <w:b w:val="0"/>
          <w:bCs w:val="0"/>
          <w:i/>
          <w:iCs/>
          <w:color w:val="000000" w:themeColor="text1"/>
          <w:sz w:val="24"/>
          <w:szCs w:val="24"/>
        </w:rPr>
        <w:lastRenderedPageBreak/>
        <w:t>Hình</w:t>
      </w:r>
      <w:proofErr w:type="spellEnd"/>
      <w:r w:rsidRPr="00EF4893">
        <w:rPr>
          <w:b w:val="0"/>
          <w:bCs w:val="0"/>
          <w:i/>
          <w:iCs/>
          <w:color w:val="000000" w:themeColor="text1"/>
          <w:sz w:val="24"/>
          <w:szCs w:val="24"/>
        </w:rPr>
        <w:t xml:space="preserve"> </w:t>
      </w:r>
      <w:r w:rsidRPr="00EF4893">
        <w:rPr>
          <w:b w:val="0"/>
          <w:bCs w:val="0"/>
          <w:i/>
          <w:iCs/>
          <w:color w:val="000000" w:themeColor="text1"/>
          <w:sz w:val="24"/>
          <w:szCs w:val="24"/>
        </w:rPr>
        <w:fldChar w:fldCharType="begin"/>
      </w:r>
      <w:r w:rsidRPr="00EF4893">
        <w:rPr>
          <w:b w:val="0"/>
          <w:bCs w:val="0"/>
          <w:i/>
          <w:iCs/>
          <w:color w:val="000000" w:themeColor="text1"/>
          <w:sz w:val="24"/>
          <w:szCs w:val="24"/>
        </w:rPr>
        <w:instrText xml:space="preserve"> SEQ Hình \* ARABIC </w:instrText>
      </w:r>
      <w:r w:rsidRPr="00EF4893">
        <w:rPr>
          <w:b w:val="0"/>
          <w:bCs w:val="0"/>
          <w:i/>
          <w:iCs/>
          <w:color w:val="000000" w:themeColor="text1"/>
          <w:sz w:val="24"/>
          <w:szCs w:val="24"/>
        </w:rPr>
        <w:fldChar w:fldCharType="separate"/>
      </w:r>
      <w:r w:rsidR="00D53DEB">
        <w:rPr>
          <w:b w:val="0"/>
          <w:bCs w:val="0"/>
          <w:i/>
          <w:iCs/>
          <w:noProof/>
          <w:color w:val="000000" w:themeColor="text1"/>
          <w:sz w:val="24"/>
          <w:szCs w:val="24"/>
        </w:rPr>
        <w:t>13</w:t>
      </w:r>
      <w:r w:rsidRPr="00EF4893">
        <w:rPr>
          <w:b w:val="0"/>
          <w:bCs w:val="0"/>
          <w:i/>
          <w:iCs/>
          <w:color w:val="000000" w:themeColor="text1"/>
          <w:sz w:val="24"/>
          <w:szCs w:val="24"/>
        </w:rPr>
        <w:fldChar w:fldCharType="end"/>
      </w:r>
      <w:r w:rsidRPr="00EF4893">
        <w:rPr>
          <w:b w:val="0"/>
          <w:bCs w:val="0"/>
          <w:i/>
          <w:iCs/>
          <w:color w:val="000000" w:themeColor="text1"/>
          <w:sz w:val="24"/>
          <w:szCs w:val="24"/>
        </w:rPr>
        <w:t xml:space="preserve">: </w:t>
      </w:r>
      <w:proofErr w:type="spellStart"/>
      <w:r w:rsidRPr="00EF4893">
        <w:rPr>
          <w:rFonts w:cs="Times New Roman"/>
          <w:b w:val="0"/>
          <w:bCs w:val="0"/>
          <w:i/>
          <w:iCs/>
          <w:color w:val="000000" w:themeColor="text1"/>
          <w:sz w:val="24"/>
          <w:szCs w:val="24"/>
        </w:rPr>
        <w:t>Tổng</w:t>
      </w:r>
      <w:proofErr w:type="spellEnd"/>
      <w:r w:rsidRPr="00EF4893">
        <w:rPr>
          <w:rFonts w:cs="Times New Roman"/>
          <w:b w:val="0"/>
          <w:bCs w:val="0"/>
          <w:i/>
          <w:iCs/>
          <w:color w:val="000000" w:themeColor="text1"/>
          <w:sz w:val="24"/>
          <w:szCs w:val="24"/>
        </w:rPr>
        <w:t xml:space="preserve"> </w:t>
      </w:r>
      <w:proofErr w:type="spellStart"/>
      <w:r w:rsidRPr="00EF4893">
        <w:rPr>
          <w:rFonts w:cs="Times New Roman"/>
          <w:b w:val="0"/>
          <w:bCs w:val="0"/>
          <w:i/>
          <w:iCs/>
          <w:color w:val="000000" w:themeColor="text1"/>
          <w:sz w:val="24"/>
          <w:szCs w:val="24"/>
        </w:rPr>
        <w:t>hợp</w:t>
      </w:r>
      <w:proofErr w:type="spellEnd"/>
      <w:r w:rsidRPr="00EF4893">
        <w:rPr>
          <w:rFonts w:cs="Times New Roman"/>
          <w:b w:val="0"/>
          <w:bCs w:val="0"/>
          <w:i/>
          <w:iCs/>
          <w:color w:val="000000" w:themeColor="text1"/>
          <w:sz w:val="24"/>
          <w:szCs w:val="24"/>
        </w:rPr>
        <w:t xml:space="preserve"> </w:t>
      </w:r>
      <w:proofErr w:type="spellStart"/>
      <w:r w:rsidRPr="00EF4893">
        <w:rPr>
          <w:rFonts w:cs="Times New Roman"/>
          <w:b w:val="0"/>
          <w:bCs w:val="0"/>
          <w:i/>
          <w:iCs/>
          <w:color w:val="000000" w:themeColor="text1"/>
          <w:sz w:val="24"/>
          <w:szCs w:val="24"/>
        </w:rPr>
        <w:t>kết</w:t>
      </w:r>
      <w:proofErr w:type="spellEnd"/>
      <w:r w:rsidRPr="00EF4893">
        <w:rPr>
          <w:rFonts w:cs="Times New Roman"/>
          <w:b w:val="0"/>
          <w:bCs w:val="0"/>
          <w:i/>
          <w:iCs/>
          <w:color w:val="000000" w:themeColor="text1"/>
          <w:sz w:val="24"/>
          <w:szCs w:val="24"/>
        </w:rPr>
        <w:t xml:space="preserve"> </w:t>
      </w:r>
      <w:proofErr w:type="spellStart"/>
      <w:r w:rsidRPr="00EF4893">
        <w:rPr>
          <w:rFonts w:cs="Times New Roman"/>
          <w:b w:val="0"/>
          <w:bCs w:val="0"/>
          <w:i/>
          <w:iCs/>
          <w:color w:val="000000" w:themeColor="text1"/>
          <w:sz w:val="24"/>
          <w:szCs w:val="24"/>
        </w:rPr>
        <w:t>quả</w:t>
      </w:r>
      <w:proofErr w:type="spellEnd"/>
      <w:r w:rsidRPr="00EF4893">
        <w:rPr>
          <w:rFonts w:cs="Times New Roman"/>
          <w:b w:val="0"/>
          <w:bCs w:val="0"/>
          <w:i/>
          <w:iCs/>
          <w:color w:val="000000" w:themeColor="text1"/>
          <w:sz w:val="24"/>
          <w:szCs w:val="24"/>
        </w:rPr>
        <w:t xml:space="preserve"> demo </w:t>
      </w:r>
      <w:proofErr w:type="spellStart"/>
      <w:r w:rsidRPr="00EF4893">
        <w:rPr>
          <w:rFonts w:cs="Times New Roman"/>
          <w:b w:val="0"/>
          <w:bCs w:val="0"/>
          <w:i/>
          <w:iCs/>
          <w:color w:val="000000" w:themeColor="text1"/>
          <w:sz w:val="24"/>
          <w:szCs w:val="24"/>
        </w:rPr>
        <w:t>các</w:t>
      </w:r>
      <w:proofErr w:type="spellEnd"/>
      <w:r w:rsidRPr="00EF4893">
        <w:rPr>
          <w:rFonts w:cs="Times New Roman"/>
          <w:b w:val="0"/>
          <w:bCs w:val="0"/>
          <w:i/>
          <w:iCs/>
          <w:color w:val="000000" w:themeColor="text1"/>
          <w:sz w:val="24"/>
          <w:szCs w:val="24"/>
        </w:rPr>
        <w:t xml:space="preserve"> </w:t>
      </w:r>
      <w:proofErr w:type="spellStart"/>
      <w:r w:rsidRPr="00EF4893">
        <w:rPr>
          <w:rFonts w:cs="Times New Roman"/>
          <w:b w:val="0"/>
          <w:bCs w:val="0"/>
          <w:i/>
          <w:iCs/>
          <w:color w:val="000000" w:themeColor="text1"/>
          <w:sz w:val="24"/>
          <w:szCs w:val="24"/>
        </w:rPr>
        <w:t>chức</w:t>
      </w:r>
      <w:proofErr w:type="spellEnd"/>
      <w:r w:rsidRPr="00EF4893">
        <w:rPr>
          <w:rFonts w:cs="Times New Roman"/>
          <w:b w:val="0"/>
          <w:bCs w:val="0"/>
          <w:i/>
          <w:iCs/>
          <w:color w:val="000000" w:themeColor="text1"/>
          <w:sz w:val="24"/>
          <w:szCs w:val="24"/>
        </w:rPr>
        <w:t xml:space="preserve"> </w:t>
      </w:r>
      <w:proofErr w:type="spellStart"/>
      <w:r w:rsidRPr="00EF4893">
        <w:rPr>
          <w:rFonts w:cs="Times New Roman"/>
          <w:b w:val="0"/>
          <w:bCs w:val="0"/>
          <w:i/>
          <w:iCs/>
          <w:color w:val="000000" w:themeColor="text1"/>
          <w:sz w:val="24"/>
          <w:szCs w:val="24"/>
        </w:rPr>
        <w:t>năng</w:t>
      </w:r>
      <w:proofErr w:type="spellEnd"/>
      <w:r w:rsidRPr="00EF4893">
        <w:rPr>
          <w:rFonts w:cs="Times New Roman"/>
          <w:b w:val="0"/>
          <w:bCs w:val="0"/>
          <w:i/>
          <w:iCs/>
          <w:color w:val="000000" w:themeColor="text1"/>
          <w:sz w:val="24"/>
          <w:szCs w:val="24"/>
        </w:rPr>
        <w:t xml:space="preserve"> </w:t>
      </w:r>
      <w:proofErr w:type="spellStart"/>
      <w:r w:rsidRPr="00EF4893">
        <w:rPr>
          <w:rFonts w:cs="Times New Roman"/>
          <w:b w:val="0"/>
          <w:bCs w:val="0"/>
          <w:i/>
          <w:iCs/>
          <w:color w:val="000000" w:themeColor="text1"/>
          <w:sz w:val="24"/>
          <w:szCs w:val="24"/>
        </w:rPr>
        <w:t>chính</w:t>
      </w:r>
      <w:bookmarkEnd w:id="206"/>
      <w:proofErr w:type="spellEnd"/>
    </w:p>
    <w:p w14:paraId="27F5B0CD" w14:textId="77777777" w:rsidR="009B59E2" w:rsidRPr="00570560" w:rsidRDefault="00000000" w:rsidP="004455C8">
      <w:pPr>
        <w:spacing w:after="120" w:line="240" w:lineRule="auto"/>
        <w:ind w:left="180" w:firstLine="360"/>
        <w:rPr>
          <w:rFonts w:cs="Times New Roman"/>
        </w:rPr>
      </w:pP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quả</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thấy</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cốt</w:t>
      </w:r>
      <w:proofErr w:type="spellEnd"/>
      <w:r w:rsidRPr="00570560">
        <w:rPr>
          <w:rFonts w:cs="Times New Roman"/>
        </w:rPr>
        <w:t xml:space="preserve"> </w:t>
      </w:r>
      <w:proofErr w:type="spellStart"/>
      <w:r w:rsidRPr="00570560">
        <w:rPr>
          <w:rFonts w:cs="Times New Roman"/>
        </w:rPr>
        <w:t>lõi</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hoạt</w:t>
      </w:r>
      <w:proofErr w:type="spellEnd"/>
      <w:r w:rsidRPr="00570560">
        <w:rPr>
          <w:rFonts w:cs="Times New Roman"/>
        </w:rPr>
        <w:t xml:space="preserve"> </w:t>
      </w:r>
      <w:proofErr w:type="spellStart"/>
      <w:r w:rsidRPr="00570560">
        <w:rPr>
          <w:rFonts w:cs="Times New Roman"/>
        </w:rPr>
        <w:t>động</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đúng</w:t>
      </w:r>
      <w:proofErr w:type="spellEnd"/>
      <w:r w:rsidRPr="00570560">
        <w:rPr>
          <w:rFonts w:cs="Times New Roman"/>
        </w:rPr>
        <w:t xml:space="preserve"> </w:t>
      </w:r>
      <w:proofErr w:type="spellStart"/>
      <w:r w:rsidRPr="00570560">
        <w:rPr>
          <w:rFonts w:cs="Times New Roman"/>
        </w:rPr>
        <w:t>luồng</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đã</w:t>
      </w:r>
      <w:proofErr w:type="spellEnd"/>
      <w:r w:rsidRPr="00570560">
        <w:rPr>
          <w:rFonts w:cs="Times New Roman"/>
        </w:rPr>
        <w:t xml:space="preserve"> </w:t>
      </w:r>
      <w:proofErr w:type="spellStart"/>
      <w:r w:rsidRPr="00570560">
        <w:rPr>
          <w:rFonts w:cs="Times New Roman"/>
        </w:rPr>
        <w:t>phân</w:t>
      </w:r>
      <w:proofErr w:type="spellEnd"/>
      <w:r w:rsidRPr="00570560">
        <w:rPr>
          <w:rFonts w:cs="Times New Roman"/>
        </w:rPr>
        <w:t xml:space="preserve"> </w:t>
      </w:r>
      <w:proofErr w:type="spellStart"/>
      <w:r w:rsidRPr="00570560">
        <w:rPr>
          <w:rFonts w:cs="Times New Roman"/>
        </w:rPr>
        <w:t>tích</w:t>
      </w:r>
      <w:proofErr w:type="spellEnd"/>
      <w:r w:rsidRPr="00570560">
        <w:rPr>
          <w:rFonts w:cs="Times New Roman"/>
        </w:rPr>
        <w:t xml:space="preserve">. Các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trọng</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ký</w:t>
      </w:r>
      <w:proofErr w:type="spellEnd"/>
      <w:r w:rsidRPr="00570560">
        <w:rPr>
          <w:rFonts w:cs="Times New Roman"/>
        </w:rPr>
        <w:t xml:space="preserve">, </w:t>
      </w:r>
      <w:proofErr w:type="spellStart"/>
      <w:r w:rsidRPr="00570560">
        <w:rPr>
          <w:rFonts w:cs="Times New Roman"/>
        </w:rPr>
        <w:t>đăng</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hiển</w:t>
      </w:r>
      <w:proofErr w:type="spellEnd"/>
      <w:r w:rsidRPr="00570560">
        <w:rPr>
          <w:rFonts w:cs="Times New Roman"/>
        </w:rPr>
        <w:t xml:space="preserve"> </w:t>
      </w:r>
      <w:proofErr w:type="spellStart"/>
      <w:r w:rsidRPr="00570560">
        <w:rPr>
          <w:rFonts w:cs="Times New Roman"/>
        </w:rPr>
        <w:t>thị</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admin </w:t>
      </w:r>
      <w:proofErr w:type="spellStart"/>
      <w:r w:rsidRPr="00570560">
        <w:rPr>
          <w:rFonts w:cs="Times New Roman"/>
        </w:rPr>
        <w:t>đều</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kịch</w:t>
      </w:r>
      <w:proofErr w:type="spellEnd"/>
      <w:r w:rsidRPr="00570560">
        <w:rPr>
          <w:rFonts w:cs="Times New Roman"/>
        </w:rPr>
        <w:t xml:space="preserv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cụ</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w:t>
      </w:r>
    </w:p>
    <w:tbl>
      <w:tblPr>
        <w:tblStyle w:val="TableGrid"/>
        <w:tblW w:w="0" w:type="auto"/>
        <w:jc w:val="center"/>
        <w:tblLook w:val="04A0" w:firstRow="1" w:lastRow="0" w:firstColumn="1" w:lastColumn="0" w:noHBand="0" w:noVBand="1"/>
      </w:tblPr>
      <w:tblGrid>
        <w:gridCol w:w="2337"/>
        <w:gridCol w:w="2338"/>
        <w:gridCol w:w="4720"/>
      </w:tblGrid>
      <w:tr w:rsidR="009B59E2" w:rsidRPr="004455C8" w14:paraId="047044AE" w14:textId="77777777" w:rsidTr="00810D9F">
        <w:trPr>
          <w:jc w:val="center"/>
        </w:trPr>
        <w:tc>
          <w:tcPr>
            <w:tcW w:w="2340" w:type="dxa"/>
            <w:shd w:val="clear" w:color="auto" w:fill="D9EAF7"/>
            <w:vAlign w:val="center"/>
          </w:tcPr>
          <w:p w14:paraId="178C6FA8" w14:textId="77777777" w:rsidR="009B59E2" w:rsidRPr="004455C8" w:rsidRDefault="00000000" w:rsidP="00570560">
            <w:pPr>
              <w:rPr>
                <w:rFonts w:cs="Times New Roman"/>
                <w:szCs w:val="26"/>
              </w:rPr>
            </w:pPr>
            <w:proofErr w:type="spellStart"/>
            <w:r w:rsidRPr="004455C8">
              <w:rPr>
                <w:rFonts w:cs="Times New Roman"/>
                <w:b/>
                <w:szCs w:val="26"/>
              </w:rPr>
              <w:t>Chức</w:t>
            </w:r>
            <w:proofErr w:type="spellEnd"/>
            <w:r w:rsidRPr="004455C8">
              <w:rPr>
                <w:rFonts w:cs="Times New Roman"/>
                <w:b/>
                <w:szCs w:val="26"/>
              </w:rPr>
              <w:t xml:space="preserve"> </w:t>
            </w:r>
            <w:proofErr w:type="spellStart"/>
            <w:r w:rsidRPr="004455C8">
              <w:rPr>
                <w:rFonts w:cs="Times New Roman"/>
                <w:b/>
                <w:szCs w:val="26"/>
              </w:rPr>
              <w:t>năng</w:t>
            </w:r>
            <w:proofErr w:type="spellEnd"/>
          </w:p>
        </w:tc>
        <w:tc>
          <w:tcPr>
            <w:tcW w:w="2340" w:type="dxa"/>
            <w:shd w:val="clear" w:color="auto" w:fill="D9EAF7"/>
            <w:vAlign w:val="center"/>
          </w:tcPr>
          <w:p w14:paraId="01A448F1" w14:textId="77777777" w:rsidR="009B59E2" w:rsidRPr="004455C8" w:rsidRDefault="00000000" w:rsidP="004455C8">
            <w:pPr>
              <w:jc w:val="center"/>
              <w:rPr>
                <w:rFonts w:cs="Times New Roman"/>
                <w:szCs w:val="26"/>
              </w:rPr>
            </w:pPr>
            <w:proofErr w:type="spellStart"/>
            <w:r w:rsidRPr="004455C8">
              <w:rPr>
                <w:rFonts w:cs="Times New Roman"/>
                <w:b/>
                <w:szCs w:val="26"/>
              </w:rPr>
              <w:t>Trạng</w:t>
            </w:r>
            <w:proofErr w:type="spellEnd"/>
            <w:r w:rsidRPr="004455C8">
              <w:rPr>
                <w:rFonts w:cs="Times New Roman"/>
                <w:b/>
                <w:szCs w:val="26"/>
              </w:rPr>
              <w:t xml:space="preserve"> </w:t>
            </w:r>
            <w:proofErr w:type="spellStart"/>
            <w:r w:rsidRPr="004455C8">
              <w:rPr>
                <w:rFonts w:cs="Times New Roman"/>
                <w:b/>
                <w:szCs w:val="26"/>
              </w:rPr>
              <w:t>thái</w:t>
            </w:r>
            <w:proofErr w:type="spellEnd"/>
            <w:r w:rsidRPr="004455C8">
              <w:rPr>
                <w:rFonts w:cs="Times New Roman"/>
                <w:b/>
                <w:szCs w:val="26"/>
              </w:rPr>
              <w:t xml:space="preserve"> </w:t>
            </w:r>
            <w:proofErr w:type="spellStart"/>
            <w:r w:rsidRPr="004455C8">
              <w:rPr>
                <w:rFonts w:cs="Times New Roman"/>
                <w:b/>
                <w:szCs w:val="26"/>
              </w:rPr>
              <w:t>kiểm</w:t>
            </w:r>
            <w:proofErr w:type="spellEnd"/>
            <w:r w:rsidRPr="004455C8">
              <w:rPr>
                <w:rFonts w:cs="Times New Roman"/>
                <w:b/>
                <w:szCs w:val="26"/>
              </w:rPr>
              <w:t xml:space="preserve"> </w:t>
            </w:r>
            <w:proofErr w:type="spellStart"/>
            <w:r w:rsidRPr="004455C8">
              <w:rPr>
                <w:rFonts w:cs="Times New Roman"/>
                <w:b/>
                <w:szCs w:val="26"/>
              </w:rPr>
              <w:t>thử</w:t>
            </w:r>
            <w:proofErr w:type="spellEnd"/>
          </w:p>
        </w:tc>
        <w:tc>
          <w:tcPr>
            <w:tcW w:w="4725" w:type="dxa"/>
            <w:shd w:val="clear" w:color="auto" w:fill="D9EAF7"/>
            <w:vAlign w:val="center"/>
          </w:tcPr>
          <w:p w14:paraId="168EEEEA" w14:textId="77777777" w:rsidR="009B59E2" w:rsidRPr="004455C8" w:rsidRDefault="00000000" w:rsidP="00570560">
            <w:pPr>
              <w:rPr>
                <w:rFonts w:cs="Times New Roman"/>
                <w:szCs w:val="26"/>
              </w:rPr>
            </w:pPr>
            <w:r w:rsidRPr="004455C8">
              <w:rPr>
                <w:rFonts w:cs="Times New Roman"/>
                <w:b/>
                <w:szCs w:val="26"/>
              </w:rPr>
              <w:t xml:space="preserve">Minh </w:t>
            </w:r>
            <w:proofErr w:type="spellStart"/>
            <w:r w:rsidRPr="004455C8">
              <w:rPr>
                <w:rFonts w:cs="Times New Roman"/>
                <w:b/>
                <w:szCs w:val="26"/>
              </w:rPr>
              <w:t>chứng</w:t>
            </w:r>
            <w:proofErr w:type="spellEnd"/>
            <w:r w:rsidRPr="004455C8">
              <w:rPr>
                <w:rFonts w:cs="Times New Roman"/>
                <w:b/>
                <w:szCs w:val="26"/>
              </w:rPr>
              <w:t>/</w:t>
            </w:r>
            <w:proofErr w:type="spellStart"/>
            <w:r w:rsidRPr="004455C8">
              <w:rPr>
                <w:rFonts w:cs="Times New Roman"/>
                <w:b/>
                <w:szCs w:val="26"/>
              </w:rPr>
              <w:t>Kết</w:t>
            </w:r>
            <w:proofErr w:type="spellEnd"/>
            <w:r w:rsidRPr="004455C8">
              <w:rPr>
                <w:rFonts w:cs="Times New Roman"/>
                <w:b/>
                <w:szCs w:val="26"/>
              </w:rPr>
              <w:t xml:space="preserve"> </w:t>
            </w:r>
            <w:proofErr w:type="spellStart"/>
            <w:r w:rsidRPr="004455C8">
              <w:rPr>
                <w:rFonts w:cs="Times New Roman"/>
                <w:b/>
                <w:szCs w:val="26"/>
              </w:rPr>
              <w:t>quả</w:t>
            </w:r>
            <w:proofErr w:type="spellEnd"/>
          </w:p>
        </w:tc>
      </w:tr>
      <w:tr w:rsidR="009B59E2" w:rsidRPr="004455C8" w14:paraId="54B1E32D" w14:textId="77777777" w:rsidTr="00EF4893">
        <w:trPr>
          <w:trHeight w:val="557"/>
          <w:jc w:val="center"/>
        </w:trPr>
        <w:tc>
          <w:tcPr>
            <w:tcW w:w="2340" w:type="dxa"/>
            <w:vAlign w:val="center"/>
          </w:tcPr>
          <w:p w14:paraId="620772A1" w14:textId="77777777" w:rsidR="009B59E2" w:rsidRPr="004455C8" w:rsidRDefault="00000000" w:rsidP="00570560">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ký</w:t>
            </w:r>
            <w:proofErr w:type="spellEnd"/>
            <w:r w:rsidRPr="004455C8">
              <w:rPr>
                <w:rFonts w:cs="Times New Roman"/>
                <w:szCs w:val="26"/>
              </w:rPr>
              <w:t xml:space="preserve"> </w:t>
            </w:r>
            <w:proofErr w:type="spellStart"/>
            <w:r w:rsidRPr="004455C8">
              <w:rPr>
                <w:rFonts w:cs="Times New Roman"/>
                <w:szCs w:val="26"/>
              </w:rPr>
              <w:t>tài</w:t>
            </w:r>
            <w:proofErr w:type="spellEnd"/>
            <w:r w:rsidRPr="004455C8">
              <w:rPr>
                <w:rFonts w:cs="Times New Roman"/>
                <w:szCs w:val="26"/>
              </w:rPr>
              <w:t xml:space="preserve"> </w:t>
            </w:r>
            <w:proofErr w:type="spellStart"/>
            <w:r w:rsidRPr="004455C8">
              <w:rPr>
                <w:rFonts w:cs="Times New Roman"/>
                <w:szCs w:val="26"/>
              </w:rPr>
              <w:t>khoản</w:t>
            </w:r>
            <w:proofErr w:type="spellEnd"/>
          </w:p>
        </w:tc>
        <w:tc>
          <w:tcPr>
            <w:tcW w:w="2340" w:type="dxa"/>
            <w:vAlign w:val="center"/>
          </w:tcPr>
          <w:p w14:paraId="52C58183" w14:textId="77777777" w:rsidR="009B59E2" w:rsidRPr="004455C8" w:rsidRDefault="00000000" w:rsidP="004455C8">
            <w:pPr>
              <w:jc w:val="center"/>
              <w:rPr>
                <w:rFonts w:cs="Times New Roman"/>
                <w:szCs w:val="26"/>
              </w:rPr>
            </w:pPr>
            <w:r w:rsidRPr="004455C8">
              <w:rPr>
                <w:rFonts w:cs="Times New Roman"/>
                <w:szCs w:val="26"/>
              </w:rPr>
              <w:t>Đạt</w:t>
            </w:r>
          </w:p>
        </w:tc>
        <w:tc>
          <w:tcPr>
            <w:tcW w:w="4725" w:type="dxa"/>
            <w:vAlign w:val="center"/>
          </w:tcPr>
          <w:p w14:paraId="7E0659D9" w14:textId="77777777" w:rsidR="009B59E2" w:rsidRPr="004455C8" w:rsidRDefault="00000000" w:rsidP="00570560">
            <w:pPr>
              <w:rPr>
                <w:rFonts w:cs="Times New Roman"/>
                <w:szCs w:val="26"/>
              </w:rPr>
            </w:pPr>
            <w:r w:rsidRPr="004455C8">
              <w:rPr>
                <w:rFonts w:cs="Times New Roman"/>
                <w:szCs w:val="26"/>
              </w:rPr>
              <w:t xml:space="preserve">Tài </w:t>
            </w:r>
            <w:proofErr w:type="spellStart"/>
            <w:r w:rsidRPr="004455C8">
              <w:rPr>
                <w:rFonts w:cs="Times New Roman"/>
                <w:szCs w:val="26"/>
              </w:rPr>
              <w:t>khoản</w:t>
            </w:r>
            <w:proofErr w:type="spellEnd"/>
            <w:r w:rsidRPr="004455C8">
              <w:rPr>
                <w:rFonts w:cs="Times New Roman"/>
                <w:szCs w:val="26"/>
              </w:rPr>
              <w:t xml:space="preserve"> </w:t>
            </w:r>
            <w:proofErr w:type="spellStart"/>
            <w:r w:rsidRPr="004455C8">
              <w:rPr>
                <w:rFonts w:cs="Times New Roman"/>
                <w:szCs w:val="26"/>
              </w:rPr>
              <w:t>mới</w:t>
            </w:r>
            <w:proofErr w:type="spellEnd"/>
            <w:r w:rsidRPr="004455C8">
              <w:rPr>
                <w:rFonts w:cs="Times New Roman"/>
                <w:szCs w:val="26"/>
              </w:rPr>
              <w:t xml:space="preserve"> </w:t>
            </w:r>
            <w:proofErr w:type="spellStart"/>
            <w:r w:rsidRPr="004455C8">
              <w:rPr>
                <w:rFonts w:cs="Times New Roman"/>
                <w:szCs w:val="26"/>
              </w:rPr>
              <w:t>được</w:t>
            </w:r>
            <w:proofErr w:type="spellEnd"/>
            <w:r w:rsidRPr="004455C8">
              <w:rPr>
                <w:rFonts w:cs="Times New Roman"/>
                <w:szCs w:val="26"/>
              </w:rPr>
              <w:t xml:space="preserve"> </w:t>
            </w:r>
            <w:proofErr w:type="spellStart"/>
            <w:r w:rsidRPr="004455C8">
              <w:rPr>
                <w:rFonts w:cs="Times New Roman"/>
                <w:szCs w:val="26"/>
              </w:rPr>
              <w:t>tạo</w:t>
            </w:r>
            <w:proofErr w:type="spellEnd"/>
            <w:r w:rsidRPr="004455C8">
              <w:rPr>
                <w:rFonts w:cs="Times New Roman"/>
                <w:szCs w:val="26"/>
              </w:rPr>
              <w:t xml:space="preserve"> </w:t>
            </w:r>
            <w:proofErr w:type="spellStart"/>
            <w:r w:rsidRPr="004455C8">
              <w:rPr>
                <w:rFonts w:cs="Times New Roman"/>
                <w:szCs w:val="26"/>
              </w:rPr>
              <w:t>trong</w:t>
            </w:r>
            <w:proofErr w:type="spellEnd"/>
            <w:r w:rsidRPr="004455C8">
              <w:rPr>
                <w:rFonts w:cs="Times New Roman"/>
                <w:szCs w:val="26"/>
              </w:rPr>
              <w:t xml:space="preserve"> </w:t>
            </w:r>
            <w:proofErr w:type="spellStart"/>
            <w:r w:rsidRPr="004455C8">
              <w:rPr>
                <w:rFonts w:cs="Times New Roman"/>
                <w:szCs w:val="26"/>
              </w:rPr>
              <w:t>bảng</w:t>
            </w:r>
            <w:proofErr w:type="spellEnd"/>
            <w:r w:rsidRPr="004455C8">
              <w:rPr>
                <w:rFonts w:cs="Times New Roman"/>
                <w:szCs w:val="26"/>
              </w:rPr>
              <w:t xml:space="preserve"> Users</w:t>
            </w:r>
          </w:p>
        </w:tc>
      </w:tr>
      <w:tr w:rsidR="009B59E2" w:rsidRPr="004455C8" w14:paraId="1DD3E245" w14:textId="77777777" w:rsidTr="00810D9F">
        <w:trPr>
          <w:jc w:val="center"/>
        </w:trPr>
        <w:tc>
          <w:tcPr>
            <w:tcW w:w="2340" w:type="dxa"/>
            <w:vAlign w:val="center"/>
          </w:tcPr>
          <w:p w14:paraId="47650D3D" w14:textId="77777777" w:rsidR="009B59E2" w:rsidRPr="004455C8" w:rsidRDefault="00000000" w:rsidP="00570560">
            <w:pPr>
              <w:rPr>
                <w:rFonts w:cs="Times New Roman"/>
                <w:szCs w:val="26"/>
              </w:rPr>
            </w:pPr>
            <w:proofErr w:type="spellStart"/>
            <w:r w:rsidRPr="004455C8">
              <w:rPr>
                <w:rFonts w:cs="Times New Roman"/>
                <w:szCs w:val="26"/>
              </w:rPr>
              <w:t>Đăng</w:t>
            </w:r>
            <w:proofErr w:type="spellEnd"/>
            <w:r w:rsidRPr="004455C8">
              <w:rPr>
                <w:rFonts w:cs="Times New Roman"/>
                <w:szCs w:val="26"/>
              </w:rPr>
              <w:t xml:space="preserve"> </w:t>
            </w:r>
            <w:proofErr w:type="spellStart"/>
            <w:r w:rsidRPr="004455C8">
              <w:rPr>
                <w:rFonts w:cs="Times New Roman"/>
                <w:szCs w:val="26"/>
              </w:rPr>
              <w:t>nhập</w:t>
            </w:r>
            <w:proofErr w:type="spellEnd"/>
          </w:p>
        </w:tc>
        <w:tc>
          <w:tcPr>
            <w:tcW w:w="2340" w:type="dxa"/>
            <w:vAlign w:val="center"/>
          </w:tcPr>
          <w:p w14:paraId="0AB9B97A" w14:textId="77777777" w:rsidR="009B59E2" w:rsidRPr="004455C8" w:rsidRDefault="00000000" w:rsidP="004455C8">
            <w:pPr>
              <w:jc w:val="center"/>
              <w:rPr>
                <w:rFonts w:cs="Times New Roman"/>
                <w:szCs w:val="26"/>
              </w:rPr>
            </w:pPr>
            <w:r w:rsidRPr="004455C8">
              <w:rPr>
                <w:rFonts w:cs="Times New Roman"/>
                <w:szCs w:val="26"/>
              </w:rPr>
              <w:t>Đạt</w:t>
            </w:r>
          </w:p>
        </w:tc>
        <w:tc>
          <w:tcPr>
            <w:tcW w:w="4725" w:type="dxa"/>
            <w:vAlign w:val="center"/>
          </w:tcPr>
          <w:p w14:paraId="120D2868" w14:textId="77777777" w:rsidR="009B59E2" w:rsidRPr="004455C8" w:rsidRDefault="00000000" w:rsidP="00570560">
            <w:pPr>
              <w:rPr>
                <w:rFonts w:cs="Times New Roman"/>
                <w:szCs w:val="26"/>
              </w:rPr>
            </w:pPr>
            <w:r w:rsidRPr="004455C8">
              <w:rPr>
                <w:rFonts w:cs="Times New Roman"/>
                <w:szCs w:val="26"/>
              </w:rPr>
              <w:t xml:space="preserve">Thông tin </w:t>
            </w:r>
            <w:proofErr w:type="spellStart"/>
            <w:r w:rsidRPr="004455C8">
              <w:rPr>
                <w:rFonts w:cs="Times New Roman"/>
                <w:szCs w:val="26"/>
              </w:rPr>
              <w:t>hợp</w:t>
            </w:r>
            <w:proofErr w:type="spellEnd"/>
            <w:r w:rsidRPr="004455C8">
              <w:rPr>
                <w:rFonts w:cs="Times New Roman"/>
                <w:szCs w:val="26"/>
              </w:rPr>
              <w:t xml:space="preserve"> </w:t>
            </w:r>
            <w:proofErr w:type="spellStart"/>
            <w:r w:rsidRPr="004455C8">
              <w:rPr>
                <w:rFonts w:cs="Times New Roman"/>
                <w:szCs w:val="26"/>
              </w:rPr>
              <w:t>lệ</w:t>
            </w:r>
            <w:proofErr w:type="spellEnd"/>
            <w:r w:rsidRPr="004455C8">
              <w:rPr>
                <w:rFonts w:cs="Times New Roman"/>
                <w:szCs w:val="26"/>
              </w:rPr>
              <w:t xml:space="preserve"> </w:t>
            </w:r>
            <w:proofErr w:type="spellStart"/>
            <w:r w:rsidRPr="004455C8">
              <w:rPr>
                <w:rFonts w:cs="Times New Roman"/>
                <w:szCs w:val="26"/>
              </w:rPr>
              <w:t>được</w:t>
            </w:r>
            <w:proofErr w:type="spellEnd"/>
            <w:r w:rsidRPr="004455C8">
              <w:rPr>
                <w:rFonts w:cs="Times New Roman"/>
                <w:szCs w:val="26"/>
              </w:rPr>
              <w:t xml:space="preserve"> </w:t>
            </w:r>
            <w:proofErr w:type="spellStart"/>
            <w:r w:rsidRPr="004455C8">
              <w:rPr>
                <w:rFonts w:cs="Times New Roman"/>
                <w:szCs w:val="26"/>
              </w:rPr>
              <w:t>xác</w:t>
            </w:r>
            <w:proofErr w:type="spellEnd"/>
            <w:r w:rsidRPr="004455C8">
              <w:rPr>
                <w:rFonts w:cs="Times New Roman"/>
                <w:szCs w:val="26"/>
              </w:rPr>
              <w:t xml:space="preserve"> </w:t>
            </w:r>
            <w:proofErr w:type="spellStart"/>
            <w:r w:rsidRPr="004455C8">
              <w:rPr>
                <w:rFonts w:cs="Times New Roman"/>
                <w:szCs w:val="26"/>
              </w:rPr>
              <w:t>thực</w:t>
            </w:r>
            <w:proofErr w:type="spellEnd"/>
            <w:r w:rsidRPr="004455C8">
              <w:rPr>
                <w:rFonts w:cs="Times New Roman"/>
                <w:szCs w:val="26"/>
              </w:rPr>
              <w:t xml:space="preserve">, </w:t>
            </w:r>
            <w:proofErr w:type="spellStart"/>
            <w:r w:rsidRPr="004455C8">
              <w:rPr>
                <w:rFonts w:cs="Times New Roman"/>
                <w:szCs w:val="26"/>
              </w:rPr>
              <w:t>người</w:t>
            </w:r>
            <w:proofErr w:type="spellEnd"/>
            <w:r w:rsidRPr="004455C8">
              <w:rPr>
                <w:rFonts w:cs="Times New Roman"/>
                <w:szCs w:val="26"/>
              </w:rPr>
              <w:t xml:space="preserve"> </w:t>
            </w:r>
            <w:proofErr w:type="spellStart"/>
            <w:r w:rsidRPr="004455C8">
              <w:rPr>
                <w:rFonts w:cs="Times New Roman"/>
                <w:szCs w:val="26"/>
              </w:rPr>
              <w:t>dùng</w:t>
            </w:r>
            <w:proofErr w:type="spellEnd"/>
            <w:r w:rsidRPr="004455C8">
              <w:rPr>
                <w:rFonts w:cs="Times New Roman"/>
                <w:szCs w:val="26"/>
              </w:rPr>
              <w:t xml:space="preserve"> </w:t>
            </w:r>
            <w:proofErr w:type="spellStart"/>
            <w:r w:rsidRPr="004455C8">
              <w:rPr>
                <w:rFonts w:cs="Times New Roman"/>
                <w:szCs w:val="26"/>
              </w:rPr>
              <w:t>vào</w:t>
            </w:r>
            <w:proofErr w:type="spellEnd"/>
            <w:r w:rsidRPr="004455C8">
              <w:rPr>
                <w:rFonts w:cs="Times New Roman"/>
                <w:szCs w:val="26"/>
              </w:rPr>
              <w:t xml:space="preserve"> </w:t>
            </w:r>
            <w:proofErr w:type="spellStart"/>
            <w:r w:rsidRPr="004455C8">
              <w:rPr>
                <w:rFonts w:cs="Times New Roman"/>
                <w:szCs w:val="26"/>
              </w:rPr>
              <w:t>được</w:t>
            </w:r>
            <w:proofErr w:type="spellEnd"/>
            <w:r w:rsidRPr="004455C8">
              <w:rPr>
                <w:rFonts w:cs="Times New Roman"/>
                <w:szCs w:val="26"/>
              </w:rPr>
              <w:t xml:space="preserve"> </w:t>
            </w:r>
            <w:proofErr w:type="spellStart"/>
            <w:r w:rsidRPr="004455C8">
              <w:rPr>
                <w:rFonts w:cs="Times New Roman"/>
                <w:szCs w:val="26"/>
              </w:rPr>
              <w:t>hệ</w:t>
            </w:r>
            <w:proofErr w:type="spellEnd"/>
            <w:r w:rsidRPr="004455C8">
              <w:rPr>
                <w:rFonts w:cs="Times New Roman"/>
                <w:szCs w:val="26"/>
              </w:rPr>
              <w:t xml:space="preserve"> </w:t>
            </w:r>
            <w:proofErr w:type="spellStart"/>
            <w:r w:rsidRPr="004455C8">
              <w:rPr>
                <w:rFonts w:cs="Times New Roman"/>
                <w:szCs w:val="26"/>
              </w:rPr>
              <w:t>thống</w:t>
            </w:r>
            <w:proofErr w:type="spellEnd"/>
          </w:p>
        </w:tc>
      </w:tr>
      <w:tr w:rsidR="009B59E2" w:rsidRPr="004455C8" w14:paraId="0D52AC59" w14:textId="77777777" w:rsidTr="00810D9F">
        <w:trPr>
          <w:jc w:val="center"/>
        </w:trPr>
        <w:tc>
          <w:tcPr>
            <w:tcW w:w="2340" w:type="dxa"/>
            <w:vAlign w:val="center"/>
          </w:tcPr>
          <w:p w14:paraId="649C254A" w14:textId="77777777" w:rsidR="009B59E2" w:rsidRPr="004455C8" w:rsidRDefault="00000000" w:rsidP="00570560">
            <w:pPr>
              <w:rPr>
                <w:rFonts w:cs="Times New Roman"/>
                <w:szCs w:val="26"/>
              </w:rPr>
            </w:pPr>
            <w:r w:rsidRPr="004455C8">
              <w:rPr>
                <w:rFonts w:cs="Times New Roman"/>
                <w:szCs w:val="26"/>
              </w:rPr>
              <w:t xml:space="preserve">Xem </w:t>
            </w:r>
            <w:proofErr w:type="spellStart"/>
            <w:r w:rsidRPr="004455C8">
              <w:rPr>
                <w:rFonts w:cs="Times New Roman"/>
                <w:szCs w:val="26"/>
              </w:rPr>
              <w:t>danh</w:t>
            </w:r>
            <w:proofErr w:type="spellEnd"/>
            <w:r w:rsidRPr="004455C8">
              <w:rPr>
                <w:rFonts w:cs="Times New Roman"/>
                <w:szCs w:val="26"/>
              </w:rPr>
              <w:t xml:space="preserve"> </w:t>
            </w:r>
            <w:proofErr w:type="spellStart"/>
            <w:r w:rsidRPr="004455C8">
              <w:rPr>
                <w:rFonts w:cs="Times New Roman"/>
                <w:szCs w:val="26"/>
              </w:rPr>
              <w:t>mục</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p>
        </w:tc>
        <w:tc>
          <w:tcPr>
            <w:tcW w:w="2340" w:type="dxa"/>
            <w:vAlign w:val="center"/>
          </w:tcPr>
          <w:p w14:paraId="554F78E0" w14:textId="77777777" w:rsidR="009B59E2" w:rsidRPr="004455C8" w:rsidRDefault="00000000" w:rsidP="004455C8">
            <w:pPr>
              <w:jc w:val="center"/>
              <w:rPr>
                <w:rFonts w:cs="Times New Roman"/>
                <w:szCs w:val="26"/>
              </w:rPr>
            </w:pPr>
            <w:r w:rsidRPr="004455C8">
              <w:rPr>
                <w:rFonts w:cs="Times New Roman"/>
                <w:szCs w:val="26"/>
              </w:rPr>
              <w:t>Đạt</w:t>
            </w:r>
          </w:p>
        </w:tc>
        <w:tc>
          <w:tcPr>
            <w:tcW w:w="4725" w:type="dxa"/>
            <w:vAlign w:val="center"/>
          </w:tcPr>
          <w:p w14:paraId="64DCFFEA" w14:textId="77777777" w:rsidR="009B59E2" w:rsidRPr="004455C8" w:rsidRDefault="00000000" w:rsidP="00570560">
            <w:pPr>
              <w:rPr>
                <w:rFonts w:cs="Times New Roman"/>
                <w:szCs w:val="26"/>
              </w:rPr>
            </w:pPr>
            <w:proofErr w:type="spellStart"/>
            <w:r w:rsidRPr="004455C8">
              <w:rPr>
                <w:rFonts w:cs="Times New Roman"/>
                <w:szCs w:val="26"/>
              </w:rPr>
              <w:t>Dữ</w:t>
            </w:r>
            <w:proofErr w:type="spellEnd"/>
            <w:r w:rsidRPr="004455C8">
              <w:rPr>
                <w:rFonts w:cs="Times New Roman"/>
                <w:szCs w:val="26"/>
              </w:rPr>
              <w:t xml:space="preserve"> </w:t>
            </w:r>
            <w:proofErr w:type="spellStart"/>
            <w:r w:rsidRPr="004455C8">
              <w:rPr>
                <w:rFonts w:cs="Times New Roman"/>
                <w:szCs w:val="26"/>
              </w:rPr>
              <w:t>liệu</w:t>
            </w:r>
            <w:proofErr w:type="spellEnd"/>
            <w:r w:rsidRPr="004455C8">
              <w:rPr>
                <w:rFonts w:cs="Times New Roman"/>
                <w:szCs w:val="26"/>
              </w:rPr>
              <w:t xml:space="preserve"> Services </w:t>
            </w:r>
            <w:proofErr w:type="spellStart"/>
            <w:r w:rsidRPr="004455C8">
              <w:rPr>
                <w:rFonts w:cs="Times New Roman"/>
                <w:szCs w:val="26"/>
              </w:rPr>
              <w:t>được</w:t>
            </w:r>
            <w:proofErr w:type="spellEnd"/>
            <w:r w:rsidRPr="004455C8">
              <w:rPr>
                <w:rFonts w:cs="Times New Roman"/>
                <w:szCs w:val="26"/>
              </w:rPr>
              <w:t xml:space="preserve"> </w:t>
            </w:r>
            <w:proofErr w:type="spellStart"/>
            <w:r w:rsidRPr="004455C8">
              <w:rPr>
                <w:rFonts w:cs="Times New Roman"/>
                <w:szCs w:val="26"/>
              </w:rPr>
              <w:t>hiển</w:t>
            </w:r>
            <w:proofErr w:type="spellEnd"/>
            <w:r w:rsidRPr="004455C8">
              <w:rPr>
                <w:rFonts w:cs="Times New Roman"/>
                <w:szCs w:val="26"/>
              </w:rPr>
              <w:t xml:space="preserve"> </w:t>
            </w:r>
            <w:proofErr w:type="spellStart"/>
            <w:r w:rsidRPr="004455C8">
              <w:rPr>
                <w:rFonts w:cs="Times New Roman"/>
                <w:szCs w:val="26"/>
              </w:rPr>
              <w:t>thị</w:t>
            </w:r>
            <w:proofErr w:type="spellEnd"/>
            <w:r w:rsidRPr="004455C8">
              <w:rPr>
                <w:rFonts w:cs="Times New Roman"/>
                <w:szCs w:val="26"/>
              </w:rPr>
              <w:t xml:space="preserve"> </w:t>
            </w:r>
            <w:proofErr w:type="spellStart"/>
            <w:r w:rsidRPr="004455C8">
              <w:rPr>
                <w:rFonts w:cs="Times New Roman"/>
                <w:szCs w:val="26"/>
              </w:rPr>
              <w:t>ra</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diện</w:t>
            </w:r>
            <w:proofErr w:type="spellEnd"/>
          </w:p>
        </w:tc>
      </w:tr>
      <w:tr w:rsidR="009B59E2" w:rsidRPr="004455C8" w14:paraId="4122D30A" w14:textId="77777777" w:rsidTr="00EF4893">
        <w:trPr>
          <w:trHeight w:val="467"/>
          <w:jc w:val="center"/>
        </w:trPr>
        <w:tc>
          <w:tcPr>
            <w:tcW w:w="2340" w:type="dxa"/>
            <w:vAlign w:val="center"/>
          </w:tcPr>
          <w:p w14:paraId="37AA7ADE" w14:textId="77777777" w:rsidR="009B59E2" w:rsidRPr="004455C8" w:rsidRDefault="00000000" w:rsidP="00570560">
            <w:pPr>
              <w:rPr>
                <w:rFonts w:cs="Times New Roman"/>
                <w:szCs w:val="26"/>
              </w:rPr>
            </w:pPr>
            <w:proofErr w:type="spellStart"/>
            <w:r w:rsidRPr="004455C8">
              <w:rPr>
                <w:rFonts w:cs="Times New Roman"/>
                <w:szCs w:val="26"/>
              </w:rPr>
              <w:t>Đặt</w:t>
            </w:r>
            <w:proofErr w:type="spellEnd"/>
            <w:r w:rsidRPr="004455C8">
              <w:rPr>
                <w:rFonts w:cs="Times New Roman"/>
                <w:szCs w:val="26"/>
              </w:rPr>
              <w:t xml:space="preserve"> </w:t>
            </w:r>
            <w:proofErr w:type="spellStart"/>
            <w:r w:rsidRPr="004455C8">
              <w:rPr>
                <w:rFonts w:cs="Times New Roman"/>
                <w:szCs w:val="26"/>
              </w:rPr>
              <w:t>lịch</w:t>
            </w:r>
            <w:proofErr w:type="spellEnd"/>
            <w:r w:rsidRPr="004455C8">
              <w:rPr>
                <w:rFonts w:cs="Times New Roman"/>
                <w:szCs w:val="26"/>
              </w:rPr>
              <w:t xml:space="preserve"> </w:t>
            </w:r>
            <w:proofErr w:type="spellStart"/>
            <w:r w:rsidRPr="004455C8">
              <w:rPr>
                <w:rFonts w:cs="Times New Roman"/>
                <w:szCs w:val="26"/>
              </w:rPr>
              <w:t>dịch</w:t>
            </w:r>
            <w:proofErr w:type="spellEnd"/>
            <w:r w:rsidRPr="004455C8">
              <w:rPr>
                <w:rFonts w:cs="Times New Roman"/>
                <w:szCs w:val="26"/>
              </w:rPr>
              <w:t xml:space="preserve"> </w:t>
            </w:r>
            <w:proofErr w:type="spellStart"/>
            <w:r w:rsidRPr="004455C8">
              <w:rPr>
                <w:rFonts w:cs="Times New Roman"/>
                <w:szCs w:val="26"/>
              </w:rPr>
              <w:t>vụ</w:t>
            </w:r>
            <w:proofErr w:type="spellEnd"/>
          </w:p>
        </w:tc>
        <w:tc>
          <w:tcPr>
            <w:tcW w:w="2340" w:type="dxa"/>
            <w:vAlign w:val="center"/>
          </w:tcPr>
          <w:p w14:paraId="22387AC1" w14:textId="77777777" w:rsidR="009B59E2" w:rsidRPr="004455C8" w:rsidRDefault="00000000" w:rsidP="004455C8">
            <w:pPr>
              <w:jc w:val="center"/>
              <w:rPr>
                <w:rFonts w:cs="Times New Roman"/>
                <w:szCs w:val="26"/>
              </w:rPr>
            </w:pPr>
            <w:r w:rsidRPr="004455C8">
              <w:rPr>
                <w:rFonts w:cs="Times New Roman"/>
                <w:szCs w:val="26"/>
              </w:rPr>
              <w:t>Đạt</w:t>
            </w:r>
          </w:p>
        </w:tc>
        <w:tc>
          <w:tcPr>
            <w:tcW w:w="4725" w:type="dxa"/>
            <w:vAlign w:val="center"/>
          </w:tcPr>
          <w:p w14:paraId="6BCA0B5D" w14:textId="77777777" w:rsidR="009B59E2" w:rsidRPr="004455C8" w:rsidRDefault="00000000" w:rsidP="00570560">
            <w:pPr>
              <w:rPr>
                <w:rFonts w:cs="Times New Roman"/>
                <w:szCs w:val="26"/>
              </w:rPr>
            </w:pPr>
            <w:proofErr w:type="spellStart"/>
            <w:r w:rsidRPr="004455C8">
              <w:rPr>
                <w:rFonts w:cs="Times New Roman"/>
                <w:szCs w:val="26"/>
              </w:rPr>
              <w:t>Tạo</w:t>
            </w:r>
            <w:proofErr w:type="spellEnd"/>
            <w:r w:rsidRPr="004455C8">
              <w:rPr>
                <w:rFonts w:cs="Times New Roman"/>
                <w:szCs w:val="26"/>
              </w:rPr>
              <w:t xml:space="preserve"> </w:t>
            </w:r>
            <w:proofErr w:type="spellStart"/>
            <w:r w:rsidRPr="004455C8">
              <w:rPr>
                <w:rFonts w:cs="Times New Roman"/>
                <w:szCs w:val="26"/>
              </w:rPr>
              <w:t>bản</w:t>
            </w:r>
            <w:proofErr w:type="spellEnd"/>
            <w:r w:rsidRPr="004455C8">
              <w:rPr>
                <w:rFonts w:cs="Times New Roman"/>
                <w:szCs w:val="26"/>
              </w:rPr>
              <w:t xml:space="preserve"> </w:t>
            </w:r>
            <w:proofErr w:type="spellStart"/>
            <w:r w:rsidRPr="004455C8">
              <w:rPr>
                <w:rFonts w:cs="Times New Roman"/>
                <w:szCs w:val="26"/>
              </w:rPr>
              <w:t>ghi</w:t>
            </w:r>
            <w:proofErr w:type="spellEnd"/>
            <w:r w:rsidRPr="004455C8">
              <w:rPr>
                <w:rFonts w:cs="Times New Roman"/>
                <w:szCs w:val="26"/>
              </w:rPr>
              <w:t xml:space="preserve"> Bookings </w:t>
            </w:r>
            <w:proofErr w:type="spellStart"/>
            <w:r w:rsidRPr="004455C8">
              <w:rPr>
                <w:rFonts w:cs="Times New Roman"/>
                <w:szCs w:val="26"/>
              </w:rPr>
              <w:t>với</w:t>
            </w:r>
            <w:proofErr w:type="spellEnd"/>
            <w:r w:rsidRPr="004455C8">
              <w:rPr>
                <w:rFonts w:cs="Times New Roman"/>
                <w:szCs w:val="26"/>
              </w:rPr>
              <w:t xml:space="preserve"> status pending</w:t>
            </w:r>
          </w:p>
        </w:tc>
      </w:tr>
      <w:tr w:rsidR="009B59E2" w:rsidRPr="004455C8" w14:paraId="5065C9C2" w14:textId="77777777" w:rsidTr="00EF4893">
        <w:trPr>
          <w:trHeight w:val="548"/>
          <w:jc w:val="center"/>
        </w:trPr>
        <w:tc>
          <w:tcPr>
            <w:tcW w:w="2340" w:type="dxa"/>
            <w:vAlign w:val="center"/>
          </w:tcPr>
          <w:p w14:paraId="700701F8" w14:textId="77777777" w:rsidR="009B59E2" w:rsidRPr="004455C8" w:rsidRDefault="00000000" w:rsidP="00570560">
            <w:pPr>
              <w:rPr>
                <w:rFonts w:cs="Times New Roman"/>
                <w:szCs w:val="26"/>
              </w:rPr>
            </w:pP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đơn</w:t>
            </w:r>
            <w:proofErr w:type="spellEnd"/>
          </w:p>
        </w:tc>
        <w:tc>
          <w:tcPr>
            <w:tcW w:w="2340" w:type="dxa"/>
            <w:vAlign w:val="center"/>
          </w:tcPr>
          <w:p w14:paraId="57E3710B" w14:textId="77777777" w:rsidR="009B59E2" w:rsidRPr="004455C8" w:rsidRDefault="00000000" w:rsidP="004455C8">
            <w:pPr>
              <w:jc w:val="center"/>
              <w:rPr>
                <w:rFonts w:cs="Times New Roman"/>
                <w:szCs w:val="26"/>
              </w:rPr>
            </w:pPr>
            <w:r w:rsidRPr="004455C8">
              <w:rPr>
                <w:rFonts w:cs="Times New Roman"/>
                <w:szCs w:val="26"/>
              </w:rPr>
              <w:t>Đạt</w:t>
            </w:r>
          </w:p>
        </w:tc>
        <w:tc>
          <w:tcPr>
            <w:tcW w:w="4725" w:type="dxa"/>
            <w:vAlign w:val="center"/>
          </w:tcPr>
          <w:p w14:paraId="4B7486D7" w14:textId="77777777" w:rsidR="009B59E2" w:rsidRPr="004455C8" w:rsidRDefault="00000000" w:rsidP="00570560">
            <w:pPr>
              <w:rPr>
                <w:rFonts w:cs="Times New Roman"/>
                <w:szCs w:val="26"/>
              </w:rPr>
            </w:pP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r w:rsidRPr="004455C8">
              <w:rPr>
                <w:rFonts w:cs="Times New Roman"/>
                <w:szCs w:val="26"/>
              </w:rPr>
              <w:t xml:space="preserve"> </w:t>
            </w:r>
            <w:proofErr w:type="spellStart"/>
            <w:r w:rsidRPr="004455C8">
              <w:rPr>
                <w:rFonts w:cs="Times New Roman"/>
                <w:szCs w:val="26"/>
              </w:rPr>
              <w:t>provider_id</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status accepted</w:t>
            </w:r>
          </w:p>
        </w:tc>
      </w:tr>
      <w:tr w:rsidR="009B59E2" w:rsidRPr="004455C8" w14:paraId="3F2E96AF" w14:textId="77777777" w:rsidTr="00EF4893">
        <w:trPr>
          <w:trHeight w:val="620"/>
          <w:jc w:val="center"/>
        </w:trPr>
        <w:tc>
          <w:tcPr>
            <w:tcW w:w="2340" w:type="dxa"/>
            <w:vAlign w:val="center"/>
          </w:tcPr>
          <w:p w14:paraId="6BFA07A4" w14:textId="77777777" w:rsidR="009B59E2" w:rsidRPr="004455C8" w:rsidRDefault="00000000" w:rsidP="00570560">
            <w:pPr>
              <w:rPr>
                <w:rFonts w:cs="Times New Roman"/>
                <w:szCs w:val="26"/>
              </w:rPr>
            </w:pPr>
            <w:proofErr w:type="spellStart"/>
            <w:r w:rsidRPr="004455C8">
              <w:rPr>
                <w:rFonts w:cs="Times New Roman"/>
                <w:szCs w:val="26"/>
              </w:rPr>
              <w:t>Cập</w:t>
            </w:r>
            <w:proofErr w:type="spellEnd"/>
            <w:r w:rsidRPr="004455C8">
              <w:rPr>
                <w:rFonts w:cs="Times New Roman"/>
                <w:szCs w:val="26"/>
              </w:rPr>
              <w:t xml:space="preserve"> </w:t>
            </w:r>
            <w:proofErr w:type="spellStart"/>
            <w:r w:rsidRPr="004455C8">
              <w:rPr>
                <w:rFonts w:cs="Times New Roman"/>
                <w:szCs w:val="26"/>
              </w:rPr>
              <w:t>nhật</w:t>
            </w:r>
            <w:proofErr w:type="spellEnd"/>
            <w:r w:rsidRPr="004455C8">
              <w:rPr>
                <w:rFonts w:cs="Times New Roman"/>
                <w:szCs w:val="26"/>
              </w:rPr>
              <w:t xml:space="preserve">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 xml:space="preserve"> </w:t>
            </w:r>
            <w:proofErr w:type="spellStart"/>
            <w:r w:rsidRPr="004455C8">
              <w:rPr>
                <w:rFonts w:cs="Times New Roman"/>
                <w:szCs w:val="26"/>
              </w:rPr>
              <w:t>đơn</w:t>
            </w:r>
            <w:proofErr w:type="spellEnd"/>
          </w:p>
        </w:tc>
        <w:tc>
          <w:tcPr>
            <w:tcW w:w="2340" w:type="dxa"/>
            <w:vAlign w:val="center"/>
          </w:tcPr>
          <w:p w14:paraId="72041B8E" w14:textId="77777777" w:rsidR="009B59E2" w:rsidRPr="004455C8" w:rsidRDefault="00000000" w:rsidP="004455C8">
            <w:pPr>
              <w:jc w:val="center"/>
              <w:rPr>
                <w:rFonts w:cs="Times New Roman"/>
                <w:szCs w:val="26"/>
              </w:rPr>
            </w:pPr>
            <w:r w:rsidRPr="004455C8">
              <w:rPr>
                <w:rFonts w:cs="Times New Roman"/>
                <w:szCs w:val="26"/>
              </w:rPr>
              <w:t>Đạt</w:t>
            </w:r>
          </w:p>
        </w:tc>
        <w:tc>
          <w:tcPr>
            <w:tcW w:w="4725" w:type="dxa"/>
            <w:vAlign w:val="center"/>
          </w:tcPr>
          <w:p w14:paraId="22A215E4" w14:textId="77777777" w:rsidR="009B59E2" w:rsidRPr="004455C8" w:rsidRDefault="00000000" w:rsidP="00570560">
            <w:pPr>
              <w:rPr>
                <w:rFonts w:cs="Times New Roman"/>
                <w:szCs w:val="26"/>
              </w:rPr>
            </w:pP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chuyển</w:t>
            </w:r>
            <w:proofErr w:type="spellEnd"/>
            <w:r w:rsidRPr="004455C8">
              <w:rPr>
                <w:rFonts w:cs="Times New Roman"/>
                <w:szCs w:val="26"/>
              </w:rPr>
              <w:t xml:space="preserve"> qua </w:t>
            </w:r>
            <w:proofErr w:type="spellStart"/>
            <w:r w:rsidRPr="004455C8">
              <w:rPr>
                <w:rFonts w:cs="Times New Roman"/>
                <w:szCs w:val="26"/>
              </w:rPr>
              <w:t>các</w:t>
            </w:r>
            <w:proofErr w:type="spellEnd"/>
            <w:r w:rsidRPr="004455C8">
              <w:rPr>
                <w:rFonts w:cs="Times New Roman"/>
                <w:szCs w:val="26"/>
              </w:rPr>
              <w:t xml:space="preserve"> </w:t>
            </w:r>
            <w:proofErr w:type="spellStart"/>
            <w:r w:rsidRPr="004455C8">
              <w:rPr>
                <w:rFonts w:cs="Times New Roman"/>
                <w:szCs w:val="26"/>
              </w:rPr>
              <w:t>trạng</w:t>
            </w:r>
            <w:proofErr w:type="spellEnd"/>
            <w:r w:rsidRPr="004455C8">
              <w:rPr>
                <w:rFonts w:cs="Times New Roman"/>
                <w:szCs w:val="26"/>
              </w:rPr>
              <w:t xml:space="preserve"> </w:t>
            </w:r>
            <w:proofErr w:type="spellStart"/>
            <w:r w:rsidRPr="004455C8">
              <w:rPr>
                <w:rFonts w:cs="Times New Roman"/>
                <w:szCs w:val="26"/>
              </w:rPr>
              <w:t>thái</w:t>
            </w:r>
            <w:proofErr w:type="spellEnd"/>
            <w:r w:rsidRPr="004455C8">
              <w:rPr>
                <w:rFonts w:cs="Times New Roman"/>
                <w:szCs w:val="26"/>
              </w:rPr>
              <w:t xml:space="preserve"> </w:t>
            </w:r>
            <w:proofErr w:type="spellStart"/>
            <w:r w:rsidRPr="004455C8">
              <w:rPr>
                <w:rFonts w:cs="Times New Roman"/>
                <w:szCs w:val="26"/>
              </w:rPr>
              <w:t>theo</w:t>
            </w:r>
            <w:proofErr w:type="spellEnd"/>
            <w:r w:rsidRPr="004455C8">
              <w:rPr>
                <w:rFonts w:cs="Times New Roman"/>
                <w:szCs w:val="26"/>
              </w:rPr>
              <w:t xml:space="preserve"> </w:t>
            </w:r>
            <w:proofErr w:type="spellStart"/>
            <w:r w:rsidRPr="004455C8">
              <w:rPr>
                <w:rFonts w:cs="Times New Roman"/>
                <w:szCs w:val="26"/>
              </w:rPr>
              <w:t>nghiệp</w:t>
            </w:r>
            <w:proofErr w:type="spellEnd"/>
            <w:r w:rsidRPr="004455C8">
              <w:rPr>
                <w:rFonts w:cs="Times New Roman"/>
                <w:szCs w:val="26"/>
              </w:rPr>
              <w:t xml:space="preserve"> </w:t>
            </w:r>
            <w:proofErr w:type="spellStart"/>
            <w:r w:rsidRPr="004455C8">
              <w:rPr>
                <w:rFonts w:cs="Times New Roman"/>
                <w:szCs w:val="26"/>
              </w:rPr>
              <w:t>vụ</w:t>
            </w:r>
            <w:proofErr w:type="spellEnd"/>
          </w:p>
        </w:tc>
      </w:tr>
      <w:tr w:rsidR="009B59E2" w:rsidRPr="004455C8" w14:paraId="5F4BFA60" w14:textId="77777777" w:rsidTr="00810D9F">
        <w:trPr>
          <w:jc w:val="center"/>
        </w:trPr>
        <w:tc>
          <w:tcPr>
            <w:tcW w:w="2340" w:type="dxa"/>
            <w:vAlign w:val="center"/>
          </w:tcPr>
          <w:p w14:paraId="79577CA8" w14:textId="77777777" w:rsidR="009B59E2" w:rsidRPr="004455C8" w:rsidRDefault="00000000" w:rsidP="00570560">
            <w:pPr>
              <w:rPr>
                <w:rFonts w:cs="Times New Roman"/>
                <w:szCs w:val="26"/>
              </w:rPr>
            </w:pPr>
            <w:proofErr w:type="spellStart"/>
            <w:r w:rsidRPr="004455C8">
              <w:rPr>
                <w:rFonts w:cs="Times New Roman"/>
                <w:szCs w:val="26"/>
              </w:rPr>
              <w:t>Gửi</w:t>
            </w:r>
            <w:proofErr w:type="spellEnd"/>
            <w:r w:rsidRPr="004455C8">
              <w:rPr>
                <w:rFonts w:cs="Times New Roman"/>
                <w:szCs w:val="26"/>
              </w:rPr>
              <w:t xml:space="preserve"> </w:t>
            </w: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p>
        </w:tc>
        <w:tc>
          <w:tcPr>
            <w:tcW w:w="2340" w:type="dxa"/>
            <w:vAlign w:val="center"/>
          </w:tcPr>
          <w:p w14:paraId="2C562501" w14:textId="77777777" w:rsidR="009B59E2" w:rsidRPr="004455C8" w:rsidRDefault="00000000" w:rsidP="004455C8">
            <w:pPr>
              <w:jc w:val="center"/>
              <w:rPr>
                <w:rFonts w:cs="Times New Roman"/>
                <w:szCs w:val="26"/>
              </w:rPr>
            </w:pPr>
            <w:r w:rsidRPr="004455C8">
              <w:rPr>
                <w:rFonts w:cs="Times New Roman"/>
                <w:szCs w:val="26"/>
              </w:rPr>
              <w:t>Đạt</w:t>
            </w:r>
          </w:p>
        </w:tc>
        <w:tc>
          <w:tcPr>
            <w:tcW w:w="4725" w:type="dxa"/>
            <w:vAlign w:val="center"/>
          </w:tcPr>
          <w:p w14:paraId="7FD66775" w14:textId="77777777" w:rsidR="009B59E2" w:rsidRPr="004455C8" w:rsidRDefault="00000000" w:rsidP="00570560">
            <w:pPr>
              <w:rPr>
                <w:rFonts w:cs="Times New Roman"/>
                <w:szCs w:val="26"/>
              </w:rPr>
            </w:pPr>
            <w:proofErr w:type="spellStart"/>
            <w:r w:rsidRPr="004455C8">
              <w:rPr>
                <w:rFonts w:cs="Times New Roman"/>
                <w:szCs w:val="26"/>
              </w:rPr>
              <w:t>Bảng</w:t>
            </w:r>
            <w:proofErr w:type="spellEnd"/>
            <w:r w:rsidRPr="004455C8">
              <w:rPr>
                <w:rFonts w:cs="Times New Roman"/>
                <w:szCs w:val="26"/>
              </w:rPr>
              <w:t xml:space="preserve"> Reviews </w:t>
            </w:r>
            <w:proofErr w:type="spellStart"/>
            <w:r w:rsidRPr="004455C8">
              <w:rPr>
                <w:rFonts w:cs="Times New Roman"/>
                <w:szCs w:val="26"/>
              </w:rPr>
              <w:t>lưu</w:t>
            </w:r>
            <w:proofErr w:type="spellEnd"/>
            <w:r w:rsidRPr="004455C8">
              <w:rPr>
                <w:rFonts w:cs="Times New Roman"/>
                <w:szCs w:val="26"/>
              </w:rPr>
              <w:t xml:space="preserve"> </w:t>
            </w:r>
            <w:proofErr w:type="spellStart"/>
            <w:r w:rsidRPr="004455C8">
              <w:rPr>
                <w:rFonts w:cs="Times New Roman"/>
                <w:szCs w:val="26"/>
              </w:rPr>
              <w:t>số</w:t>
            </w:r>
            <w:proofErr w:type="spellEnd"/>
            <w:r w:rsidRPr="004455C8">
              <w:rPr>
                <w:rFonts w:cs="Times New Roman"/>
                <w:szCs w:val="26"/>
              </w:rPr>
              <w:t xml:space="preserve"> </w:t>
            </w:r>
            <w:proofErr w:type="spellStart"/>
            <w:r w:rsidRPr="004455C8">
              <w:rPr>
                <w:rFonts w:cs="Times New Roman"/>
                <w:szCs w:val="26"/>
              </w:rPr>
              <w:t>sao</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nội</w:t>
            </w:r>
            <w:proofErr w:type="spellEnd"/>
            <w:r w:rsidRPr="004455C8">
              <w:rPr>
                <w:rFonts w:cs="Times New Roman"/>
                <w:szCs w:val="26"/>
              </w:rPr>
              <w:t xml:space="preserve"> dung </w:t>
            </w:r>
            <w:proofErr w:type="spellStart"/>
            <w:r w:rsidRPr="004455C8">
              <w:rPr>
                <w:rFonts w:cs="Times New Roman"/>
                <w:szCs w:val="26"/>
              </w:rPr>
              <w:t>nhận</w:t>
            </w:r>
            <w:proofErr w:type="spellEnd"/>
            <w:r w:rsidRPr="004455C8">
              <w:rPr>
                <w:rFonts w:cs="Times New Roman"/>
                <w:szCs w:val="26"/>
              </w:rPr>
              <w:t xml:space="preserve"> </w:t>
            </w:r>
            <w:proofErr w:type="spellStart"/>
            <w:r w:rsidRPr="004455C8">
              <w:rPr>
                <w:rFonts w:cs="Times New Roman"/>
                <w:szCs w:val="26"/>
              </w:rPr>
              <w:t>xét</w:t>
            </w:r>
            <w:proofErr w:type="spellEnd"/>
          </w:p>
        </w:tc>
      </w:tr>
      <w:tr w:rsidR="009B59E2" w:rsidRPr="004455C8" w14:paraId="136F03ED" w14:textId="77777777" w:rsidTr="00810D9F">
        <w:trPr>
          <w:jc w:val="center"/>
        </w:trPr>
        <w:tc>
          <w:tcPr>
            <w:tcW w:w="2340" w:type="dxa"/>
            <w:vAlign w:val="center"/>
          </w:tcPr>
          <w:p w14:paraId="00D10CEC" w14:textId="77777777" w:rsidR="009B59E2" w:rsidRPr="004455C8" w:rsidRDefault="00000000" w:rsidP="00570560">
            <w:pPr>
              <w:rPr>
                <w:rFonts w:cs="Times New Roman"/>
                <w:szCs w:val="26"/>
              </w:rPr>
            </w:pPr>
            <w:r w:rsidRPr="004455C8">
              <w:rPr>
                <w:rFonts w:cs="Times New Roman"/>
                <w:szCs w:val="26"/>
              </w:rPr>
              <w:t xml:space="preserve">Quản </w:t>
            </w:r>
            <w:proofErr w:type="spellStart"/>
            <w:r w:rsidRPr="004455C8">
              <w:rPr>
                <w:rFonts w:cs="Times New Roman"/>
                <w:szCs w:val="26"/>
              </w:rPr>
              <w:t>lý</w:t>
            </w:r>
            <w:proofErr w:type="spellEnd"/>
            <w:r w:rsidRPr="004455C8">
              <w:rPr>
                <w:rFonts w:cs="Times New Roman"/>
                <w:szCs w:val="26"/>
              </w:rPr>
              <w:t xml:space="preserve"> admin</w:t>
            </w:r>
          </w:p>
        </w:tc>
        <w:tc>
          <w:tcPr>
            <w:tcW w:w="2340" w:type="dxa"/>
            <w:vAlign w:val="center"/>
          </w:tcPr>
          <w:p w14:paraId="6EE95741" w14:textId="77777777" w:rsidR="009B59E2" w:rsidRPr="004455C8" w:rsidRDefault="00000000" w:rsidP="004455C8">
            <w:pPr>
              <w:jc w:val="center"/>
              <w:rPr>
                <w:rFonts w:cs="Times New Roman"/>
                <w:szCs w:val="26"/>
              </w:rPr>
            </w:pPr>
            <w:r w:rsidRPr="004455C8">
              <w:rPr>
                <w:rFonts w:cs="Times New Roman"/>
                <w:szCs w:val="26"/>
              </w:rPr>
              <w:t>Đạt</w:t>
            </w:r>
          </w:p>
        </w:tc>
        <w:tc>
          <w:tcPr>
            <w:tcW w:w="4725" w:type="dxa"/>
            <w:vAlign w:val="center"/>
          </w:tcPr>
          <w:p w14:paraId="08C54830" w14:textId="77777777" w:rsidR="009B59E2" w:rsidRPr="004455C8" w:rsidRDefault="00000000" w:rsidP="00570560">
            <w:pPr>
              <w:rPr>
                <w:rFonts w:cs="Times New Roman"/>
                <w:szCs w:val="26"/>
              </w:rPr>
            </w:pPr>
            <w:r w:rsidRPr="004455C8">
              <w:rPr>
                <w:rFonts w:cs="Times New Roman"/>
                <w:szCs w:val="26"/>
              </w:rPr>
              <w:t xml:space="preserve">Admin </w:t>
            </w:r>
            <w:proofErr w:type="spellStart"/>
            <w:r w:rsidRPr="004455C8">
              <w:rPr>
                <w:rFonts w:cs="Times New Roman"/>
                <w:szCs w:val="26"/>
              </w:rPr>
              <w:t>xem</w:t>
            </w:r>
            <w:proofErr w:type="spellEnd"/>
            <w:r w:rsidRPr="004455C8">
              <w:rPr>
                <w:rFonts w:cs="Times New Roman"/>
                <w:szCs w:val="26"/>
              </w:rPr>
              <w:t xml:space="preserve"> </w:t>
            </w:r>
            <w:proofErr w:type="spellStart"/>
            <w:r w:rsidRPr="004455C8">
              <w:rPr>
                <w:rFonts w:cs="Times New Roman"/>
                <w:szCs w:val="26"/>
              </w:rPr>
              <w:t>được</w:t>
            </w:r>
            <w:proofErr w:type="spellEnd"/>
            <w:r w:rsidRPr="004455C8">
              <w:rPr>
                <w:rFonts w:cs="Times New Roman"/>
                <w:szCs w:val="26"/>
              </w:rPr>
              <w:t xml:space="preserve"> </w:t>
            </w:r>
            <w:proofErr w:type="spellStart"/>
            <w:r w:rsidRPr="004455C8">
              <w:rPr>
                <w:rFonts w:cs="Times New Roman"/>
                <w:szCs w:val="26"/>
              </w:rPr>
              <w:t>người</w:t>
            </w:r>
            <w:proofErr w:type="spellEnd"/>
            <w:r w:rsidRPr="004455C8">
              <w:rPr>
                <w:rFonts w:cs="Times New Roman"/>
                <w:szCs w:val="26"/>
              </w:rPr>
              <w:t xml:space="preserve"> </w:t>
            </w:r>
            <w:proofErr w:type="spellStart"/>
            <w:r w:rsidRPr="004455C8">
              <w:rPr>
                <w:rFonts w:cs="Times New Roman"/>
                <w:szCs w:val="26"/>
              </w:rPr>
              <w:t>dùng</w:t>
            </w:r>
            <w:proofErr w:type="spellEnd"/>
            <w:r w:rsidRPr="004455C8">
              <w:rPr>
                <w:rFonts w:cs="Times New Roman"/>
                <w:szCs w:val="26"/>
              </w:rPr>
              <w:t xml:space="preserve">, </w:t>
            </w: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đơn</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đánh</w:t>
            </w:r>
            <w:proofErr w:type="spellEnd"/>
            <w:r w:rsidRPr="004455C8">
              <w:rPr>
                <w:rFonts w:cs="Times New Roman"/>
                <w:szCs w:val="26"/>
              </w:rPr>
              <w:t xml:space="preserve"> </w:t>
            </w:r>
            <w:proofErr w:type="spellStart"/>
            <w:r w:rsidRPr="004455C8">
              <w:rPr>
                <w:rFonts w:cs="Times New Roman"/>
                <w:szCs w:val="26"/>
              </w:rPr>
              <w:t>giá</w:t>
            </w:r>
            <w:proofErr w:type="spellEnd"/>
          </w:p>
        </w:tc>
      </w:tr>
      <w:tr w:rsidR="009B59E2" w:rsidRPr="004455C8" w14:paraId="130B0B76" w14:textId="77777777" w:rsidTr="00810D9F">
        <w:trPr>
          <w:jc w:val="center"/>
        </w:trPr>
        <w:tc>
          <w:tcPr>
            <w:tcW w:w="2340" w:type="dxa"/>
            <w:vAlign w:val="center"/>
          </w:tcPr>
          <w:p w14:paraId="24F64E33" w14:textId="77777777" w:rsidR="009B59E2" w:rsidRPr="004455C8" w:rsidRDefault="00000000" w:rsidP="00570560">
            <w:pPr>
              <w:rPr>
                <w:rFonts w:cs="Times New Roman"/>
                <w:szCs w:val="26"/>
              </w:rPr>
            </w:pPr>
            <w:proofErr w:type="spellStart"/>
            <w:r w:rsidRPr="004455C8">
              <w:rPr>
                <w:rFonts w:cs="Times New Roman"/>
                <w:szCs w:val="26"/>
              </w:rPr>
              <w:t>Ví</w:t>
            </w:r>
            <w:proofErr w:type="spellEnd"/>
            <w:r w:rsidRPr="004455C8">
              <w:rPr>
                <w:rFonts w:cs="Times New Roman"/>
                <w:szCs w:val="26"/>
              </w:rPr>
              <w:t xml:space="preserve"> </w:t>
            </w:r>
            <w:proofErr w:type="spellStart"/>
            <w:r w:rsidRPr="004455C8">
              <w:rPr>
                <w:rFonts w:cs="Times New Roman"/>
                <w:szCs w:val="26"/>
              </w:rPr>
              <w:t>thợ</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dịch</w:t>
            </w:r>
            <w:proofErr w:type="spellEnd"/>
          </w:p>
        </w:tc>
        <w:tc>
          <w:tcPr>
            <w:tcW w:w="2340" w:type="dxa"/>
            <w:vAlign w:val="center"/>
          </w:tcPr>
          <w:p w14:paraId="1822CFB9" w14:textId="77777777" w:rsidR="009B59E2" w:rsidRPr="004455C8" w:rsidRDefault="00000000" w:rsidP="004455C8">
            <w:pPr>
              <w:jc w:val="center"/>
              <w:rPr>
                <w:rFonts w:cs="Times New Roman"/>
                <w:szCs w:val="26"/>
              </w:rPr>
            </w:pPr>
            <w:r w:rsidRPr="004455C8">
              <w:rPr>
                <w:rFonts w:cs="Times New Roman"/>
                <w:szCs w:val="26"/>
              </w:rPr>
              <w:t xml:space="preserve">Đạt ở </w:t>
            </w:r>
            <w:proofErr w:type="spellStart"/>
            <w:r w:rsidRPr="004455C8">
              <w:rPr>
                <w:rFonts w:cs="Times New Roman"/>
                <w:szCs w:val="26"/>
              </w:rPr>
              <w:t>mức</w:t>
            </w:r>
            <w:proofErr w:type="spellEnd"/>
            <w:r w:rsidRPr="004455C8">
              <w:rPr>
                <w:rFonts w:cs="Times New Roman"/>
                <w:szCs w:val="26"/>
              </w:rPr>
              <w:t xml:space="preserve"> </w:t>
            </w:r>
            <w:proofErr w:type="spellStart"/>
            <w:r w:rsidRPr="004455C8">
              <w:rPr>
                <w:rFonts w:cs="Times New Roman"/>
                <w:szCs w:val="26"/>
              </w:rPr>
              <w:t>mô</w:t>
            </w:r>
            <w:proofErr w:type="spellEnd"/>
            <w:r w:rsidRPr="004455C8">
              <w:rPr>
                <w:rFonts w:cs="Times New Roman"/>
                <w:szCs w:val="26"/>
              </w:rPr>
              <w:t xml:space="preserve"> </w:t>
            </w:r>
            <w:proofErr w:type="spellStart"/>
            <w:r w:rsidRPr="004455C8">
              <w:rPr>
                <w:rFonts w:cs="Times New Roman"/>
                <w:szCs w:val="26"/>
              </w:rPr>
              <w:t>phỏng</w:t>
            </w:r>
            <w:proofErr w:type="spellEnd"/>
          </w:p>
        </w:tc>
        <w:tc>
          <w:tcPr>
            <w:tcW w:w="4725" w:type="dxa"/>
            <w:vAlign w:val="center"/>
          </w:tcPr>
          <w:p w14:paraId="0A87B3D8" w14:textId="77777777" w:rsidR="009B59E2" w:rsidRPr="004455C8" w:rsidRDefault="00000000" w:rsidP="00570560">
            <w:pPr>
              <w:rPr>
                <w:rFonts w:cs="Times New Roman"/>
                <w:szCs w:val="26"/>
              </w:rPr>
            </w:pPr>
            <w:proofErr w:type="spellStart"/>
            <w:r w:rsidRPr="004455C8">
              <w:rPr>
                <w:rFonts w:cs="Times New Roman"/>
                <w:szCs w:val="26"/>
              </w:rPr>
              <w:t>Có</w:t>
            </w:r>
            <w:proofErr w:type="spellEnd"/>
            <w:r w:rsidRPr="004455C8">
              <w:rPr>
                <w:rFonts w:cs="Times New Roman"/>
                <w:szCs w:val="26"/>
              </w:rPr>
              <w:t xml:space="preserve"> route </w:t>
            </w:r>
            <w:proofErr w:type="spellStart"/>
            <w:r w:rsidRPr="004455C8">
              <w:rPr>
                <w:rFonts w:cs="Times New Roman"/>
                <w:szCs w:val="26"/>
              </w:rPr>
              <w:t>xem</w:t>
            </w:r>
            <w:proofErr w:type="spellEnd"/>
            <w:r w:rsidRPr="004455C8">
              <w:rPr>
                <w:rFonts w:cs="Times New Roman"/>
                <w:szCs w:val="26"/>
              </w:rPr>
              <w:t xml:space="preserve"> </w:t>
            </w:r>
            <w:proofErr w:type="spellStart"/>
            <w:r w:rsidRPr="004455C8">
              <w:rPr>
                <w:rFonts w:cs="Times New Roman"/>
                <w:szCs w:val="26"/>
              </w:rPr>
              <w:t>ví</w:t>
            </w:r>
            <w:proofErr w:type="spellEnd"/>
            <w:r w:rsidRPr="004455C8">
              <w:rPr>
                <w:rFonts w:cs="Times New Roman"/>
                <w:szCs w:val="26"/>
              </w:rPr>
              <w:t xml:space="preserve">, </w:t>
            </w:r>
            <w:proofErr w:type="spellStart"/>
            <w:r w:rsidRPr="004455C8">
              <w:rPr>
                <w:rFonts w:cs="Times New Roman"/>
                <w:szCs w:val="26"/>
              </w:rPr>
              <w:t>nạp</w:t>
            </w:r>
            <w:proofErr w:type="spellEnd"/>
            <w:r w:rsidRPr="004455C8">
              <w:rPr>
                <w:rFonts w:cs="Times New Roman"/>
                <w:szCs w:val="26"/>
              </w:rPr>
              <w:t xml:space="preserve"> </w:t>
            </w:r>
            <w:proofErr w:type="spellStart"/>
            <w:r w:rsidRPr="004455C8">
              <w:rPr>
                <w:rFonts w:cs="Times New Roman"/>
                <w:szCs w:val="26"/>
              </w:rPr>
              <w:t>tiền</w:t>
            </w:r>
            <w:proofErr w:type="spellEnd"/>
            <w:r w:rsidRPr="004455C8">
              <w:rPr>
                <w:rFonts w:cs="Times New Roman"/>
                <w:szCs w:val="26"/>
              </w:rPr>
              <w:t xml:space="preserv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yêu</w:t>
            </w:r>
            <w:proofErr w:type="spellEnd"/>
            <w:r w:rsidRPr="004455C8">
              <w:rPr>
                <w:rFonts w:cs="Times New Roman"/>
                <w:szCs w:val="26"/>
              </w:rPr>
              <w:t xml:space="preserve"> </w:t>
            </w:r>
            <w:proofErr w:type="spellStart"/>
            <w:r w:rsidRPr="004455C8">
              <w:rPr>
                <w:rFonts w:cs="Times New Roman"/>
                <w:szCs w:val="26"/>
              </w:rPr>
              <w:t>cầu</w:t>
            </w:r>
            <w:proofErr w:type="spellEnd"/>
            <w:r w:rsidRPr="004455C8">
              <w:rPr>
                <w:rFonts w:cs="Times New Roman"/>
                <w:szCs w:val="26"/>
              </w:rPr>
              <w:t xml:space="preserve"> </w:t>
            </w:r>
            <w:proofErr w:type="spellStart"/>
            <w:r w:rsidRPr="004455C8">
              <w:rPr>
                <w:rFonts w:cs="Times New Roman"/>
                <w:szCs w:val="26"/>
              </w:rPr>
              <w:t>rút</w:t>
            </w:r>
            <w:proofErr w:type="spellEnd"/>
            <w:r w:rsidRPr="004455C8">
              <w:rPr>
                <w:rFonts w:cs="Times New Roman"/>
                <w:szCs w:val="26"/>
              </w:rPr>
              <w:t xml:space="preserve"> </w:t>
            </w:r>
            <w:proofErr w:type="spellStart"/>
            <w:r w:rsidRPr="004455C8">
              <w:rPr>
                <w:rFonts w:cs="Times New Roman"/>
                <w:szCs w:val="26"/>
              </w:rPr>
              <w:t>tiền</w:t>
            </w:r>
            <w:proofErr w:type="spellEnd"/>
          </w:p>
        </w:tc>
      </w:tr>
    </w:tbl>
    <w:p w14:paraId="29C364DE" w14:textId="77777777" w:rsidR="009B59E2" w:rsidRPr="00570560" w:rsidRDefault="00000000" w:rsidP="004455C8">
      <w:pPr>
        <w:spacing w:after="120" w:line="240" w:lineRule="auto"/>
        <w:ind w:left="180" w:firstLine="360"/>
        <w:rPr>
          <w:rFonts w:cs="Times New Roman"/>
        </w:rPr>
      </w:pPr>
      <w:r w:rsidRPr="00570560">
        <w:rPr>
          <w:rFonts w:cs="Times New Roman"/>
        </w:rPr>
        <w:t xml:space="preserve">Các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quả</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bày</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buổi</w:t>
      </w:r>
      <w:proofErr w:type="spellEnd"/>
      <w:r w:rsidRPr="00570560">
        <w:rPr>
          <w:rFonts w:cs="Times New Roman"/>
        </w:rPr>
        <w:t xml:space="preserve"> </w:t>
      </w:r>
      <w:proofErr w:type="spellStart"/>
      <w:r w:rsidRPr="00570560">
        <w:rPr>
          <w:rFonts w:cs="Times New Roman"/>
        </w:rPr>
        <w:t>báo</w:t>
      </w:r>
      <w:proofErr w:type="spellEnd"/>
      <w:r w:rsidRPr="00570560">
        <w:rPr>
          <w:rFonts w:cs="Times New Roman"/>
        </w:rPr>
        <w:t xml:space="preserve"> </w:t>
      </w:r>
      <w:proofErr w:type="spellStart"/>
      <w:r w:rsidRPr="00570560">
        <w:rPr>
          <w:rFonts w:cs="Times New Roman"/>
        </w:rPr>
        <w:t>cáo</w:t>
      </w:r>
      <w:proofErr w:type="spellEnd"/>
      <w:r w:rsidRPr="00570560">
        <w:rPr>
          <w:rFonts w:cs="Times New Roman"/>
        </w:rPr>
        <w:t xml:space="preserve"> </w:t>
      </w:r>
      <w:proofErr w:type="spellStart"/>
      <w:r w:rsidRPr="00570560">
        <w:rPr>
          <w:rFonts w:cs="Times New Roman"/>
        </w:rPr>
        <w:t>bằng</w:t>
      </w:r>
      <w:proofErr w:type="spellEnd"/>
      <w:r w:rsidRPr="00570560">
        <w:rPr>
          <w:rFonts w:cs="Times New Roman"/>
        </w:rPr>
        <w:t xml:space="preserve"> </w:t>
      </w:r>
      <w:proofErr w:type="spellStart"/>
      <w:r w:rsidRPr="00570560">
        <w:rPr>
          <w:rFonts w:cs="Times New Roman"/>
        </w:rPr>
        <w:t>cách</w:t>
      </w:r>
      <w:proofErr w:type="spellEnd"/>
      <w:r w:rsidRPr="00570560">
        <w:rPr>
          <w:rFonts w:cs="Times New Roman"/>
        </w:rPr>
        <w:t xml:space="preserve"> </w:t>
      </w:r>
      <w:proofErr w:type="spellStart"/>
      <w:r w:rsidRPr="00570560">
        <w:rPr>
          <w:rFonts w:cs="Times New Roman"/>
        </w:rPr>
        <w:t>mở</w:t>
      </w:r>
      <w:proofErr w:type="spellEnd"/>
      <w:r w:rsidRPr="00570560">
        <w:rPr>
          <w:rFonts w:cs="Times New Roman"/>
        </w:rPr>
        <w:t xml:space="preserve"> </w:t>
      </w:r>
      <w:proofErr w:type="spellStart"/>
      <w:r w:rsidRPr="00570560">
        <w:rPr>
          <w:rFonts w:cs="Times New Roman"/>
        </w:rPr>
        <w:t>trực</w:t>
      </w:r>
      <w:proofErr w:type="spellEnd"/>
      <w:r w:rsidRPr="00570560">
        <w:rPr>
          <w:rFonts w:cs="Times New Roman"/>
        </w:rPr>
        <w:t xml:space="preserve"> </w:t>
      </w:r>
      <w:proofErr w:type="spellStart"/>
      <w:r w:rsidRPr="00570560">
        <w:rPr>
          <w:rFonts w:cs="Times New Roman"/>
        </w:rPr>
        <w:t>tiếp</w:t>
      </w:r>
      <w:proofErr w:type="spellEnd"/>
      <w:r w:rsidRPr="00570560">
        <w:rPr>
          <w:rFonts w:cs="Times New Roman"/>
        </w:rPr>
        <w:t xml:space="preserve"> website, </w:t>
      </w:r>
      <w:proofErr w:type="spellStart"/>
      <w:r w:rsidRPr="00570560">
        <w:rPr>
          <w:rFonts w:cs="Times New Roman"/>
        </w:rPr>
        <w:t>thao</w:t>
      </w:r>
      <w:proofErr w:type="spellEnd"/>
      <w:r w:rsidRPr="00570560">
        <w:rPr>
          <w:rFonts w:cs="Times New Roman"/>
        </w:rPr>
        <w:t xml:space="preserve"> </w:t>
      </w:r>
      <w:proofErr w:type="spellStart"/>
      <w:r w:rsidRPr="00570560">
        <w:rPr>
          <w:rFonts w:cs="Times New Roman"/>
        </w:rPr>
        <w:t>tác</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từng</w:t>
      </w:r>
      <w:proofErr w:type="spellEnd"/>
      <w:r w:rsidRPr="00570560">
        <w:rPr>
          <w:rFonts w:cs="Times New Roman"/>
        </w:rPr>
        <w:t xml:space="preserve"> </w:t>
      </w:r>
      <w:proofErr w:type="spellStart"/>
      <w:r w:rsidRPr="00570560">
        <w:rPr>
          <w:rFonts w:cs="Times New Roman"/>
        </w:rPr>
        <w:t>bước</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sau</w:t>
      </w:r>
      <w:proofErr w:type="spellEnd"/>
      <w:r w:rsidRPr="00570560">
        <w:rPr>
          <w:rFonts w:cs="Times New Roman"/>
        </w:rPr>
        <w:t xml:space="preserve"> </w:t>
      </w:r>
      <w:proofErr w:type="spellStart"/>
      <w:r w:rsidRPr="00570560">
        <w:rPr>
          <w:rFonts w:cs="Times New Roman"/>
        </w:rPr>
        <w:t>đó</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tra</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MySQL. </w:t>
      </w:r>
      <w:proofErr w:type="spellStart"/>
      <w:r w:rsidRPr="00570560">
        <w:rPr>
          <w:rFonts w:cs="Times New Roman"/>
        </w:rPr>
        <w:t>Cách</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bày</w:t>
      </w:r>
      <w:proofErr w:type="spellEnd"/>
      <w:r w:rsidRPr="00570560">
        <w:rPr>
          <w:rFonts w:cs="Times New Roman"/>
        </w:rPr>
        <w:t xml:space="preserve"> </w:t>
      </w:r>
      <w:proofErr w:type="spellStart"/>
      <w:r w:rsidRPr="00570560">
        <w:rPr>
          <w:rFonts w:cs="Times New Roman"/>
        </w:rPr>
        <w:t>này</w:t>
      </w:r>
      <w:proofErr w:type="spellEnd"/>
      <w:r w:rsidRPr="00570560">
        <w:rPr>
          <w:rFonts w:cs="Times New Roman"/>
        </w:rPr>
        <w:t xml:space="preserve"> </w:t>
      </w:r>
      <w:proofErr w:type="spellStart"/>
      <w:r w:rsidRPr="00570560">
        <w:rPr>
          <w:rFonts w:cs="Times New Roman"/>
        </w:rPr>
        <w:t>giúp</w:t>
      </w:r>
      <w:proofErr w:type="spellEnd"/>
      <w:r w:rsidRPr="00570560">
        <w:rPr>
          <w:rFonts w:cs="Times New Roman"/>
        </w:rPr>
        <w:t xml:space="preserve"> </w:t>
      </w:r>
      <w:proofErr w:type="spellStart"/>
      <w:r w:rsidRPr="00570560">
        <w:rPr>
          <w:rFonts w:cs="Times New Roman"/>
        </w:rPr>
        <w:t>giảng</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thấy</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mối</w:t>
      </w:r>
      <w:proofErr w:type="spellEnd"/>
      <w:r w:rsidRPr="00570560">
        <w:rPr>
          <w:rFonts w:cs="Times New Roman"/>
        </w:rPr>
        <w:t xml:space="preserve"> </w:t>
      </w:r>
      <w:proofErr w:type="spellStart"/>
      <w:r w:rsidRPr="00570560">
        <w:rPr>
          <w:rFonts w:cs="Times New Roman"/>
        </w:rPr>
        <w:t>liên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giữa</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backend API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w:t>
      </w:r>
    </w:p>
    <w:p w14:paraId="48015890" w14:textId="77777777" w:rsidR="009B59E2" w:rsidRPr="00570560" w:rsidRDefault="00000000" w:rsidP="00570560">
      <w:pPr>
        <w:pStyle w:val="Heading2"/>
        <w:spacing w:after="120" w:line="240" w:lineRule="auto"/>
        <w:rPr>
          <w:rFonts w:ascii="Times New Roman" w:hAnsi="Times New Roman" w:cs="Times New Roman"/>
        </w:rPr>
      </w:pPr>
      <w:bookmarkStart w:id="207" w:name="_Toc228848496"/>
      <w:bookmarkStart w:id="208" w:name="_Toc228880000"/>
      <w:bookmarkStart w:id="209" w:name="_Toc229121103"/>
      <w:r w:rsidRPr="00570560">
        <w:rPr>
          <w:rFonts w:ascii="Times New Roman" w:hAnsi="Times New Roman" w:cs="Times New Roman"/>
        </w:rPr>
        <w:t xml:space="preserve">4.7. </w:t>
      </w:r>
      <w:proofErr w:type="spellStart"/>
      <w:r w:rsidRPr="00570560">
        <w:rPr>
          <w:rFonts w:ascii="Times New Roman" w:hAnsi="Times New Roman" w:cs="Times New Roman"/>
        </w:rPr>
        <w:t>Đánh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giá</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kết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quả</w:t>
      </w:r>
      <w:proofErr w:type="spellEnd"/>
      <w:r w:rsidRPr="00570560">
        <w:rPr>
          <w:rFonts w:ascii="Times New Roman" w:hAnsi="Times New Roman" w:cs="Times New Roman"/>
        </w:rPr>
        <w:t xml:space="preserve"> demo </w:t>
      </w:r>
      <w:proofErr w:type="spellStart"/>
      <w:r w:rsidRPr="00570560">
        <w:rPr>
          <w:rFonts w:ascii="Times New Roman" w:hAnsi="Times New Roman" w:cs="Times New Roman"/>
        </w:rPr>
        <w:t>và</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vận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hành</w:t>
      </w:r>
      <w:bookmarkEnd w:id="207"/>
      <w:bookmarkEnd w:id="208"/>
      <w:bookmarkEnd w:id="209"/>
      <w:proofErr w:type="spellEnd"/>
    </w:p>
    <w:p w14:paraId="76AF63D3" w14:textId="77777777" w:rsidR="009B59E2" w:rsidRPr="00570560" w:rsidRDefault="00000000" w:rsidP="004455C8">
      <w:pPr>
        <w:tabs>
          <w:tab w:val="left" w:pos="1620"/>
        </w:tabs>
        <w:spacing w:after="120" w:line="240" w:lineRule="auto"/>
        <w:ind w:left="180" w:firstLine="360"/>
        <w:rPr>
          <w:rFonts w:cs="Times New Roman"/>
        </w:rPr>
      </w:pPr>
      <w:proofErr w:type="spellStart"/>
      <w:r w:rsidRPr="00570560">
        <w:rPr>
          <w:rFonts w:cs="Times New Roman"/>
        </w:rPr>
        <w:t>Về</w:t>
      </w:r>
      <w:proofErr w:type="spellEnd"/>
      <w:r w:rsidRPr="00570560">
        <w:rPr>
          <w:rFonts w:cs="Times New Roman"/>
        </w:rPr>
        <w:t xml:space="preserve"> </w:t>
      </w:r>
      <w:proofErr w:type="spellStart"/>
      <w:r w:rsidRPr="00570560">
        <w:rPr>
          <w:rFonts w:cs="Times New Roman"/>
        </w:rPr>
        <w:t>mặt</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đã</w:t>
      </w:r>
      <w:proofErr w:type="spellEnd"/>
      <w:r w:rsidRPr="00570560">
        <w:rPr>
          <w:rFonts w:cs="Times New Roman"/>
        </w:rPr>
        <w:t xml:space="preserve"> </w:t>
      </w:r>
      <w:proofErr w:type="spellStart"/>
      <w:r w:rsidRPr="00570560">
        <w:rPr>
          <w:rFonts w:cs="Times New Roman"/>
        </w:rPr>
        <w:t>đáp</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yêu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đề</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gia</w:t>
      </w:r>
      <w:proofErr w:type="spellEnd"/>
      <w:r w:rsidRPr="00570560">
        <w:rPr>
          <w:rFonts w:cs="Times New Roman"/>
        </w:rPr>
        <w:t xml:space="preserve"> </w:t>
      </w:r>
      <w:proofErr w:type="spellStart"/>
      <w:r w:rsidRPr="00570560">
        <w:rPr>
          <w:rFonts w:cs="Times New Roman"/>
        </w:rPr>
        <w:t>đình</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nhận</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theo</w:t>
      </w:r>
      <w:proofErr w:type="spellEnd"/>
      <w:r w:rsidRPr="00570560">
        <w:rPr>
          <w:rFonts w:cs="Times New Roman"/>
        </w:rPr>
        <w:t xml:space="preserve"> </w:t>
      </w:r>
      <w:proofErr w:type="spellStart"/>
      <w:r w:rsidRPr="00570560">
        <w:rPr>
          <w:rFonts w:cs="Times New Roman"/>
        </w:rPr>
        <w:t>dõi</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Đây</w:t>
      </w:r>
      <w:proofErr w:type="spellEnd"/>
      <w:r w:rsidRPr="00570560">
        <w:rPr>
          <w:rFonts w:cs="Times New Roman"/>
        </w:rPr>
        <w:t xml:space="preserve"> </w:t>
      </w:r>
      <w:proofErr w:type="spellStart"/>
      <w:r w:rsidRPr="00570560">
        <w:rPr>
          <w:rFonts w:cs="Times New Roman"/>
        </w:rPr>
        <w:t>là</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trọng</w:t>
      </w:r>
      <w:proofErr w:type="spellEnd"/>
      <w:r w:rsidRPr="00570560">
        <w:rPr>
          <w:rFonts w:cs="Times New Roman"/>
        </w:rPr>
        <w:t xml:space="preserve"> </w:t>
      </w:r>
      <w:proofErr w:type="spellStart"/>
      <w:r w:rsidRPr="00570560">
        <w:rPr>
          <w:rFonts w:cs="Times New Roman"/>
        </w:rPr>
        <w:t>nhất</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nền</w:t>
      </w:r>
      <w:proofErr w:type="spellEnd"/>
      <w:r w:rsidRPr="00570560">
        <w:rPr>
          <w:rFonts w:cs="Times New Roman"/>
        </w:rPr>
        <w:t xml:space="preserve"> </w:t>
      </w:r>
      <w:proofErr w:type="spellStart"/>
      <w:r w:rsidRPr="00570560">
        <w:rPr>
          <w:rFonts w:cs="Times New Roman"/>
        </w:rPr>
        <w:t>tảng</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w:t>
      </w:r>
    </w:p>
    <w:p w14:paraId="41959BD9" w14:textId="77777777" w:rsidR="009B59E2" w:rsidRPr="00570560" w:rsidRDefault="00000000" w:rsidP="004455C8">
      <w:pPr>
        <w:tabs>
          <w:tab w:val="left" w:pos="1620"/>
        </w:tabs>
        <w:spacing w:after="120" w:line="240" w:lineRule="auto"/>
        <w:ind w:left="180" w:firstLine="360"/>
        <w:rPr>
          <w:rFonts w:cs="Times New Roman"/>
        </w:rPr>
      </w:pPr>
      <w:proofErr w:type="spellStart"/>
      <w:r w:rsidRPr="00570560">
        <w:rPr>
          <w:rFonts w:cs="Times New Roman"/>
        </w:rPr>
        <w:t>Về</w:t>
      </w:r>
      <w:proofErr w:type="spellEnd"/>
      <w:r w:rsidRPr="00570560">
        <w:rPr>
          <w:rFonts w:cs="Times New Roman"/>
        </w:rPr>
        <w:t xml:space="preserve"> </w:t>
      </w:r>
      <w:proofErr w:type="spellStart"/>
      <w:r w:rsidRPr="00570560">
        <w:rPr>
          <w:rFonts w:cs="Times New Roman"/>
        </w:rPr>
        <w:t>mặt</w:t>
      </w:r>
      <w:proofErr w:type="spellEnd"/>
      <w:r w:rsidRPr="00570560">
        <w:rPr>
          <w:rFonts w:cs="Times New Roman"/>
        </w:rPr>
        <w:t xml:space="preserve"> </w:t>
      </w:r>
      <w:proofErr w:type="spellStart"/>
      <w:r w:rsidRPr="00570560">
        <w:rPr>
          <w:rFonts w:cs="Times New Roman"/>
        </w:rPr>
        <w:t>kỹ</w:t>
      </w:r>
      <w:proofErr w:type="spellEnd"/>
      <w:r w:rsidRPr="00570560">
        <w:rPr>
          <w:rFonts w:cs="Times New Roman"/>
        </w:rPr>
        <w:t xml:space="preserve"> </w:t>
      </w:r>
      <w:proofErr w:type="spellStart"/>
      <w:r w:rsidRPr="00570560">
        <w:rPr>
          <w:rFonts w:cs="Times New Roman"/>
        </w:rPr>
        <w:t>thuật</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sử</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Flask </w:t>
      </w:r>
      <w:proofErr w:type="spellStart"/>
      <w:r w:rsidRPr="00570560">
        <w:rPr>
          <w:rFonts w:cs="Times New Roman"/>
        </w:rPr>
        <w:t>và</w:t>
      </w:r>
      <w:proofErr w:type="spellEnd"/>
      <w:r w:rsidRPr="00570560">
        <w:rPr>
          <w:rFonts w:cs="Times New Roman"/>
        </w:rPr>
        <w:t xml:space="preserve"> MySQL </w:t>
      </w:r>
      <w:proofErr w:type="spellStart"/>
      <w:r w:rsidRPr="00570560">
        <w:rPr>
          <w:rFonts w:cs="Times New Roman"/>
        </w:rPr>
        <w:t>nên</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phạm</w:t>
      </w:r>
      <w:proofErr w:type="spellEnd"/>
      <w:r w:rsidRPr="00570560">
        <w:rPr>
          <w:rFonts w:cs="Times New Roman"/>
        </w:rPr>
        <w:t xml:space="preserve"> vi </w:t>
      </w:r>
      <w:proofErr w:type="spellStart"/>
      <w:r w:rsidRPr="00570560">
        <w:rPr>
          <w:rFonts w:cs="Times New Roman"/>
        </w:rPr>
        <w:t>môn</w:t>
      </w:r>
      <w:proofErr w:type="spellEnd"/>
      <w:r w:rsidRPr="00570560">
        <w:rPr>
          <w:rFonts w:cs="Times New Roman"/>
        </w:rPr>
        <w:t xml:space="preserve"> </w:t>
      </w:r>
      <w:proofErr w:type="spellStart"/>
      <w:r w:rsidRPr="00570560">
        <w:rPr>
          <w:rFonts w:cs="Times New Roman"/>
        </w:rPr>
        <w:t>học</w:t>
      </w:r>
      <w:proofErr w:type="spellEnd"/>
      <w:r w:rsidRPr="00570560">
        <w:rPr>
          <w:rFonts w:cs="Times New Roman"/>
        </w:rPr>
        <w:t xml:space="preserve">. </w:t>
      </w:r>
      <w:proofErr w:type="spellStart"/>
      <w:r w:rsidRPr="00570560">
        <w:rPr>
          <w:rFonts w:cs="Times New Roman"/>
        </w:rPr>
        <w:t>Cấu</w:t>
      </w:r>
      <w:proofErr w:type="spellEnd"/>
      <w:r w:rsidRPr="00570560">
        <w:rPr>
          <w:rFonts w:cs="Times New Roman"/>
        </w:rPr>
        <w:t xml:space="preserve"> </w:t>
      </w:r>
      <w:proofErr w:type="spellStart"/>
      <w:r w:rsidRPr="00570560">
        <w:rPr>
          <w:rFonts w:cs="Times New Roman"/>
        </w:rPr>
        <w:t>trúc</w:t>
      </w:r>
      <w:proofErr w:type="spellEnd"/>
      <w:r w:rsidRPr="00570560">
        <w:rPr>
          <w:rFonts w:cs="Times New Roman"/>
        </w:rPr>
        <w:t xml:space="preserve"> route </w:t>
      </w:r>
      <w:proofErr w:type="spellStart"/>
      <w:r w:rsidRPr="00570560">
        <w:rPr>
          <w:rFonts w:cs="Times New Roman"/>
        </w:rPr>
        <w:t>tương</w:t>
      </w:r>
      <w:proofErr w:type="spellEnd"/>
      <w:r w:rsidRPr="00570560">
        <w:rPr>
          <w:rFonts w:cs="Times New Roman"/>
        </w:rPr>
        <w:t xml:space="preserve"> </w:t>
      </w:r>
      <w:proofErr w:type="spellStart"/>
      <w:r w:rsidRPr="00570560">
        <w:rPr>
          <w:rFonts w:cs="Times New Roman"/>
        </w:rPr>
        <w:t>đối</w:t>
      </w:r>
      <w:proofErr w:type="spellEnd"/>
      <w:r w:rsidRPr="00570560">
        <w:rPr>
          <w:rFonts w:cs="Times New Roman"/>
        </w:rPr>
        <w:t xml:space="preserve"> </w:t>
      </w:r>
      <w:proofErr w:type="spellStart"/>
      <w:r w:rsidRPr="00570560">
        <w:rPr>
          <w:rFonts w:cs="Times New Roman"/>
        </w:rPr>
        <w:t>rõ</w:t>
      </w:r>
      <w:proofErr w:type="spellEnd"/>
      <w:r w:rsidRPr="00570560">
        <w:rPr>
          <w:rFonts w:cs="Times New Roman"/>
        </w:rPr>
        <w:t xml:space="preserve"> </w:t>
      </w:r>
      <w:proofErr w:type="spellStart"/>
      <w:r w:rsidRPr="00570560">
        <w:rPr>
          <w:rFonts w:cs="Times New Roman"/>
        </w:rPr>
        <w:t>ràng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nhiều</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API </w:t>
      </w:r>
      <w:proofErr w:type="spellStart"/>
      <w:r w:rsidRPr="00570560">
        <w:rPr>
          <w:rFonts w:cs="Times New Roman"/>
        </w:rPr>
        <w:t>phục</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xác</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booking,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admin. </w:t>
      </w: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đầy</w:t>
      </w:r>
      <w:proofErr w:type="spellEnd"/>
      <w:r w:rsidRPr="00570560">
        <w:rPr>
          <w:rFonts w:cs="Times New Roman"/>
        </w:rPr>
        <w:t xml:space="preserve"> </w:t>
      </w:r>
      <w:proofErr w:type="spellStart"/>
      <w:r w:rsidRPr="00570560">
        <w:rPr>
          <w:rFonts w:cs="Times New Roman"/>
        </w:rPr>
        <w:t>đủ</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mở</w:t>
      </w:r>
      <w:proofErr w:type="spellEnd"/>
      <w:r w:rsidRPr="00570560">
        <w:rPr>
          <w:rFonts w:cs="Times New Roman"/>
        </w:rPr>
        <w:t xml:space="preserve"> </w:t>
      </w:r>
      <w:proofErr w:type="spellStart"/>
      <w:r w:rsidRPr="00570560">
        <w:rPr>
          <w:rFonts w:cs="Times New Roman"/>
        </w:rPr>
        <w:t>rộng</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w:t>
      </w:r>
      <w:proofErr w:type="spellStart"/>
      <w:r w:rsidRPr="00570560">
        <w:rPr>
          <w:rFonts w:cs="Times New Roman"/>
        </w:rPr>
        <w:t>tương</w:t>
      </w:r>
      <w:proofErr w:type="spellEnd"/>
      <w:r w:rsidRPr="00570560">
        <w:rPr>
          <w:rFonts w:cs="Times New Roman"/>
        </w:rPr>
        <w:t xml:space="preserve"> lai.</w:t>
      </w:r>
    </w:p>
    <w:tbl>
      <w:tblPr>
        <w:tblStyle w:val="TableGrid"/>
        <w:tblW w:w="0" w:type="auto"/>
        <w:jc w:val="center"/>
        <w:tblLook w:val="04A0" w:firstRow="1" w:lastRow="0" w:firstColumn="1" w:lastColumn="0" w:noHBand="0" w:noVBand="1"/>
      </w:tblPr>
      <w:tblGrid>
        <w:gridCol w:w="2157"/>
        <w:gridCol w:w="1259"/>
        <w:gridCol w:w="5979"/>
      </w:tblGrid>
      <w:tr w:rsidR="009B59E2" w:rsidRPr="004455C8" w14:paraId="212E6137" w14:textId="77777777" w:rsidTr="00810D9F">
        <w:trPr>
          <w:jc w:val="center"/>
        </w:trPr>
        <w:tc>
          <w:tcPr>
            <w:tcW w:w="2160" w:type="dxa"/>
            <w:shd w:val="clear" w:color="auto" w:fill="D9EAF7"/>
            <w:vAlign w:val="center"/>
          </w:tcPr>
          <w:p w14:paraId="2388B9F6" w14:textId="77777777" w:rsidR="009B59E2" w:rsidRPr="004455C8" w:rsidRDefault="00000000" w:rsidP="00570560">
            <w:pPr>
              <w:rPr>
                <w:rFonts w:cs="Times New Roman"/>
                <w:szCs w:val="26"/>
              </w:rPr>
            </w:pPr>
            <w:proofErr w:type="spellStart"/>
            <w:r w:rsidRPr="004455C8">
              <w:rPr>
                <w:rFonts w:cs="Times New Roman"/>
                <w:b/>
                <w:szCs w:val="26"/>
              </w:rPr>
              <w:t>Tiêu</w:t>
            </w:r>
            <w:proofErr w:type="spellEnd"/>
            <w:r w:rsidRPr="004455C8">
              <w:rPr>
                <w:rFonts w:cs="Times New Roman"/>
                <w:b/>
                <w:szCs w:val="26"/>
              </w:rPr>
              <w:t xml:space="preserve"> </w:t>
            </w:r>
            <w:proofErr w:type="spellStart"/>
            <w:r w:rsidRPr="004455C8">
              <w:rPr>
                <w:rFonts w:cs="Times New Roman"/>
                <w:b/>
                <w:szCs w:val="26"/>
              </w:rPr>
              <w:t>chí</w:t>
            </w:r>
            <w:proofErr w:type="spellEnd"/>
          </w:p>
        </w:tc>
        <w:tc>
          <w:tcPr>
            <w:tcW w:w="1260" w:type="dxa"/>
            <w:shd w:val="clear" w:color="auto" w:fill="D9EAF7"/>
            <w:vAlign w:val="center"/>
          </w:tcPr>
          <w:p w14:paraId="4F52DBF2" w14:textId="77777777" w:rsidR="009B59E2" w:rsidRPr="004455C8" w:rsidRDefault="00000000" w:rsidP="00570560">
            <w:pPr>
              <w:rPr>
                <w:rFonts w:cs="Times New Roman"/>
                <w:szCs w:val="26"/>
              </w:rPr>
            </w:pPr>
            <w:proofErr w:type="spellStart"/>
            <w:r w:rsidRPr="004455C8">
              <w:rPr>
                <w:rFonts w:cs="Times New Roman"/>
                <w:b/>
                <w:szCs w:val="26"/>
              </w:rPr>
              <w:t>Đánh</w:t>
            </w:r>
            <w:proofErr w:type="spellEnd"/>
            <w:r w:rsidRPr="004455C8">
              <w:rPr>
                <w:rFonts w:cs="Times New Roman"/>
                <w:b/>
                <w:szCs w:val="26"/>
              </w:rPr>
              <w:t xml:space="preserve"> </w:t>
            </w:r>
            <w:proofErr w:type="spellStart"/>
            <w:r w:rsidRPr="004455C8">
              <w:rPr>
                <w:rFonts w:cs="Times New Roman"/>
                <w:b/>
                <w:szCs w:val="26"/>
              </w:rPr>
              <w:t>giá</w:t>
            </w:r>
            <w:proofErr w:type="spellEnd"/>
          </w:p>
        </w:tc>
        <w:tc>
          <w:tcPr>
            <w:tcW w:w="5985" w:type="dxa"/>
            <w:shd w:val="clear" w:color="auto" w:fill="D9EAF7"/>
            <w:vAlign w:val="center"/>
          </w:tcPr>
          <w:p w14:paraId="38CCBAFD" w14:textId="77777777" w:rsidR="009B59E2" w:rsidRPr="004455C8" w:rsidRDefault="00000000" w:rsidP="00570560">
            <w:pPr>
              <w:rPr>
                <w:rFonts w:cs="Times New Roman"/>
                <w:szCs w:val="26"/>
              </w:rPr>
            </w:pPr>
            <w:proofErr w:type="spellStart"/>
            <w:r w:rsidRPr="004455C8">
              <w:rPr>
                <w:rFonts w:cs="Times New Roman"/>
                <w:b/>
                <w:szCs w:val="26"/>
              </w:rPr>
              <w:t>Nhận</w:t>
            </w:r>
            <w:proofErr w:type="spellEnd"/>
            <w:r w:rsidRPr="004455C8">
              <w:rPr>
                <w:rFonts w:cs="Times New Roman"/>
                <w:b/>
                <w:szCs w:val="26"/>
              </w:rPr>
              <w:t xml:space="preserve"> </w:t>
            </w:r>
            <w:proofErr w:type="spellStart"/>
            <w:r w:rsidRPr="004455C8">
              <w:rPr>
                <w:rFonts w:cs="Times New Roman"/>
                <w:b/>
                <w:szCs w:val="26"/>
              </w:rPr>
              <w:t>xét</w:t>
            </w:r>
            <w:proofErr w:type="spellEnd"/>
          </w:p>
        </w:tc>
      </w:tr>
      <w:tr w:rsidR="009B59E2" w:rsidRPr="004455C8" w14:paraId="69C947E7" w14:textId="77777777" w:rsidTr="00810D9F">
        <w:trPr>
          <w:jc w:val="center"/>
        </w:trPr>
        <w:tc>
          <w:tcPr>
            <w:tcW w:w="2160" w:type="dxa"/>
            <w:vAlign w:val="center"/>
          </w:tcPr>
          <w:p w14:paraId="0B5444A3" w14:textId="77777777" w:rsidR="009B59E2" w:rsidRPr="004455C8" w:rsidRDefault="00000000" w:rsidP="00570560">
            <w:pPr>
              <w:rPr>
                <w:rFonts w:cs="Times New Roman"/>
                <w:szCs w:val="26"/>
              </w:rPr>
            </w:pPr>
            <w:proofErr w:type="spellStart"/>
            <w:r w:rsidRPr="004455C8">
              <w:rPr>
                <w:rFonts w:cs="Times New Roman"/>
                <w:szCs w:val="26"/>
              </w:rPr>
              <w:t>Tính</w:t>
            </w:r>
            <w:proofErr w:type="spellEnd"/>
            <w:r w:rsidRPr="004455C8">
              <w:rPr>
                <w:rFonts w:cs="Times New Roman"/>
                <w:szCs w:val="26"/>
              </w:rPr>
              <w:t xml:space="preserve"> </w:t>
            </w:r>
            <w:proofErr w:type="spellStart"/>
            <w:r w:rsidRPr="004455C8">
              <w:rPr>
                <w:rFonts w:cs="Times New Roman"/>
                <w:szCs w:val="26"/>
              </w:rPr>
              <w:t>đúng</w:t>
            </w:r>
            <w:proofErr w:type="spellEnd"/>
            <w:r w:rsidRPr="004455C8">
              <w:rPr>
                <w:rFonts w:cs="Times New Roman"/>
                <w:szCs w:val="26"/>
              </w:rPr>
              <w:t xml:space="preserve"> </w:t>
            </w:r>
            <w:proofErr w:type="spellStart"/>
            <w:r w:rsidRPr="004455C8">
              <w:rPr>
                <w:rFonts w:cs="Times New Roman"/>
                <w:szCs w:val="26"/>
              </w:rPr>
              <w:t>chức</w:t>
            </w:r>
            <w:proofErr w:type="spellEnd"/>
            <w:r w:rsidRPr="004455C8">
              <w:rPr>
                <w:rFonts w:cs="Times New Roman"/>
                <w:szCs w:val="26"/>
              </w:rPr>
              <w:t xml:space="preserve"> </w:t>
            </w:r>
            <w:proofErr w:type="spellStart"/>
            <w:r w:rsidRPr="004455C8">
              <w:rPr>
                <w:rFonts w:cs="Times New Roman"/>
                <w:szCs w:val="26"/>
              </w:rPr>
              <w:t>năng</w:t>
            </w:r>
            <w:proofErr w:type="spellEnd"/>
          </w:p>
        </w:tc>
        <w:tc>
          <w:tcPr>
            <w:tcW w:w="1260" w:type="dxa"/>
            <w:vAlign w:val="center"/>
          </w:tcPr>
          <w:p w14:paraId="3AD9E9E5" w14:textId="77777777" w:rsidR="009B59E2" w:rsidRPr="004455C8" w:rsidRDefault="00000000" w:rsidP="00570560">
            <w:pPr>
              <w:jc w:val="center"/>
              <w:rPr>
                <w:rFonts w:cs="Times New Roman"/>
                <w:szCs w:val="26"/>
              </w:rPr>
            </w:pPr>
            <w:proofErr w:type="spellStart"/>
            <w:r w:rsidRPr="004455C8">
              <w:rPr>
                <w:rFonts w:cs="Times New Roman"/>
                <w:szCs w:val="26"/>
              </w:rPr>
              <w:t>Tốt</w:t>
            </w:r>
            <w:proofErr w:type="spellEnd"/>
          </w:p>
        </w:tc>
        <w:tc>
          <w:tcPr>
            <w:tcW w:w="5985" w:type="dxa"/>
            <w:vAlign w:val="center"/>
          </w:tcPr>
          <w:p w14:paraId="54EED75F" w14:textId="77777777" w:rsidR="009B59E2" w:rsidRPr="004455C8" w:rsidRDefault="00000000" w:rsidP="00570560">
            <w:pPr>
              <w:rPr>
                <w:rFonts w:cs="Times New Roman"/>
                <w:szCs w:val="26"/>
              </w:rPr>
            </w:pPr>
            <w:r w:rsidRPr="004455C8">
              <w:rPr>
                <w:rFonts w:cs="Times New Roman"/>
                <w:szCs w:val="26"/>
              </w:rPr>
              <w:t xml:space="preserve">Các </w:t>
            </w:r>
            <w:proofErr w:type="spellStart"/>
            <w:r w:rsidRPr="004455C8">
              <w:rPr>
                <w:rFonts w:cs="Times New Roman"/>
                <w:szCs w:val="26"/>
              </w:rPr>
              <w:t>luồng</w:t>
            </w:r>
            <w:proofErr w:type="spellEnd"/>
            <w:r w:rsidRPr="004455C8">
              <w:rPr>
                <w:rFonts w:cs="Times New Roman"/>
                <w:szCs w:val="26"/>
              </w:rPr>
              <w:t xml:space="preserve"> </w:t>
            </w:r>
            <w:proofErr w:type="spellStart"/>
            <w:r w:rsidRPr="004455C8">
              <w:rPr>
                <w:rFonts w:cs="Times New Roman"/>
                <w:szCs w:val="26"/>
              </w:rPr>
              <w:t>chính</w:t>
            </w:r>
            <w:proofErr w:type="spellEnd"/>
            <w:r w:rsidRPr="004455C8">
              <w:rPr>
                <w:rFonts w:cs="Times New Roman"/>
                <w:szCs w:val="26"/>
              </w:rPr>
              <w:t xml:space="preserve"> </w:t>
            </w:r>
            <w:proofErr w:type="spellStart"/>
            <w:r w:rsidRPr="004455C8">
              <w:rPr>
                <w:rFonts w:cs="Times New Roman"/>
                <w:szCs w:val="26"/>
              </w:rPr>
              <w:t>đã</w:t>
            </w:r>
            <w:proofErr w:type="spellEnd"/>
            <w:r w:rsidRPr="004455C8">
              <w:rPr>
                <w:rFonts w:cs="Times New Roman"/>
                <w:szCs w:val="26"/>
              </w:rPr>
              <w:t xml:space="preserve"> </w:t>
            </w:r>
            <w:proofErr w:type="spellStart"/>
            <w:r w:rsidRPr="004455C8">
              <w:rPr>
                <w:rFonts w:cs="Times New Roman"/>
                <w:szCs w:val="26"/>
              </w:rPr>
              <w:t>có</w:t>
            </w:r>
            <w:proofErr w:type="spellEnd"/>
            <w:r w:rsidRPr="004455C8">
              <w:rPr>
                <w:rFonts w:cs="Times New Roman"/>
                <w:szCs w:val="26"/>
              </w:rPr>
              <w:t xml:space="preserve"> route </w:t>
            </w:r>
            <w:proofErr w:type="spellStart"/>
            <w:r w:rsidRPr="004455C8">
              <w:rPr>
                <w:rFonts w:cs="Times New Roman"/>
                <w:szCs w:val="26"/>
              </w:rPr>
              <w:t>và</w:t>
            </w:r>
            <w:proofErr w:type="spellEnd"/>
            <w:r w:rsidRPr="004455C8">
              <w:rPr>
                <w:rFonts w:cs="Times New Roman"/>
                <w:szCs w:val="26"/>
              </w:rPr>
              <w:t xml:space="preserve"> </w:t>
            </w:r>
            <w:proofErr w:type="spellStart"/>
            <w:r w:rsidRPr="004455C8">
              <w:rPr>
                <w:rFonts w:cs="Times New Roman"/>
                <w:szCs w:val="26"/>
              </w:rPr>
              <w:t>giao</w:t>
            </w:r>
            <w:proofErr w:type="spellEnd"/>
            <w:r w:rsidRPr="004455C8">
              <w:rPr>
                <w:rFonts w:cs="Times New Roman"/>
                <w:szCs w:val="26"/>
              </w:rPr>
              <w:t xml:space="preserve"> </w:t>
            </w:r>
            <w:proofErr w:type="spellStart"/>
            <w:r w:rsidRPr="004455C8">
              <w:rPr>
                <w:rFonts w:cs="Times New Roman"/>
                <w:szCs w:val="26"/>
              </w:rPr>
              <w:t>diện</w:t>
            </w:r>
            <w:proofErr w:type="spellEnd"/>
            <w:r w:rsidRPr="004455C8">
              <w:rPr>
                <w:rFonts w:cs="Times New Roman"/>
                <w:szCs w:val="26"/>
              </w:rPr>
              <w:t xml:space="preserve"> </w:t>
            </w:r>
            <w:proofErr w:type="spellStart"/>
            <w:r w:rsidRPr="004455C8">
              <w:rPr>
                <w:rFonts w:cs="Times New Roman"/>
                <w:szCs w:val="26"/>
              </w:rPr>
              <w:t>tương</w:t>
            </w:r>
            <w:proofErr w:type="spellEnd"/>
            <w:r w:rsidRPr="004455C8">
              <w:rPr>
                <w:rFonts w:cs="Times New Roman"/>
                <w:szCs w:val="26"/>
              </w:rPr>
              <w:t xml:space="preserve"> </w:t>
            </w:r>
            <w:proofErr w:type="spellStart"/>
            <w:r w:rsidRPr="004455C8">
              <w:rPr>
                <w:rFonts w:cs="Times New Roman"/>
                <w:szCs w:val="26"/>
              </w:rPr>
              <w:t>ứng</w:t>
            </w:r>
            <w:proofErr w:type="spellEnd"/>
          </w:p>
        </w:tc>
      </w:tr>
      <w:tr w:rsidR="009B59E2" w:rsidRPr="004455C8" w14:paraId="03CE093F" w14:textId="77777777" w:rsidTr="00810D9F">
        <w:trPr>
          <w:jc w:val="center"/>
        </w:trPr>
        <w:tc>
          <w:tcPr>
            <w:tcW w:w="2160" w:type="dxa"/>
            <w:vAlign w:val="center"/>
          </w:tcPr>
          <w:p w14:paraId="69D85470" w14:textId="77777777" w:rsidR="009B59E2" w:rsidRPr="004455C8" w:rsidRDefault="00000000" w:rsidP="00570560">
            <w:pPr>
              <w:rPr>
                <w:rFonts w:cs="Times New Roman"/>
                <w:szCs w:val="26"/>
              </w:rPr>
            </w:pPr>
            <w:proofErr w:type="spellStart"/>
            <w:r w:rsidRPr="004455C8">
              <w:rPr>
                <w:rFonts w:cs="Times New Roman"/>
                <w:szCs w:val="26"/>
              </w:rPr>
              <w:t>Tính</w:t>
            </w:r>
            <w:proofErr w:type="spellEnd"/>
            <w:r w:rsidRPr="004455C8">
              <w:rPr>
                <w:rFonts w:cs="Times New Roman"/>
                <w:szCs w:val="26"/>
              </w:rPr>
              <w:t xml:space="preserve"> </w:t>
            </w:r>
            <w:proofErr w:type="spellStart"/>
            <w:r w:rsidRPr="004455C8">
              <w:rPr>
                <w:rFonts w:cs="Times New Roman"/>
                <w:szCs w:val="26"/>
              </w:rPr>
              <w:t>dễ</w:t>
            </w:r>
            <w:proofErr w:type="spellEnd"/>
            <w:r w:rsidRPr="004455C8">
              <w:rPr>
                <w:rFonts w:cs="Times New Roman"/>
                <w:szCs w:val="26"/>
              </w:rPr>
              <w:t xml:space="preserve"> </w:t>
            </w:r>
            <w:proofErr w:type="spellStart"/>
            <w:r w:rsidRPr="004455C8">
              <w:rPr>
                <w:rFonts w:cs="Times New Roman"/>
                <w:szCs w:val="26"/>
              </w:rPr>
              <w:t>sử</w:t>
            </w:r>
            <w:proofErr w:type="spellEnd"/>
            <w:r w:rsidRPr="004455C8">
              <w:rPr>
                <w:rFonts w:cs="Times New Roman"/>
                <w:szCs w:val="26"/>
              </w:rPr>
              <w:t xml:space="preserve"> </w:t>
            </w:r>
            <w:proofErr w:type="spellStart"/>
            <w:r w:rsidRPr="004455C8">
              <w:rPr>
                <w:rFonts w:cs="Times New Roman"/>
                <w:szCs w:val="26"/>
              </w:rPr>
              <w:t>dụng</w:t>
            </w:r>
            <w:proofErr w:type="spellEnd"/>
          </w:p>
        </w:tc>
        <w:tc>
          <w:tcPr>
            <w:tcW w:w="1260" w:type="dxa"/>
            <w:vAlign w:val="center"/>
          </w:tcPr>
          <w:p w14:paraId="2B2C3FA1" w14:textId="77777777" w:rsidR="009B59E2" w:rsidRPr="004455C8" w:rsidRDefault="00000000" w:rsidP="00570560">
            <w:pPr>
              <w:jc w:val="center"/>
              <w:rPr>
                <w:rFonts w:cs="Times New Roman"/>
                <w:szCs w:val="26"/>
              </w:rPr>
            </w:pPr>
            <w:proofErr w:type="spellStart"/>
            <w:r w:rsidRPr="004455C8">
              <w:rPr>
                <w:rFonts w:cs="Times New Roman"/>
                <w:szCs w:val="26"/>
              </w:rPr>
              <w:t>Khá</w:t>
            </w:r>
            <w:proofErr w:type="spellEnd"/>
          </w:p>
        </w:tc>
        <w:tc>
          <w:tcPr>
            <w:tcW w:w="5985" w:type="dxa"/>
            <w:vAlign w:val="center"/>
          </w:tcPr>
          <w:p w14:paraId="5B91CF64" w14:textId="77777777" w:rsidR="009B59E2" w:rsidRPr="004455C8" w:rsidRDefault="00000000" w:rsidP="00570560">
            <w:pPr>
              <w:rPr>
                <w:rFonts w:cs="Times New Roman"/>
                <w:szCs w:val="26"/>
              </w:rPr>
            </w:pPr>
            <w:r w:rsidRPr="004455C8">
              <w:rPr>
                <w:rFonts w:cs="Times New Roman"/>
                <w:szCs w:val="26"/>
              </w:rPr>
              <w:t xml:space="preserve">Giao </w:t>
            </w:r>
            <w:proofErr w:type="spellStart"/>
            <w:r w:rsidRPr="004455C8">
              <w:rPr>
                <w:rFonts w:cs="Times New Roman"/>
                <w:szCs w:val="26"/>
              </w:rPr>
              <w:t>diện</w:t>
            </w:r>
            <w:proofErr w:type="spellEnd"/>
            <w:r w:rsidRPr="004455C8">
              <w:rPr>
                <w:rFonts w:cs="Times New Roman"/>
                <w:szCs w:val="26"/>
              </w:rPr>
              <w:t xml:space="preserve"> chia </w:t>
            </w:r>
            <w:proofErr w:type="spellStart"/>
            <w:r w:rsidRPr="004455C8">
              <w:rPr>
                <w:rFonts w:cs="Times New Roman"/>
                <w:szCs w:val="26"/>
              </w:rPr>
              <w:t>theo</w:t>
            </w:r>
            <w:proofErr w:type="spellEnd"/>
            <w:r w:rsidRPr="004455C8">
              <w:rPr>
                <w:rFonts w:cs="Times New Roman"/>
                <w:szCs w:val="26"/>
              </w:rPr>
              <w:t xml:space="preserve"> </w:t>
            </w:r>
            <w:proofErr w:type="spellStart"/>
            <w:r w:rsidRPr="004455C8">
              <w:rPr>
                <w:rFonts w:cs="Times New Roman"/>
                <w:szCs w:val="26"/>
              </w:rPr>
              <w:t>vai</w:t>
            </w:r>
            <w:proofErr w:type="spellEnd"/>
            <w:r w:rsidRPr="004455C8">
              <w:rPr>
                <w:rFonts w:cs="Times New Roman"/>
                <w:szCs w:val="26"/>
              </w:rPr>
              <w:t xml:space="preserve"> </w:t>
            </w:r>
            <w:proofErr w:type="spellStart"/>
            <w:r w:rsidRPr="004455C8">
              <w:rPr>
                <w:rFonts w:cs="Times New Roman"/>
                <w:szCs w:val="26"/>
              </w:rPr>
              <w:t>trò</w:t>
            </w:r>
            <w:proofErr w:type="spellEnd"/>
            <w:r w:rsidRPr="004455C8">
              <w:rPr>
                <w:rFonts w:cs="Times New Roman"/>
                <w:szCs w:val="26"/>
              </w:rPr>
              <w:t xml:space="preserve"> </w:t>
            </w:r>
            <w:proofErr w:type="spellStart"/>
            <w:r w:rsidRPr="004455C8">
              <w:rPr>
                <w:rFonts w:cs="Times New Roman"/>
                <w:szCs w:val="26"/>
              </w:rPr>
              <w:t>khách</w:t>
            </w:r>
            <w:proofErr w:type="spellEnd"/>
            <w:r w:rsidRPr="004455C8">
              <w:rPr>
                <w:rFonts w:cs="Times New Roman"/>
                <w:szCs w:val="26"/>
              </w:rPr>
              <w:t xml:space="preserve"> </w:t>
            </w:r>
            <w:proofErr w:type="spellStart"/>
            <w:r w:rsidRPr="004455C8">
              <w:rPr>
                <w:rFonts w:cs="Times New Roman"/>
                <w:szCs w:val="26"/>
              </w:rPr>
              <w:t>hàng</w:t>
            </w:r>
            <w:proofErr w:type="spellEnd"/>
            <w:r w:rsidRPr="004455C8">
              <w:rPr>
                <w:rFonts w:cs="Times New Roman"/>
                <w:szCs w:val="26"/>
              </w:rPr>
              <w:t xml:space="preserve">, </w:t>
            </w:r>
            <w:proofErr w:type="spellStart"/>
            <w:r w:rsidRPr="004455C8">
              <w:rPr>
                <w:rFonts w:cs="Times New Roman"/>
                <w:szCs w:val="26"/>
              </w:rPr>
              <w:t>thợ</w:t>
            </w:r>
            <w:proofErr w:type="spellEnd"/>
            <w:r w:rsidRPr="004455C8">
              <w:rPr>
                <w:rFonts w:cs="Times New Roman"/>
                <w:szCs w:val="26"/>
              </w:rPr>
              <w:t>, admin</w:t>
            </w:r>
          </w:p>
        </w:tc>
      </w:tr>
      <w:tr w:rsidR="009B59E2" w:rsidRPr="004455C8" w14:paraId="6ABAEF2C" w14:textId="77777777" w:rsidTr="00810D9F">
        <w:trPr>
          <w:jc w:val="center"/>
        </w:trPr>
        <w:tc>
          <w:tcPr>
            <w:tcW w:w="2160" w:type="dxa"/>
            <w:vAlign w:val="center"/>
          </w:tcPr>
          <w:p w14:paraId="1245682B" w14:textId="77777777" w:rsidR="009B59E2" w:rsidRPr="004455C8" w:rsidRDefault="00000000" w:rsidP="00570560">
            <w:pPr>
              <w:rPr>
                <w:rFonts w:cs="Times New Roman"/>
                <w:szCs w:val="26"/>
              </w:rPr>
            </w:pPr>
            <w:proofErr w:type="spellStart"/>
            <w:r w:rsidRPr="004455C8">
              <w:rPr>
                <w:rFonts w:cs="Times New Roman"/>
                <w:szCs w:val="26"/>
              </w:rPr>
              <w:lastRenderedPageBreak/>
              <w:t>Tính</w:t>
            </w:r>
            <w:proofErr w:type="spellEnd"/>
            <w:r w:rsidRPr="004455C8">
              <w:rPr>
                <w:rFonts w:cs="Times New Roman"/>
                <w:szCs w:val="26"/>
              </w:rPr>
              <w:t xml:space="preserve"> </w:t>
            </w:r>
            <w:proofErr w:type="spellStart"/>
            <w:r w:rsidRPr="004455C8">
              <w:rPr>
                <w:rFonts w:cs="Times New Roman"/>
                <w:szCs w:val="26"/>
              </w:rPr>
              <w:t>mở</w:t>
            </w:r>
            <w:proofErr w:type="spellEnd"/>
            <w:r w:rsidRPr="004455C8">
              <w:rPr>
                <w:rFonts w:cs="Times New Roman"/>
                <w:szCs w:val="26"/>
              </w:rPr>
              <w:t xml:space="preserve"> </w:t>
            </w:r>
            <w:proofErr w:type="spellStart"/>
            <w:r w:rsidRPr="004455C8">
              <w:rPr>
                <w:rFonts w:cs="Times New Roman"/>
                <w:szCs w:val="26"/>
              </w:rPr>
              <w:t>rộng</w:t>
            </w:r>
            <w:proofErr w:type="spellEnd"/>
          </w:p>
        </w:tc>
        <w:tc>
          <w:tcPr>
            <w:tcW w:w="1260" w:type="dxa"/>
            <w:vAlign w:val="center"/>
          </w:tcPr>
          <w:p w14:paraId="0BB9E888" w14:textId="77777777" w:rsidR="009B59E2" w:rsidRPr="004455C8" w:rsidRDefault="00000000" w:rsidP="00570560">
            <w:pPr>
              <w:jc w:val="center"/>
              <w:rPr>
                <w:rFonts w:cs="Times New Roman"/>
                <w:szCs w:val="26"/>
              </w:rPr>
            </w:pPr>
            <w:proofErr w:type="spellStart"/>
            <w:r w:rsidRPr="004455C8">
              <w:rPr>
                <w:rFonts w:cs="Times New Roman"/>
                <w:szCs w:val="26"/>
              </w:rPr>
              <w:t>Khá</w:t>
            </w:r>
            <w:proofErr w:type="spellEnd"/>
          </w:p>
        </w:tc>
        <w:tc>
          <w:tcPr>
            <w:tcW w:w="5985" w:type="dxa"/>
            <w:vAlign w:val="center"/>
          </w:tcPr>
          <w:p w14:paraId="761A51A4" w14:textId="77777777" w:rsidR="009B59E2" w:rsidRPr="004455C8" w:rsidRDefault="00000000" w:rsidP="00570560">
            <w:pPr>
              <w:rPr>
                <w:rFonts w:cs="Times New Roman"/>
                <w:szCs w:val="26"/>
              </w:rPr>
            </w:pPr>
            <w:proofErr w:type="spellStart"/>
            <w:r w:rsidRPr="004455C8">
              <w:rPr>
                <w:rFonts w:cs="Times New Roman"/>
                <w:szCs w:val="26"/>
              </w:rPr>
              <w:t>Có</w:t>
            </w:r>
            <w:proofErr w:type="spellEnd"/>
            <w:r w:rsidRPr="004455C8">
              <w:rPr>
                <w:rFonts w:cs="Times New Roman"/>
                <w:szCs w:val="26"/>
              </w:rPr>
              <w:t xml:space="preserve"> </w:t>
            </w:r>
            <w:proofErr w:type="spellStart"/>
            <w:r w:rsidRPr="004455C8">
              <w:rPr>
                <w:rFonts w:cs="Times New Roman"/>
                <w:szCs w:val="26"/>
              </w:rPr>
              <w:t>thể</w:t>
            </w:r>
            <w:proofErr w:type="spellEnd"/>
            <w:r w:rsidRPr="004455C8">
              <w:rPr>
                <w:rFonts w:cs="Times New Roman"/>
                <w:szCs w:val="26"/>
              </w:rPr>
              <w:t xml:space="preserve"> </w:t>
            </w:r>
            <w:proofErr w:type="spellStart"/>
            <w:r w:rsidRPr="004455C8">
              <w:rPr>
                <w:rFonts w:cs="Times New Roman"/>
                <w:szCs w:val="26"/>
              </w:rPr>
              <w:t>thêm</w:t>
            </w:r>
            <w:proofErr w:type="spellEnd"/>
            <w:r w:rsidRPr="004455C8">
              <w:rPr>
                <w:rFonts w:cs="Times New Roman"/>
                <w:szCs w:val="26"/>
              </w:rPr>
              <w:t xml:space="preserve"> </w:t>
            </w:r>
            <w:proofErr w:type="spellStart"/>
            <w:r w:rsidRPr="004455C8">
              <w:rPr>
                <w:rFonts w:cs="Times New Roman"/>
                <w:szCs w:val="26"/>
              </w:rPr>
              <w:t>thanh</w:t>
            </w:r>
            <w:proofErr w:type="spellEnd"/>
            <w:r w:rsidRPr="004455C8">
              <w:rPr>
                <w:rFonts w:cs="Times New Roman"/>
                <w:szCs w:val="26"/>
              </w:rPr>
              <w:t xml:space="preserve"> </w:t>
            </w:r>
            <w:proofErr w:type="spellStart"/>
            <w:r w:rsidRPr="004455C8">
              <w:rPr>
                <w:rFonts w:cs="Times New Roman"/>
                <w:szCs w:val="26"/>
              </w:rPr>
              <w:t>toán</w:t>
            </w:r>
            <w:proofErr w:type="spellEnd"/>
            <w:r w:rsidRPr="004455C8">
              <w:rPr>
                <w:rFonts w:cs="Times New Roman"/>
                <w:szCs w:val="26"/>
              </w:rPr>
              <w:t xml:space="preserve"> online, </w:t>
            </w:r>
            <w:proofErr w:type="spellStart"/>
            <w:r w:rsidRPr="004455C8">
              <w:rPr>
                <w:rFonts w:cs="Times New Roman"/>
                <w:szCs w:val="26"/>
              </w:rPr>
              <w:t>bản</w:t>
            </w:r>
            <w:proofErr w:type="spellEnd"/>
            <w:r w:rsidRPr="004455C8">
              <w:rPr>
                <w:rFonts w:cs="Times New Roman"/>
                <w:szCs w:val="26"/>
              </w:rPr>
              <w:t xml:space="preserve"> </w:t>
            </w:r>
            <w:proofErr w:type="spellStart"/>
            <w:r w:rsidRPr="004455C8">
              <w:rPr>
                <w:rFonts w:cs="Times New Roman"/>
                <w:szCs w:val="26"/>
              </w:rPr>
              <w:t>đồ</w:t>
            </w:r>
            <w:proofErr w:type="spellEnd"/>
            <w:r w:rsidRPr="004455C8">
              <w:rPr>
                <w:rFonts w:cs="Times New Roman"/>
                <w:szCs w:val="26"/>
              </w:rPr>
              <w:t xml:space="preserve">, </w:t>
            </w:r>
            <w:proofErr w:type="spellStart"/>
            <w:r w:rsidRPr="004455C8">
              <w:rPr>
                <w:rFonts w:cs="Times New Roman"/>
                <w:szCs w:val="26"/>
              </w:rPr>
              <w:t>thông</w:t>
            </w:r>
            <w:proofErr w:type="spellEnd"/>
            <w:r w:rsidRPr="004455C8">
              <w:rPr>
                <w:rFonts w:cs="Times New Roman"/>
                <w:szCs w:val="26"/>
              </w:rPr>
              <w:t xml:space="preserve"> </w:t>
            </w:r>
            <w:proofErr w:type="spellStart"/>
            <w:r w:rsidRPr="004455C8">
              <w:rPr>
                <w:rFonts w:cs="Times New Roman"/>
                <w:szCs w:val="26"/>
              </w:rPr>
              <w:t>báo</w:t>
            </w:r>
            <w:proofErr w:type="spellEnd"/>
            <w:r w:rsidRPr="004455C8">
              <w:rPr>
                <w:rFonts w:cs="Times New Roman"/>
                <w:szCs w:val="26"/>
              </w:rPr>
              <w:t xml:space="preserve"> </w:t>
            </w:r>
            <w:proofErr w:type="spellStart"/>
            <w:r w:rsidRPr="004455C8">
              <w:rPr>
                <w:rFonts w:cs="Times New Roman"/>
                <w:szCs w:val="26"/>
              </w:rPr>
              <w:t>realtime</w:t>
            </w:r>
            <w:proofErr w:type="spellEnd"/>
          </w:p>
        </w:tc>
      </w:tr>
      <w:tr w:rsidR="009B59E2" w:rsidRPr="004455C8" w14:paraId="27AAB658" w14:textId="77777777" w:rsidTr="00810D9F">
        <w:trPr>
          <w:jc w:val="center"/>
        </w:trPr>
        <w:tc>
          <w:tcPr>
            <w:tcW w:w="2160" w:type="dxa"/>
            <w:vAlign w:val="center"/>
          </w:tcPr>
          <w:p w14:paraId="207648B9" w14:textId="77777777" w:rsidR="009B59E2" w:rsidRPr="004455C8" w:rsidRDefault="00000000" w:rsidP="00570560">
            <w:pPr>
              <w:rPr>
                <w:rFonts w:cs="Times New Roman"/>
                <w:szCs w:val="26"/>
              </w:rPr>
            </w:pPr>
            <w:proofErr w:type="spellStart"/>
            <w:r w:rsidRPr="004455C8">
              <w:rPr>
                <w:rFonts w:cs="Times New Roman"/>
                <w:szCs w:val="26"/>
              </w:rPr>
              <w:t>Tính</w:t>
            </w:r>
            <w:proofErr w:type="spellEnd"/>
            <w:r w:rsidRPr="004455C8">
              <w:rPr>
                <w:rFonts w:cs="Times New Roman"/>
                <w:szCs w:val="26"/>
              </w:rPr>
              <w:t xml:space="preserve"> </w:t>
            </w:r>
            <w:proofErr w:type="spellStart"/>
            <w:r w:rsidRPr="004455C8">
              <w:rPr>
                <w:rFonts w:cs="Times New Roman"/>
                <w:szCs w:val="26"/>
              </w:rPr>
              <w:t>bảo</w:t>
            </w:r>
            <w:proofErr w:type="spellEnd"/>
            <w:r w:rsidRPr="004455C8">
              <w:rPr>
                <w:rFonts w:cs="Times New Roman"/>
                <w:szCs w:val="26"/>
              </w:rPr>
              <w:t xml:space="preserve"> </w:t>
            </w:r>
            <w:proofErr w:type="spellStart"/>
            <w:r w:rsidRPr="004455C8">
              <w:rPr>
                <w:rFonts w:cs="Times New Roman"/>
                <w:szCs w:val="26"/>
              </w:rPr>
              <w:t>mật</w:t>
            </w:r>
            <w:proofErr w:type="spellEnd"/>
          </w:p>
        </w:tc>
        <w:tc>
          <w:tcPr>
            <w:tcW w:w="1260" w:type="dxa"/>
            <w:vAlign w:val="center"/>
          </w:tcPr>
          <w:p w14:paraId="74D09D99" w14:textId="77777777" w:rsidR="009B59E2" w:rsidRPr="004455C8" w:rsidRDefault="00000000" w:rsidP="00570560">
            <w:pPr>
              <w:jc w:val="center"/>
              <w:rPr>
                <w:rFonts w:cs="Times New Roman"/>
                <w:szCs w:val="26"/>
              </w:rPr>
            </w:pPr>
            <w:r w:rsidRPr="004455C8">
              <w:rPr>
                <w:rFonts w:cs="Times New Roman"/>
                <w:szCs w:val="26"/>
              </w:rPr>
              <w:t xml:space="preserve">Trung </w:t>
            </w:r>
            <w:proofErr w:type="spellStart"/>
            <w:r w:rsidRPr="004455C8">
              <w:rPr>
                <w:rFonts w:cs="Times New Roman"/>
                <w:szCs w:val="26"/>
              </w:rPr>
              <w:t>bình</w:t>
            </w:r>
            <w:proofErr w:type="spellEnd"/>
          </w:p>
        </w:tc>
        <w:tc>
          <w:tcPr>
            <w:tcW w:w="5985" w:type="dxa"/>
            <w:vAlign w:val="center"/>
          </w:tcPr>
          <w:p w14:paraId="023ADFDC" w14:textId="77777777" w:rsidR="009B59E2" w:rsidRPr="004455C8" w:rsidRDefault="00000000" w:rsidP="00570560">
            <w:pPr>
              <w:rPr>
                <w:rFonts w:cs="Times New Roman"/>
                <w:szCs w:val="26"/>
              </w:rPr>
            </w:pPr>
            <w:proofErr w:type="spellStart"/>
            <w:r w:rsidRPr="004455C8">
              <w:rPr>
                <w:rFonts w:cs="Times New Roman"/>
                <w:szCs w:val="26"/>
              </w:rPr>
              <w:t>Cần</w:t>
            </w:r>
            <w:proofErr w:type="spellEnd"/>
            <w:r w:rsidRPr="004455C8">
              <w:rPr>
                <w:rFonts w:cs="Times New Roman"/>
                <w:szCs w:val="26"/>
              </w:rPr>
              <w:t xml:space="preserve"> </w:t>
            </w:r>
            <w:proofErr w:type="spellStart"/>
            <w:r w:rsidRPr="004455C8">
              <w:rPr>
                <w:rFonts w:cs="Times New Roman"/>
                <w:szCs w:val="26"/>
              </w:rPr>
              <w:t>bổ</w:t>
            </w:r>
            <w:proofErr w:type="spellEnd"/>
            <w:r w:rsidRPr="004455C8">
              <w:rPr>
                <w:rFonts w:cs="Times New Roman"/>
                <w:szCs w:val="26"/>
              </w:rPr>
              <w:t xml:space="preserve"> sung JWT/session </w:t>
            </w:r>
            <w:proofErr w:type="spellStart"/>
            <w:r w:rsidRPr="004455C8">
              <w:rPr>
                <w:rFonts w:cs="Times New Roman"/>
                <w:szCs w:val="26"/>
              </w:rPr>
              <w:t>chặt</w:t>
            </w:r>
            <w:proofErr w:type="spellEnd"/>
            <w:r w:rsidRPr="004455C8">
              <w:rPr>
                <w:rFonts w:cs="Times New Roman"/>
                <w:szCs w:val="26"/>
              </w:rPr>
              <w:t xml:space="preserve"> </w:t>
            </w:r>
            <w:proofErr w:type="spellStart"/>
            <w:r w:rsidRPr="004455C8">
              <w:rPr>
                <w:rFonts w:cs="Times New Roman"/>
                <w:szCs w:val="26"/>
              </w:rPr>
              <w:t>chẽ</w:t>
            </w:r>
            <w:proofErr w:type="spellEnd"/>
            <w:r w:rsidRPr="004455C8">
              <w:rPr>
                <w:rFonts w:cs="Times New Roman"/>
                <w:szCs w:val="26"/>
              </w:rPr>
              <w:t xml:space="preserve"> </w:t>
            </w:r>
            <w:proofErr w:type="spellStart"/>
            <w:r w:rsidRPr="004455C8">
              <w:rPr>
                <w:rFonts w:cs="Times New Roman"/>
                <w:szCs w:val="26"/>
              </w:rPr>
              <w:t>hơn</w:t>
            </w:r>
            <w:proofErr w:type="spellEnd"/>
            <w:r w:rsidRPr="004455C8">
              <w:rPr>
                <w:rFonts w:cs="Times New Roman"/>
                <w:szCs w:val="26"/>
              </w:rPr>
              <w:t xml:space="preserve">, </w:t>
            </w:r>
            <w:proofErr w:type="spellStart"/>
            <w:r w:rsidRPr="004455C8">
              <w:rPr>
                <w:rFonts w:cs="Times New Roman"/>
                <w:szCs w:val="26"/>
              </w:rPr>
              <w:t>phân</w:t>
            </w:r>
            <w:proofErr w:type="spellEnd"/>
            <w:r w:rsidRPr="004455C8">
              <w:rPr>
                <w:rFonts w:cs="Times New Roman"/>
                <w:szCs w:val="26"/>
              </w:rPr>
              <w:t xml:space="preserve"> </w:t>
            </w:r>
            <w:proofErr w:type="spellStart"/>
            <w:r w:rsidRPr="004455C8">
              <w:rPr>
                <w:rFonts w:cs="Times New Roman"/>
                <w:szCs w:val="26"/>
              </w:rPr>
              <w:t>quyền</w:t>
            </w:r>
            <w:proofErr w:type="spellEnd"/>
            <w:r w:rsidRPr="004455C8">
              <w:rPr>
                <w:rFonts w:cs="Times New Roman"/>
                <w:szCs w:val="26"/>
              </w:rPr>
              <w:t xml:space="preserve"> chi </w:t>
            </w:r>
            <w:proofErr w:type="spellStart"/>
            <w:r w:rsidRPr="004455C8">
              <w:rPr>
                <w:rFonts w:cs="Times New Roman"/>
                <w:szCs w:val="26"/>
              </w:rPr>
              <w:t>tiết</w:t>
            </w:r>
            <w:proofErr w:type="spellEnd"/>
            <w:r w:rsidRPr="004455C8">
              <w:rPr>
                <w:rFonts w:cs="Times New Roman"/>
                <w:szCs w:val="26"/>
              </w:rPr>
              <w:t xml:space="preserve"> </w:t>
            </w:r>
            <w:proofErr w:type="spellStart"/>
            <w:r w:rsidRPr="004455C8">
              <w:rPr>
                <w:rFonts w:cs="Times New Roman"/>
                <w:szCs w:val="26"/>
              </w:rPr>
              <w:t>hơn</w:t>
            </w:r>
            <w:proofErr w:type="spellEnd"/>
          </w:p>
        </w:tc>
      </w:tr>
      <w:tr w:rsidR="009B59E2" w:rsidRPr="004455C8" w14:paraId="3BA1E385" w14:textId="77777777" w:rsidTr="00810D9F">
        <w:trPr>
          <w:jc w:val="center"/>
        </w:trPr>
        <w:tc>
          <w:tcPr>
            <w:tcW w:w="2160" w:type="dxa"/>
            <w:vAlign w:val="center"/>
          </w:tcPr>
          <w:p w14:paraId="5B220305" w14:textId="77777777" w:rsidR="009B59E2" w:rsidRPr="004455C8" w:rsidRDefault="00000000" w:rsidP="00570560">
            <w:pPr>
              <w:rPr>
                <w:rFonts w:cs="Times New Roman"/>
                <w:szCs w:val="26"/>
              </w:rPr>
            </w:pPr>
            <w:proofErr w:type="spellStart"/>
            <w:r w:rsidRPr="004455C8">
              <w:rPr>
                <w:rFonts w:cs="Times New Roman"/>
                <w:szCs w:val="26"/>
              </w:rPr>
              <w:t>Tính</w:t>
            </w:r>
            <w:proofErr w:type="spellEnd"/>
            <w:r w:rsidRPr="004455C8">
              <w:rPr>
                <w:rFonts w:cs="Times New Roman"/>
                <w:szCs w:val="26"/>
              </w:rPr>
              <w:t xml:space="preserve"> </w:t>
            </w:r>
            <w:proofErr w:type="spellStart"/>
            <w:r w:rsidRPr="004455C8">
              <w:rPr>
                <w:rFonts w:cs="Times New Roman"/>
                <w:szCs w:val="26"/>
              </w:rPr>
              <w:t>triển</w:t>
            </w:r>
            <w:proofErr w:type="spellEnd"/>
            <w:r w:rsidRPr="004455C8">
              <w:rPr>
                <w:rFonts w:cs="Times New Roman"/>
                <w:szCs w:val="26"/>
              </w:rPr>
              <w:t xml:space="preserve"> </w:t>
            </w:r>
            <w:proofErr w:type="spellStart"/>
            <w:r w:rsidRPr="004455C8">
              <w:rPr>
                <w:rFonts w:cs="Times New Roman"/>
                <w:szCs w:val="26"/>
              </w:rPr>
              <w:t>khai</w:t>
            </w:r>
            <w:proofErr w:type="spellEnd"/>
          </w:p>
        </w:tc>
        <w:tc>
          <w:tcPr>
            <w:tcW w:w="1260" w:type="dxa"/>
            <w:vAlign w:val="center"/>
          </w:tcPr>
          <w:p w14:paraId="42DAB860" w14:textId="77777777" w:rsidR="009B59E2" w:rsidRPr="004455C8" w:rsidRDefault="00000000" w:rsidP="00570560">
            <w:pPr>
              <w:jc w:val="center"/>
              <w:rPr>
                <w:rFonts w:cs="Times New Roman"/>
                <w:szCs w:val="26"/>
              </w:rPr>
            </w:pPr>
            <w:proofErr w:type="spellStart"/>
            <w:r w:rsidRPr="004455C8">
              <w:rPr>
                <w:rFonts w:cs="Times New Roman"/>
                <w:szCs w:val="26"/>
              </w:rPr>
              <w:t>Khá</w:t>
            </w:r>
            <w:proofErr w:type="spellEnd"/>
          </w:p>
        </w:tc>
        <w:tc>
          <w:tcPr>
            <w:tcW w:w="5985" w:type="dxa"/>
            <w:vAlign w:val="center"/>
          </w:tcPr>
          <w:p w14:paraId="5BE00162" w14:textId="77777777" w:rsidR="009B59E2" w:rsidRPr="004455C8" w:rsidRDefault="00000000" w:rsidP="00570560">
            <w:pPr>
              <w:rPr>
                <w:rFonts w:cs="Times New Roman"/>
                <w:szCs w:val="26"/>
              </w:rPr>
            </w:pPr>
            <w:proofErr w:type="spellStart"/>
            <w:r w:rsidRPr="004455C8">
              <w:rPr>
                <w:rFonts w:cs="Times New Roman"/>
                <w:szCs w:val="26"/>
              </w:rPr>
              <w:t>Có</w:t>
            </w:r>
            <w:proofErr w:type="spellEnd"/>
            <w:r w:rsidRPr="004455C8">
              <w:rPr>
                <w:rFonts w:cs="Times New Roman"/>
                <w:szCs w:val="26"/>
              </w:rPr>
              <w:t xml:space="preserve"> </w:t>
            </w:r>
            <w:proofErr w:type="spellStart"/>
            <w:r w:rsidRPr="004455C8">
              <w:rPr>
                <w:rFonts w:cs="Times New Roman"/>
                <w:szCs w:val="26"/>
              </w:rPr>
              <w:t>thể</w:t>
            </w:r>
            <w:proofErr w:type="spellEnd"/>
            <w:r w:rsidRPr="004455C8">
              <w:rPr>
                <w:rFonts w:cs="Times New Roman"/>
                <w:szCs w:val="26"/>
              </w:rPr>
              <w:t xml:space="preserve"> </w:t>
            </w:r>
            <w:proofErr w:type="spellStart"/>
            <w:r w:rsidRPr="004455C8">
              <w:rPr>
                <w:rFonts w:cs="Times New Roman"/>
                <w:szCs w:val="26"/>
              </w:rPr>
              <w:t>chạy</w:t>
            </w:r>
            <w:proofErr w:type="spellEnd"/>
            <w:r w:rsidRPr="004455C8">
              <w:rPr>
                <w:rFonts w:cs="Times New Roman"/>
                <w:szCs w:val="26"/>
              </w:rPr>
              <w:t xml:space="preserve"> local, </w:t>
            </w:r>
            <w:proofErr w:type="spellStart"/>
            <w:r w:rsidRPr="004455C8">
              <w:rPr>
                <w:rFonts w:cs="Times New Roman"/>
                <w:szCs w:val="26"/>
              </w:rPr>
              <w:t>có</w:t>
            </w:r>
            <w:proofErr w:type="spellEnd"/>
            <w:r w:rsidRPr="004455C8">
              <w:rPr>
                <w:rFonts w:cs="Times New Roman"/>
                <w:szCs w:val="26"/>
              </w:rPr>
              <w:t xml:space="preserve"> </w:t>
            </w:r>
            <w:proofErr w:type="spellStart"/>
            <w:r w:rsidRPr="004455C8">
              <w:rPr>
                <w:rFonts w:cs="Times New Roman"/>
                <w:szCs w:val="26"/>
              </w:rPr>
              <w:t>thể</w:t>
            </w:r>
            <w:proofErr w:type="spellEnd"/>
            <w:r w:rsidRPr="004455C8">
              <w:rPr>
                <w:rFonts w:cs="Times New Roman"/>
                <w:szCs w:val="26"/>
              </w:rPr>
              <w:t xml:space="preserve"> </w:t>
            </w:r>
            <w:proofErr w:type="spellStart"/>
            <w:r w:rsidRPr="004455C8">
              <w:rPr>
                <w:rFonts w:cs="Times New Roman"/>
                <w:szCs w:val="26"/>
              </w:rPr>
              <w:t>triển</w:t>
            </w:r>
            <w:proofErr w:type="spellEnd"/>
            <w:r w:rsidRPr="004455C8">
              <w:rPr>
                <w:rFonts w:cs="Times New Roman"/>
                <w:szCs w:val="26"/>
              </w:rPr>
              <w:t xml:space="preserve"> </w:t>
            </w:r>
            <w:proofErr w:type="spellStart"/>
            <w:r w:rsidRPr="004455C8">
              <w:rPr>
                <w:rFonts w:cs="Times New Roman"/>
                <w:szCs w:val="26"/>
              </w:rPr>
              <w:t>khai</w:t>
            </w:r>
            <w:proofErr w:type="spellEnd"/>
            <w:r w:rsidRPr="004455C8">
              <w:rPr>
                <w:rFonts w:cs="Times New Roman"/>
                <w:szCs w:val="26"/>
              </w:rPr>
              <w:t xml:space="preserve"> cloud </w:t>
            </w:r>
            <w:proofErr w:type="spellStart"/>
            <w:r w:rsidRPr="004455C8">
              <w:rPr>
                <w:rFonts w:cs="Times New Roman"/>
                <w:szCs w:val="26"/>
              </w:rPr>
              <w:t>với</w:t>
            </w:r>
            <w:proofErr w:type="spellEnd"/>
            <w:r w:rsidRPr="004455C8">
              <w:rPr>
                <w:rFonts w:cs="Times New Roman"/>
                <w:szCs w:val="26"/>
              </w:rPr>
              <w:t xml:space="preserve"> Nginx/</w:t>
            </w:r>
            <w:proofErr w:type="spellStart"/>
            <w:r w:rsidRPr="004455C8">
              <w:rPr>
                <w:rFonts w:cs="Times New Roman"/>
                <w:szCs w:val="26"/>
              </w:rPr>
              <w:t>Gunicorn</w:t>
            </w:r>
            <w:proofErr w:type="spellEnd"/>
            <w:r w:rsidRPr="004455C8">
              <w:rPr>
                <w:rFonts w:cs="Times New Roman"/>
                <w:szCs w:val="26"/>
              </w:rPr>
              <w:t>/MySQL</w:t>
            </w:r>
          </w:p>
        </w:tc>
      </w:tr>
    </w:tbl>
    <w:p w14:paraId="4CA233C4" w14:textId="77777777" w:rsidR="009B59E2" w:rsidRPr="00570560" w:rsidRDefault="00000000" w:rsidP="00396F61">
      <w:pPr>
        <w:spacing w:after="120" w:line="240" w:lineRule="auto"/>
        <w:ind w:left="180" w:firstLine="360"/>
        <w:rPr>
          <w:rFonts w:cs="Times New Roman"/>
        </w:rPr>
      </w:pPr>
      <w:r w:rsidRPr="00570560">
        <w:rPr>
          <w:rFonts w:cs="Times New Roman"/>
        </w:rPr>
        <w:t xml:space="preserve">Những </w:t>
      </w:r>
      <w:proofErr w:type="spellStart"/>
      <w:r w:rsidRPr="00570560">
        <w:rPr>
          <w:rFonts w:cs="Times New Roman"/>
        </w:rPr>
        <w:t>hạn</w:t>
      </w:r>
      <w:proofErr w:type="spellEnd"/>
      <w:r w:rsidRPr="00570560">
        <w:rPr>
          <w:rFonts w:cs="Times New Roman"/>
        </w:rPr>
        <w:t xml:space="preserve"> </w:t>
      </w:r>
      <w:proofErr w:type="spellStart"/>
      <w:r w:rsidRPr="00570560">
        <w:rPr>
          <w:rFonts w:cs="Times New Roman"/>
        </w:rPr>
        <w:t>chế</w:t>
      </w:r>
      <w:proofErr w:type="spellEnd"/>
      <w:r w:rsidRPr="00570560">
        <w:rPr>
          <w:rFonts w:cs="Times New Roman"/>
        </w:rPr>
        <w:t xml:space="preserve"> </w:t>
      </w:r>
      <w:proofErr w:type="spellStart"/>
      <w:r w:rsidRPr="00570560">
        <w:rPr>
          <w:rFonts w:cs="Times New Roman"/>
        </w:rPr>
        <w:t>còn</w:t>
      </w:r>
      <w:proofErr w:type="spellEnd"/>
      <w:r w:rsidRPr="00570560">
        <w:rPr>
          <w:rFonts w:cs="Times New Roman"/>
        </w:rPr>
        <w:t xml:space="preserve"> </w:t>
      </w:r>
      <w:proofErr w:type="spellStart"/>
      <w:r w:rsidRPr="00570560">
        <w:rPr>
          <w:rFonts w:cs="Times New Roman"/>
        </w:rPr>
        <w:t>tồn</w:t>
      </w:r>
      <w:proofErr w:type="spellEnd"/>
      <w:r w:rsidRPr="00570560">
        <w:rPr>
          <w:rFonts w:cs="Times New Roman"/>
        </w:rPr>
        <w:t xml:space="preserve"> </w:t>
      </w:r>
      <w:proofErr w:type="spellStart"/>
      <w:r w:rsidRPr="00570560">
        <w:rPr>
          <w:rFonts w:cs="Times New Roman"/>
        </w:rPr>
        <w:t>tại</w:t>
      </w:r>
      <w:proofErr w:type="spellEnd"/>
      <w:r w:rsidRPr="00570560">
        <w:rPr>
          <w:rFonts w:cs="Times New Roman"/>
        </w:rPr>
        <w:t xml:space="preserve"> </w:t>
      </w:r>
      <w:proofErr w:type="spellStart"/>
      <w:r w:rsidRPr="00570560">
        <w:rPr>
          <w:rFonts w:cs="Times New Roman"/>
        </w:rPr>
        <w:t>gồm</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online </w:t>
      </w:r>
      <w:proofErr w:type="spellStart"/>
      <w:r w:rsidRPr="00570560">
        <w:rPr>
          <w:rFonts w:cs="Times New Roman"/>
        </w:rPr>
        <w:t>chưa</w:t>
      </w:r>
      <w:proofErr w:type="spellEnd"/>
      <w:r w:rsidRPr="00570560">
        <w:rPr>
          <w:rFonts w:cs="Times New Roman"/>
        </w:rPr>
        <w:t xml:space="preserve"> </w:t>
      </w:r>
      <w:proofErr w:type="spellStart"/>
      <w:r w:rsidRPr="00570560">
        <w:rPr>
          <w:rFonts w:cs="Times New Roman"/>
        </w:rPr>
        <w:t>tích</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cổng</w:t>
      </w:r>
      <w:proofErr w:type="spellEnd"/>
      <w:r w:rsidRPr="00570560">
        <w:rPr>
          <w:rFonts w:cs="Times New Roman"/>
        </w:rPr>
        <w:t xml:space="preserve"> </w:t>
      </w:r>
      <w:proofErr w:type="spellStart"/>
      <w:r w:rsidRPr="00570560">
        <w:rPr>
          <w:rFonts w:cs="Times New Roman"/>
        </w:rPr>
        <w:t>thật</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mới</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ở </w:t>
      </w:r>
      <w:proofErr w:type="spellStart"/>
      <w:r w:rsidRPr="00570560">
        <w:rPr>
          <w:rFonts w:cs="Times New Roman"/>
        </w:rPr>
        <w:t>mức</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phỏng</w:t>
      </w:r>
      <w:proofErr w:type="spellEnd"/>
      <w:r w:rsidRPr="00570560">
        <w:rPr>
          <w:rFonts w:cs="Times New Roman"/>
        </w:rPr>
        <w:t xml:space="preserve"> </w:t>
      </w:r>
      <w:proofErr w:type="spellStart"/>
      <w:r w:rsidRPr="00570560">
        <w:rPr>
          <w:rFonts w:cs="Times New Roman"/>
        </w:rPr>
        <w:t>nghiệp</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tải</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bảo</w:t>
      </w:r>
      <w:proofErr w:type="spellEnd"/>
      <w:r w:rsidRPr="00570560">
        <w:rPr>
          <w:rFonts w:cs="Times New Roman"/>
        </w:rPr>
        <w:t xml:space="preserve"> </w:t>
      </w:r>
      <w:proofErr w:type="spellStart"/>
      <w:r w:rsidRPr="00570560">
        <w:rPr>
          <w:rFonts w:cs="Times New Roman"/>
        </w:rPr>
        <w:t>mật</w:t>
      </w:r>
      <w:proofErr w:type="spellEnd"/>
      <w:r w:rsidRPr="00570560">
        <w:rPr>
          <w:rFonts w:cs="Times New Roman"/>
        </w:rPr>
        <w:t xml:space="preserve"> </w:t>
      </w:r>
      <w:proofErr w:type="spellStart"/>
      <w:r w:rsidRPr="00570560">
        <w:rPr>
          <w:rFonts w:cs="Times New Roman"/>
        </w:rPr>
        <w:t>chưa</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sâu</w:t>
      </w:r>
      <w:proofErr w:type="spellEnd"/>
      <w:r w:rsidRPr="00570560">
        <w:rPr>
          <w:rFonts w:cs="Times New Roman"/>
        </w:rPr>
        <w:t xml:space="preserve">, </w:t>
      </w:r>
      <w:proofErr w:type="spellStart"/>
      <w:r w:rsidRPr="00570560">
        <w:rPr>
          <w:rFonts w:cs="Times New Roman"/>
        </w:rPr>
        <w:t>đồng</w:t>
      </w:r>
      <w:proofErr w:type="spellEnd"/>
      <w:r w:rsidRPr="00570560">
        <w:rPr>
          <w:rFonts w:cs="Times New Roman"/>
        </w:rPr>
        <w:t xml:space="preserve">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chưa</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di </w:t>
      </w:r>
      <w:proofErr w:type="spellStart"/>
      <w:r w:rsidRPr="00570560">
        <w:rPr>
          <w:rFonts w:cs="Times New Roman"/>
        </w:rPr>
        <w:t>động</w:t>
      </w:r>
      <w:proofErr w:type="spellEnd"/>
      <w:r w:rsidRPr="00570560">
        <w:rPr>
          <w:rFonts w:cs="Times New Roman"/>
        </w:rPr>
        <w:t xml:space="preserve"> </w:t>
      </w:r>
      <w:proofErr w:type="spellStart"/>
      <w:r w:rsidRPr="00570560">
        <w:rPr>
          <w:rFonts w:cs="Times New Roman"/>
        </w:rPr>
        <w:t>riêng</w:t>
      </w:r>
      <w:proofErr w:type="spellEnd"/>
      <w:r w:rsidRPr="00570560">
        <w:rPr>
          <w:rFonts w:cs="Times New Roman"/>
        </w:rPr>
        <w:t xml:space="preserve">. Tuy </w:t>
      </w:r>
      <w:proofErr w:type="spellStart"/>
      <w:r w:rsidRPr="00570560">
        <w:rPr>
          <w:rFonts w:cs="Times New Roman"/>
        </w:rPr>
        <w:t>nhiên</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phạm</w:t>
      </w:r>
      <w:proofErr w:type="spellEnd"/>
      <w:r w:rsidRPr="00570560">
        <w:rPr>
          <w:rFonts w:cs="Times New Roman"/>
        </w:rPr>
        <w:t xml:space="preserve"> vi </w:t>
      </w:r>
      <w:proofErr w:type="spellStart"/>
      <w:r w:rsidRPr="00570560">
        <w:rPr>
          <w:rFonts w:cs="Times New Roman"/>
        </w:rPr>
        <w:t>tiểu</w:t>
      </w:r>
      <w:proofErr w:type="spellEnd"/>
      <w:r w:rsidRPr="00570560">
        <w:rPr>
          <w:rFonts w:cs="Times New Roman"/>
        </w:rPr>
        <w:t xml:space="preserve"> </w:t>
      </w:r>
      <w:proofErr w:type="spellStart"/>
      <w:r w:rsidRPr="00570560">
        <w:rPr>
          <w:rFonts w:cs="Times New Roman"/>
        </w:rPr>
        <w:t>luận</w:t>
      </w:r>
      <w:proofErr w:type="spellEnd"/>
      <w:r w:rsidRPr="00570560">
        <w:rPr>
          <w:rFonts w:cs="Times New Roman"/>
        </w:rPr>
        <w:t xml:space="preserve"> Chuyên </w:t>
      </w:r>
      <w:proofErr w:type="spellStart"/>
      <w:r w:rsidRPr="00570560">
        <w:rPr>
          <w:rFonts w:cs="Times New Roman"/>
        </w:rPr>
        <w:t>đề</w:t>
      </w:r>
      <w:proofErr w:type="spellEnd"/>
      <w:r w:rsidRPr="00570560">
        <w:rPr>
          <w:rFonts w:cs="Times New Roman"/>
        </w:rPr>
        <w:t xml:space="preserve"> 2,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đã</w:t>
      </w:r>
      <w:proofErr w:type="spellEnd"/>
      <w:r w:rsidRPr="00570560">
        <w:rPr>
          <w:rFonts w:cs="Times New Roman"/>
        </w:rPr>
        <w:t xml:space="preserve"> </w:t>
      </w:r>
      <w:proofErr w:type="spellStart"/>
      <w:r w:rsidRPr="00570560">
        <w:rPr>
          <w:rFonts w:cs="Times New Roman"/>
        </w:rPr>
        <w:t>thể</w:t>
      </w:r>
      <w:proofErr w:type="spellEnd"/>
      <w:r w:rsidRPr="00570560">
        <w:rPr>
          <w:rFonts w:cs="Times New Roman"/>
        </w:rPr>
        <w:t xml:space="preserve"> </w:t>
      </w:r>
      <w:proofErr w:type="spellStart"/>
      <w:r w:rsidRPr="00570560">
        <w:rPr>
          <w:rFonts w:cs="Times New Roman"/>
        </w:rPr>
        <w:t>hiện</w:t>
      </w:r>
      <w:proofErr w:type="spellEnd"/>
      <w:r w:rsidRPr="00570560">
        <w:rPr>
          <w:rFonts w:cs="Times New Roman"/>
        </w:rPr>
        <w:t xml:space="preserve">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quy</w:t>
      </w:r>
      <w:proofErr w:type="spellEnd"/>
      <w:r w:rsidRPr="00570560">
        <w:rPr>
          <w:rFonts w:cs="Times New Roman"/>
        </w:rPr>
        <w:t xml:space="preserve">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xây</w:t>
      </w:r>
      <w:proofErr w:type="spellEnd"/>
      <w:r w:rsidRPr="00570560">
        <w:rPr>
          <w:rFonts w:cs="Times New Roman"/>
        </w:rPr>
        <w:t xml:space="preserve"> </w:t>
      </w:r>
      <w:proofErr w:type="spellStart"/>
      <w:r w:rsidRPr="00570560">
        <w:rPr>
          <w:rFonts w:cs="Times New Roman"/>
        </w:rPr>
        <w:t>dựng</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web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tính</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tế</w:t>
      </w:r>
      <w:proofErr w:type="spellEnd"/>
      <w:r w:rsidRPr="00570560">
        <w:rPr>
          <w:rFonts w:cs="Times New Roman"/>
        </w:rPr>
        <w:t>.</w:t>
      </w:r>
    </w:p>
    <w:p w14:paraId="05A8C6DD" w14:textId="77777777" w:rsidR="009B59E2" w:rsidRPr="00570560" w:rsidRDefault="00000000" w:rsidP="00570560">
      <w:pPr>
        <w:pStyle w:val="Heading2"/>
        <w:spacing w:after="120" w:line="240" w:lineRule="auto"/>
        <w:rPr>
          <w:rFonts w:ascii="Times New Roman" w:hAnsi="Times New Roman" w:cs="Times New Roman"/>
        </w:rPr>
      </w:pPr>
      <w:bookmarkStart w:id="210" w:name="_Toc228848497"/>
      <w:bookmarkStart w:id="211" w:name="_Toc228880001"/>
      <w:bookmarkStart w:id="212" w:name="_Toc229121104"/>
      <w:r w:rsidRPr="00570560">
        <w:rPr>
          <w:rFonts w:ascii="Times New Roman" w:hAnsi="Times New Roman" w:cs="Times New Roman"/>
        </w:rPr>
        <w:t xml:space="preserve">4.8. </w:t>
      </w:r>
      <w:proofErr w:type="spellStart"/>
      <w:r w:rsidRPr="00570560">
        <w:rPr>
          <w:rFonts w:ascii="Times New Roman" w:hAnsi="Times New Roman" w:cs="Times New Roman"/>
        </w:rPr>
        <w:t>Nội</w:t>
      </w:r>
      <w:proofErr w:type="spellEnd"/>
      <w:r w:rsidRPr="00570560">
        <w:rPr>
          <w:rFonts w:ascii="Times New Roman" w:hAnsi="Times New Roman" w:cs="Times New Roman"/>
        </w:rPr>
        <w:t xml:space="preserve"> dung </w:t>
      </w:r>
      <w:proofErr w:type="spellStart"/>
      <w:r w:rsidRPr="00570560">
        <w:rPr>
          <w:rFonts w:ascii="Times New Roman" w:hAnsi="Times New Roman" w:cs="Times New Roman"/>
        </w:rPr>
        <w:t>cần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trình</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bày</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khi</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báo</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cáo</w:t>
      </w:r>
      <w:proofErr w:type="spellEnd"/>
      <w:r w:rsidRPr="00570560">
        <w:rPr>
          <w:rFonts w:ascii="Times New Roman" w:hAnsi="Times New Roman" w:cs="Times New Roman"/>
        </w:rPr>
        <w:t xml:space="preserve"> demo</w:t>
      </w:r>
      <w:bookmarkEnd w:id="210"/>
      <w:bookmarkEnd w:id="211"/>
      <w:bookmarkEnd w:id="212"/>
    </w:p>
    <w:tbl>
      <w:tblPr>
        <w:tblStyle w:val="TableGrid"/>
        <w:tblW w:w="9410" w:type="dxa"/>
        <w:jc w:val="center"/>
        <w:tblLook w:val="04A0" w:firstRow="1" w:lastRow="0" w:firstColumn="1" w:lastColumn="0" w:noHBand="0" w:noVBand="1"/>
      </w:tblPr>
      <w:tblGrid>
        <w:gridCol w:w="1261"/>
        <w:gridCol w:w="3783"/>
        <w:gridCol w:w="4366"/>
      </w:tblGrid>
      <w:tr w:rsidR="009B59E2" w:rsidRPr="00396F61" w14:paraId="0E6A1343" w14:textId="77777777" w:rsidTr="00396F61">
        <w:trPr>
          <w:trHeight w:val="626"/>
          <w:jc w:val="center"/>
        </w:trPr>
        <w:tc>
          <w:tcPr>
            <w:tcW w:w="1261" w:type="dxa"/>
            <w:shd w:val="clear" w:color="auto" w:fill="D9EAF7"/>
            <w:vAlign w:val="center"/>
          </w:tcPr>
          <w:p w14:paraId="36E1CBE6" w14:textId="77777777" w:rsidR="009B59E2" w:rsidRPr="00396F61" w:rsidRDefault="00000000" w:rsidP="00570560">
            <w:pPr>
              <w:rPr>
                <w:rFonts w:cs="Times New Roman"/>
                <w:szCs w:val="26"/>
              </w:rPr>
            </w:pPr>
            <w:proofErr w:type="spellStart"/>
            <w:r w:rsidRPr="00396F61">
              <w:rPr>
                <w:rFonts w:cs="Times New Roman"/>
                <w:b/>
                <w:szCs w:val="26"/>
              </w:rPr>
              <w:t>Thứ</w:t>
            </w:r>
            <w:proofErr w:type="spellEnd"/>
            <w:r w:rsidRPr="00396F61">
              <w:rPr>
                <w:rFonts w:cs="Times New Roman"/>
                <w:b/>
                <w:szCs w:val="26"/>
              </w:rPr>
              <w:t xml:space="preserve"> </w:t>
            </w:r>
            <w:proofErr w:type="spellStart"/>
            <w:r w:rsidRPr="00396F61">
              <w:rPr>
                <w:rFonts w:cs="Times New Roman"/>
                <w:b/>
                <w:szCs w:val="26"/>
              </w:rPr>
              <w:t>tự</w:t>
            </w:r>
            <w:proofErr w:type="spellEnd"/>
            <w:r w:rsidRPr="00396F61">
              <w:rPr>
                <w:rFonts w:cs="Times New Roman"/>
                <w:b/>
                <w:szCs w:val="26"/>
              </w:rPr>
              <w:t xml:space="preserve"> </w:t>
            </w:r>
            <w:proofErr w:type="spellStart"/>
            <w:r w:rsidRPr="00396F61">
              <w:rPr>
                <w:rFonts w:cs="Times New Roman"/>
                <w:b/>
                <w:szCs w:val="26"/>
              </w:rPr>
              <w:t>trình</w:t>
            </w:r>
            <w:proofErr w:type="spellEnd"/>
            <w:r w:rsidRPr="00396F61">
              <w:rPr>
                <w:rFonts w:cs="Times New Roman"/>
                <w:b/>
                <w:szCs w:val="26"/>
              </w:rPr>
              <w:t xml:space="preserve"> </w:t>
            </w:r>
            <w:proofErr w:type="spellStart"/>
            <w:r w:rsidRPr="00396F61">
              <w:rPr>
                <w:rFonts w:cs="Times New Roman"/>
                <w:b/>
                <w:szCs w:val="26"/>
              </w:rPr>
              <w:t>bày</w:t>
            </w:r>
            <w:proofErr w:type="spellEnd"/>
          </w:p>
        </w:tc>
        <w:tc>
          <w:tcPr>
            <w:tcW w:w="3783" w:type="dxa"/>
            <w:shd w:val="clear" w:color="auto" w:fill="D9EAF7"/>
            <w:vAlign w:val="center"/>
          </w:tcPr>
          <w:p w14:paraId="0F581890" w14:textId="77777777" w:rsidR="009B59E2" w:rsidRPr="00396F61" w:rsidRDefault="00000000" w:rsidP="00570560">
            <w:pPr>
              <w:rPr>
                <w:rFonts w:cs="Times New Roman"/>
                <w:szCs w:val="26"/>
              </w:rPr>
            </w:pPr>
            <w:proofErr w:type="spellStart"/>
            <w:r w:rsidRPr="00396F61">
              <w:rPr>
                <w:rFonts w:cs="Times New Roman"/>
                <w:b/>
                <w:szCs w:val="26"/>
              </w:rPr>
              <w:t>Nội</w:t>
            </w:r>
            <w:proofErr w:type="spellEnd"/>
            <w:r w:rsidRPr="00396F61">
              <w:rPr>
                <w:rFonts w:cs="Times New Roman"/>
                <w:b/>
                <w:szCs w:val="26"/>
              </w:rPr>
              <w:t xml:space="preserve"> dung demo</w:t>
            </w:r>
          </w:p>
        </w:tc>
        <w:tc>
          <w:tcPr>
            <w:tcW w:w="4366" w:type="dxa"/>
            <w:shd w:val="clear" w:color="auto" w:fill="D9EAF7"/>
            <w:vAlign w:val="center"/>
          </w:tcPr>
          <w:p w14:paraId="41B31644" w14:textId="77777777" w:rsidR="009B59E2" w:rsidRPr="00396F61" w:rsidRDefault="00000000" w:rsidP="00570560">
            <w:pPr>
              <w:rPr>
                <w:rFonts w:cs="Times New Roman"/>
                <w:szCs w:val="26"/>
              </w:rPr>
            </w:pPr>
            <w:proofErr w:type="spellStart"/>
            <w:r w:rsidRPr="00396F61">
              <w:rPr>
                <w:rFonts w:cs="Times New Roman"/>
                <w:b/>
                <w:szCs w:val="26"/>
              </w:rPr>
              <w:t>Mục</w:t>
            </w:r>
            <w:proofErr w:type="spellEnd"/>
            <w:r w:rsidRPr="00396F61">
              <w:rPr>
                <w:rFonts w:cs="Times New Roman"/>
                <w:b/>
                <w:szCs w:val="26"/>
              </w:rPr>
              <w:t xml:space="preserve"> </w:t>
            </w:r>
            <w:proofErr w:type="spellStart"/>
            <w:r w:rsidRPr="00396F61">
              <w:rPr>
                <w:rFonts w:cs="Times New Roman"/>
                <w:b/>
                <w:szCs w:val="26"/>
              </w:rPr>
              <w:t>đích</w:t>
            </w:r>
            <w:proofErr w:type="spellEnd"/>
          </w:p>
        </w:tc>
      </w:tr>
      <w:tr w:rsidR="009B59E2" w:rsidRPr="00396F61" w14:paraId="210D82F2" w14:textId="77777777" w:rsidTr="00396F61">
        <w:trPr>
          <w:trHeight w:val="626"/>
          <w:jc w:val="center"/>
        </w:trPr>
        <w:tc>
          <w:tcPr>
            <w:tcW w:w="1261" w:type="dxa"/>
            <w:vAlign w:val="center"/>
          </w:tcPr>
          <w:p w14:paraId="16719BAD" w14:textId="77777777" w:rsidR="009B59E2" w:rsidRPr="00396F61" w:rsidRDefault="00000000" w:rsidP="00570560">
            <w:pPr>
              <w:jc w:val="center"/>
              <w:rPr>
                <w:rFonts w:cs="Times New Roman"/>
                <w:szCs w:val="26"/>
              </w:rPr>
            </w:pPr>
            <w:r w:rsidRPr="00396F61">
              <w:rPr>
                <w:rFonts w:cs="Times New Roman"/>
                <w:szCs w:val="26"/>
              </w:rPr>
              <w:t>1</w:t>
            </w:r>
          </w:p>
        </w:tc>
        <w:tc>
          <w:tcPr>
            <w:tcW w:w="3783" w:type="dxa"/>
            <w:vAlign w:val="center"/>
          </w:tcPr>
          <w:p w14:paraId="1F6E0761" w14:textId="77777777" w:rsidR="009B59E2" w:rsidRPr="00396F61" w:rsidRDefault="00000000" w:rsidP="00570560">
            <w:pPr>
              <w:rPr>
                <w:rFonts w:cs="Times New Roman"/>
                <w:szCs w:val="26"/>
              </w:rPr>
            </w:pPr>
            <w:proofErr w:type="spellStart"/>
            <w:r w:rsidRPr="00396F61">
              <w:rPr>
                <w:rFonts w:cs="Times New Roman"/>
                <w:szCs w:val="26"/>
              </w:rPr>
              <w:t>Giới</w:t>
            </w:r>
            <w:proofErr w:type="spellEnd"/>
            <w:r w:rsidRPr="00396F61">
              <w:rPr>
                <w:rFonts w:cs="Times New Roman"/>
                <w:szCs w:val="26"/>
              </w:rPr>
              <w:t xml:space="preserve"> </w:t>
            </w:r>
            <w:proofErr w:type="spellStart"/>
            <w:r w:rsidRPr="00396F61">
              <w:rPr>
                <w:rFonts w:cs="Times New Roman"/>
                <w:szCs w:val="26"/>
              </w:rPr>
              <w:t>thiệu</w:t>
            </w:r>
            <w:proofErr w:type="spellEnd"/>
            <w:r w:rsidRPr="00396F61">
              <w:rPr>
                <w:rFonts w:cs="Times New Roman"/>
                <w:szCs w:val="26"/>
              </w:rPr>
              <w:t xml:space="preserve"> </w:t>
            </w:r>
            <w:proofErr w:type="spellStart"/>
            <w:r w:rsidRPr="00396F61">
              <w:rPr>
                <w:rFonts w:cs="Times New Roman"/>
                <w:szCs w:val="26"/>
              </w:rPr>
              <w:t>trang</w:t>
            </w:r>
            <w:proofErr w:type="spellEnd"/>
            <w:r w:rsidRPr="00396F61">
              <w:rPr>
                <w:rFonts w:cs="Times New Roman"/>
                <w:szCs w:val="26"/>
              </w:rPr>
              <w:t xml:space="preserve"> </w:t>
            </w:r>
            <w:proofErr w:type="spellStart"/>
            <w:r w:rsidRPr="00396F61">
              <w:rPr>
                <w:rFonts w:cs="Times New Roman"/>
                <w:szCs w:val="26"/>
              </w:rPr>
              <w:t>chủ</w:t>
            </w:r>
            <w:proofErr w:type="spellEnd"/>
            <w:r w:rsidRPr="00396F61">
              <w:rPr>
                <w:rFonts w:cs="Times New Roman"/>
                <w:szCs w:val="26"/>
              </w:rPr>
              <w:t xml:space="preserve"> </w:t>
            </w:r>
            <w:proofErr w:type="spellStart"/>
            <w:r w:rsidRPr="00396F61">
              <w:rPr>
                <w:rFonts w:cs="Times New Roman"/>
                <w:szCs w:val="26"/>
              </w:rPr>
              <w:t>và</w:t>
            </w:r>
            <w:proofErr w:type="spellEnd"/>
            <w:r w:rsidRPr="00396F61">
              <w:rPr>
                <w:rFonts w:cs="Times New Roman"/>
                <w:szCs w:val="26"/>
              </w:rPr>
              <w:t xml:space="preserve"> </w:t>
            </w:r>
            <w:proofErr w:type="spellStart"/>
            <w:r w:rsidRPr="00396F61">
              <w:rPr>
                <w:rFonts w:cs="Times New Roman"/>
                <w:szCs w:val="26"/>
              </w:rPr>
              <w:t>các</w:t>
            </w:r>
            <w:proofErr w:type="spellEnd"/>
            <w:r w:rsidRPr="00396F61">
              <w:rPr>
                <w:rFonts w:cs="Times New Roman"/>
                <w:szCs w:val="26"/>
              </w:rPr>
              <w:t xml:space="preserve"> </w:t>
            </w:r>
            <w:proofErr w:type="spellStart"/>
            <w:r w:rsidRPr="00396F61">
              <w:rPr>
                <w:rFonts w:cs="Times New Roman"/>
                <w:szCs w:val="26"/>
              </w:rPr>
              <w:t>dịch</w:t>
            </w:r>
            <w:proofErr w:type="spellEnd"/>
            <w:r w:rsidRPr="00396F61">
              <w:rPr>
                <w:rFonts w:cs="Times New Roman"/>
                <w:szCs w:val="26"/>
              </w:rPr>
              <w:t xml:space="preserve"> </w:t>
            </w:r>
            <w:proofErr w:type="spellStart"/>
            <w:r w:rsidRPr="00396F61">
              <w:rPr>
                <w:rFonts w:cs="Times New Roman"/>
                <w:szCs w:val="26"/>
              </w:rPr>
              <w:t>vụ</w:t>
            </w:r>
            <w:proofErr w:type="spellEnd"/>
          </w:p>
        </w:tc>
        <w:tc>
          <w:tcPr>
            <w:tcW w:w="4366" w:type="dxa"/>
            <w:vAlign w:val="center"/>
          </w:tcPr>
          <w:p w14:paraId="5B1DCB4F" w14:textId="77777777" w:rsidR="009B59E2" w:rsidRPr="00396F61" w:rsidRDefault="00000000" w:rsidP="00570560">
            <w:pPr>
              <w:rPr>
                <w:rFonts w:cs="Times New Roman"/>
                <w:szCs w:val="26"/>
              </w:rPr>
            </w:pPr>
            <w:r w:rsidRPr="00396F61">
              <w:rPr>
                <w:rFonts w:cs="Times New Roman"/>
                <w:szCs w:val="26"/>
              </w:rPr>
              <w:t xml:space="preserve">Cho </w:t>
            </w:r>
            <w:proofErr w:type="spellStart"/>
            <w:r w:rsidRPr="00396F61">
              <w:rPr>
                <w:rFonts w:cs="Times New Roman"/>
                <w:szCs w:val="26"/>
              </w:rPr>
              <w:t>thấy</w:t>
            </w:r>
            <w:proofErr w:type="spellEnd"/>
            <w:r w:rsidRPr="00396F61">
              <w:rPr>
                <w:rFonts w:cs="Times New Roman"/>
                <w:szCs w:val="26"/>
              </w:rPr>
              <w:t xml:space="preserve"> </w:t>
            </w:r>
            <w:proofErr w:type="spellStart"/>
            <w:r w:rsidRPr="00396F61">
              <w:rPr>
                <w:rFonts w:cs="Times New Roman"/>
                <w:szCs w:val="26"/>
              </w:rPr>
              <w:t>hệ</w:t>
            </w:r>
            <w:proofErr w:type="spellEnd"/>
            <w:r w:rsidRPr="00396F61">
              <w:rPr>
                <w:rFonts w:cs="Times New Roman"/>
                <w:szCs w:val="26"/>
              </w:rPr>
              <w:t xml:space="preserve"> </w:t>
            </w:r>
            <w:proofErr w:type="spellStart"/>
            <w:r w:rsidRPr="00396F61">
              <w:rPr>
                <w:rFonts w:cs="Times New Roman"/>
                <w:szCs w:val="26"/>
              </w:rPr>
              <w:t>thống</w:t>
            </w:r>
            <w:proofErr w:type="spellEnd"/>
            <w:r w:rsidRPr="00396F61">
              <w:rPr>
                <w:rFonts w:cs="Times New Roman"/>
                <w:szCs w:val="26"/>
              </w:rPr>
              <w:t xml:space="preserve"> </w:t>
            </w:r>
            <w:proofErr w:type="spellStart"/>
            <w:r w:rsidRPr="00396F61">
              <w:rPr>
                <w:rFonts w:cs="Times New Roman"/>
                <w:szCs w:val="26"/>
              </w:rPr>
              <w:t>có</w:t>
            </w:r>
            <w:proofErr w:type="spellEnd"/>
            <w:r w:rsidRPr="00396F61">
              <w:rPr>
                <w:rFonts w:cs="Times New Roman"/>
                <w:szCs w:val="26"/>
              </w:rPr>
              <w:t xml:space="preserve"> </w:t>
            </w:r>
            <w:proofErr w:type="spellStart"/>
            <w:r w:rsidRPr="00396F61">
              <w:rPr>
                <w:rFonts w:cs="Times New Roman"/>
                <w:szCs w:val="26"/>
              </w:rPr>
              <w:t>giao</w:t>
            </w:r>
            <w:proofErr w:type="spellEnd"/>
            <w:r w:rsidRPr="00396F61">
              <w:rPr>
                <w:rFonts w:cs="Times New Roman"/>
                <w:szCs w:val="26"/>
              </w:rPr>
              <w:t xml:space="preserve"> </w:t>
            </w:r>
            <w:proofErr w:type="spellStart"/>
            <w:r w:rsidRPr="00396F61">
              <w:rPr>
                <w:rFonts w:cs="Times New Roman"/>
                <w:szCs w:val="26"/>
              </w:rPr>
              <w:t>diện</w:t>
            </w:r>
            <w:proofErr w:type="spellEnd"/>
            <w:r w:rsidRPr="00396F61">
              <w:rPr>
                <w:rFonts w:cs="Times New Roman"/>
                <w:szCs w:val="26"/>
              </w:rPr>
              <w:t xml:space="preserve"> </w:t>
            </w:r>
            <w:proofErr w:type="spellStart"/>
            <w:r w:rsidRPr="00396F61">
              <w:rPr>
                <w:rFonts w:cs="Times New Roman"/>
                <w:szCs w:val="26"/>
              </w:rPr>
              <w:t>và</w:t>
            </w:r>
            <w:proofErr w:type="spellEnd"/>
            <w:r w:rsidRPr="00396F61">
              <w:rPr>
                <w:rFonts w:cs="Times New Roman"/>
                <w:szCs w:val="26"/>
              </w:rPr>
              <w:t xml:space="preserve"> </w:t>
            </w:r>
            <w:proofErr w:type="spellStart"/>
            <w:r w:rsidRPr="00396F61">
              <w:rPr>
                <w:rFonts w:cs="Times New Roman"/>
                <w:szCs w:val="26"/>
              </w:rPr>
              <w:t>danh</w:t>
            </w:r>
            <w:proofErr w:type="spellEnd"/>
            <w:r w:rsidRPr="00396F61">
              <w:rPr>
                <w:rFonts w:cs="Times New Roman"/>
                <w:szCs w:val="26"/>
              </w:rPr>
              <w:t xml:space="preserve"> </w:t>
            </w:r>
            <w:proofErr w:type="spellStart"/>
            <w:r w:rsidRPr="00396F61">
              <w:rPr>
                <w:rFonts w:cs="Times New Roman"/>
                <w:szCs w:val="26"/>
              </w:rPr>
              <w:t>mục</w:t>
            </w:r>
            <w:proofErr w:type="spellEnd"/>
            <w:r w:rsidRPr="00396F61">
              <w:rPr>
                <w:rFonts w:cs="Times New Roman"/>
                <w:szCs w:val="26"/>
              </w:rPr>
              <w:t xml:space="preserve"> </w:t>
            </w:r>
            <w:proofErr w:type="spellStart"/>
            <w:r w:rsidRPr="00396F61">
              <w:rPr>
                <w:rFonts w:cs="Times New Roman"/>
                <w:szCs w:val="26"/>
              </w:rPr>
              <w:t>dịch</w:t>
            </w:r>
            <w:proofErr w:type="spellEnd"/>
            <w:r w:rsidRPr="00396F61">
              <w:rPr>
                <w:rFonts w:cs="Times New Roman"/>
                <w:szCs w:val="26"/>
              </w:rPr>
              <w:t xml:space="preserve"> </w:t>
            </w:r>
            <w:proofErr w:type="spellStart"/>
            <w:r w:rsidRPr="00396F61">
              <w:rPr>
                <w:rFonts w:cs="Times New Roman"/>
                <w:szCs w:val="26"/>
              </w:rPr>
              <w:t>vụ</w:t>
            </w:r>
            <w:proofErr w:type="spellEnd"/>
          </w:p>
        </w:tc>
      </w:tr>
      <w:tr w:rsidR="009B59E2" w:rsidRPr="00396F61" w14:paraId="5F26C8EE" w14:textId="77777777" w:rsidTr="00396F61">
        <w:trPr>
          <w:trHeight w:val="304"/>
          <w:jc w:val="center"/>
        </w:trPr>
        <w:tc>
          <w:tcPr>
            <w:tcW w:w="1261" w:type="dxa"/>
            <w:vAlign w:val="center"/>
          </w:tcPr>
          <w:p w14:paraId="1E655150" w14:textId="77777777" w:rsidR="009B59E2" w:rsidRPr="00396F61" w:rsidRDefault="00000000" w:rsidP="00570560">
            <w:pPr>
              <w:jc w:val="center"/>
              <w:rPr>
                <w:rFonts w:cs="Times New Roman"/>
                <w:szCs w:val="26"/>
              </w:rPr>
            </w:pPr>
            <w:r w:rsidRPr="00396F61">
              <w:rPr>
                <w:rFonts w:cs="Times New Roman"/>
                <w:szCs w:val="26"/>
              </w:rPr>
              <w:t>2</w:t>
            </w:r>
          </w:p>
        </w:tc>
        <w:tc>
          <w:tcPr>
            <w:tcW w:w="3783" w:type="dxa"/>
            <w:vAlign w:val="center"/>
          </w:tcPr>
          <w:p w14:paraId="2FED23E9" w14:textId="77777777" w:rsidR="009B59E2" w:rsidRPr="00396F61" w:rsidRDefault="00000000" w:rsidP="00570560">
            <w:pPr>
              <w:rPr>
                <w:rFonts w:cs="Times New Roman"/>
                <w:szCs w:val="26"/>
              </w:rPr>
            </w:pPr>
            <w:proofErr w:type="spellStart"/>
            <w:r w:rsidRPr="00396F61">
              <w:rPr>
                <w:rFonts w:cs="Times New Roman"/>
                <w:szCs w:val="26"/>
              </w:rPr>
              <w:t>Đăng</w:t>
            </w:r>
            <w:proofErr w:type="spellEnd"/>
            <w:r w:rsidRPr="00396F61">
              <w:rPr>
                <w:rFonts w:cs="Times New Roman"/>
                <w:szCs w:val="26"/>
              </w:rPr>
              <w:t xml:space="preserve"> </w:t>
            </w:r>
            <w:proofErr w:type="spellStart"/>
            <w:r w:rsidRPr="00396F61">
              <w:rPr>
                <w:rFonts w:cs="Times New Roman"/>
                <w:szCs w:val="26"/>
              </w:rPr>
              <w:t>ký</w:t>
            </w:r>
            <w:proofErr w:type="spellEnd"/>
            <w:r w:rsidRPr="00396F61">
              <w:rPr>
                <w:rFonts w:cs="Times New Roman"/>
                <w:szCs w:val="26"/>
              </w:rPr>
              <w:t>/</w:t>
            </w:r>
            <w:proofErr w:type="spellStart"/>
            <w:r w:rsidRPr="00396F61">
              <w:rPr>
                <w:rFonts w:cs="Times New Roman"/>
                <w:szCs w:val="26"/>
              </w:rPr>
              <w:t>đăng</w:t>
            </w:r>
            <w:proofErr w:type="spellEnd"/>
            <w:r w:rsidRPr="00396F61">
              <w:rPr>
                <w:rFonts w:cs="Times New Roman"/>
                <w:szCs w:val="26"/>
              </w:rPr>
              <w:t xml:space="preserve"> </w:t>
            </w:r>
            <w:proofErr w:type="spellStart"/>
            <w:r w:rsidRPr="00396F61">
              <w:rPr>
                <w:rFonts w:cs="Times New Roman"/>
                <w:szCs w:val="26"/>
              </w:rPr>
              <w:t>nhập</w:t>
            </w:r>
            <w:proofErr w:type="spellEnd"/>
            <w:r w:rsidRPr="00396F61">
              <w:rPr>
                <w:rFonts w:cs="Times New Roman"/>
                <w:szCs w:val="26"/>
              </w:rPr>
              <w:t xml:space="preserve"> </w:t>
            </w:r>
            <w:proofErr w:type="spellStart"/>
            <w:r w:rsidRPr="00396F61">
              <w:rPr>
                <w:rFonts w:cs="Times New Roman"/>
                <w:szCs w:val="26"/>
              </w:rPr>
              <w:t>khách</w:t>
            </w:r>
            <w:proofErr w:type="spellEnd"/>
            <w:r w:rsidRPr="00396F61">
              <w:rPr>
                <w:rFonts w:cs="Times New Roman"/>
                <w:szCs w:val="26"/>
              </w:rPr>
              <w:t xml:space="preserve"> </w:t>
            </w:r>
            <w:proofErr w:type="spellStart"/>
            <w:r w:rsidRPr="00396F61">
              <w:rPr>
                <w:rFonts w:cs="Times New Roman"/>
                <w:szCs w:val="26"/>
              </w:rPr>
              <w:t>hàng</w:t>
            </w:r>
            <w:proofErr w:type="spellEnd"/>
          </w:p>
        </w:tc>
        <w:tc>
          <w:tcPr>
            <w:tcW w:w="4366" w:type="dxa"/>
            <w:vAlign w:val="center"/>
          </w:tcPr>
          <w:p w14:paraId="37875DD0" w14:textId="77777777" w:rsidR="009B59E2" w:rsidRPr="00396F61" w:rsidRDefault="00000000" w:rsidP="00570560">
            <w:pPr>
              <w:rPr>
                <w:rFonts w:cs="Times New Roman"/>
                <w:szCs w:val="26"/>
              </w:rPr>
            </w:pPr>
            <w:proofErr w:type="spellStart"/>
            <w:r w:rsidRPr="00396F61">
              <w:rPr>
                <w:rFonts w:cs="Times New Roman"/>
                <w:szCs w:val="26"/>
              </w:rPr>
              <w:t>Chứng</w:t>
            </w:r>
            <w:proofErr w:type="spellEnd"/>
            <w:r w:rsidRPr="00396F61">
              <w:rPr>
                <w:rFonts w:cs="Times New Roman"/>
                <w:szCs w:val="26"/>
              </w:rPr>
              <w:t xml:space="preserve"> </w:t>
            </w:r>
            <w:proofErr w:type="spellStart"/>
            <w:r w:rsidRPr="00396F61">
              <w:rPr>
                <w:rFonts w:cs="Times New Roman"/>
                <w:szCs w:val="26"/>
              </w:rPr>
              <w:t>minh</w:t>
            </w:r>
            <w:proofErr w:type="spellEnd"/>
            <w:r w:rsidRPr="00396F61">
              <w:rPr>
                <w:rFonts w:cs="Times New Roman"/>
                <w:szCs w:val="26"/>
              </w:rPr>
              <w:t xml:space="preserve"> </w:t>
            </w:r>
            <w:proofErr w:type="spellStart"/>
            <w:r w:rsidRPr="00396F61">
              <w:rPr>
                <w:rFonts w:cs="Times New Roman"/>
                <w:szCs w:val="26"/>
              </w:rPr>
              <w:t>chức</w:t>
            </w:r>
            <w:proofErr w:type="spellEnd"/>
            <w:r w:rsidRPr="00396F61">
              <w:rPr>
                <w:rFonts w:cs="Times New Roman"/>
                <w:szCs w:val="26"/>
              </w:rPr>
              <w:t xml:space="preserve"> </w:t>
            </w:r>
            <w:proofErr w:type="spellStart"/>
            <w:r w:rsidRPr="00396F61">
              <w:rPr>
                <w:rFonts w:cs="Times New Roman"/>
                <w:szCs w:val="26"/>
              </w:rPr>
              <w:t>năng</w:t>
            </w:r>
            <w:proofErr w:type="spellEnd"/>
            <w:r w:rsidRPr="00396F61">
              <w:rPr>
                <w:rFonts w:cs="Times New Roman"/>
                <w:szCs w:val="26"/>
              </w:rPr>
              <w:t xml:space="preserve"> </w:t>
            </w:r>
            <w:proofErr w:type="spellStart"/>
            <w:r w:rsidRPr="00396F61">
              <w:rPr>
                <w:rFonts w:cs="Times New Roman"/>
                <w:szCs w:val="26"/>
              </w:rPr>
              <w:t>xác</w:t>
            </w:r>
            <w:proofErr w:type="spellEnd"/>
            <w:r w:rsidRPr="00396F61">
              <w:rPr>
                <w:rFonts w:cs="Times New Roman"/>
                <w:szCs w:val="26"/>
              </w:rPr>
              <w:t xml:space="preserve"> </w:t>
            </w:r>
            <w:proofErr w:type="spellStart"/>
            <w:r w:rsidRPr="00396F61">
              <w:rPr>
                <w:rFonts w:cs="Times New Roman"/>
                <w:szCs w:val="26"/>
              </w:rPr>
              <w:t>thực</w:t>
            </w:r>
            <w:proofErr w:type="spellEnd"/>
          </w:p>
        </w:tc>
      </w:tr>
      <w:tr w:rsidR="009B59E2" w:rsidRPr="00396F61" w14:paraId="3090D7DA" w14:textId="77777777" w:rsidTr="00396F61">
        <w:trPr>
          <w:trHeight w:val="304"/>
          <w:jc w:val="center"/>
        </w:trPr>
        <w:tc>
          <w:tcPr>
            <w:tcW w:w="1261" w:type="dxa"/>
            <w:vAlign w:val="center"/>
          </w:tcPr>
          <w:p w14:paraId="6DF74087" w14:textId="77777777" w:rsidR="009B59E2" w:rsidRPr="00396F61" w:rsidRDefault="00000000" w:rsidP="00570560">
            <w:pPr>
              <w:jc w:val="center"/>
              <w:rPr>
                <w:rFonts w:cs="Times New Roman"/>
                <w:szCs w:val="26"/>
              </w:rPr>
            </w:pPr>
            <w:r w:rsidRPr="00396F61">
              <w:rPr>
                <w:rFonts w:cs="Times New Roman"/>
                <w:szCs w:val="26"/>
              </w:rPr>
              <w:t>3</w:t>
            </w:r>
          </w:p>
        </w:tc>
        <w:tc>
          <w:tcPr>
            <w:tcW w:w="3783" w:type="dxa"/>
            <w:vAlign w:val="center"/>
          </w:tcPr>
          <w:p w14:paraId="417374BA" w14:textId="77777777" w:rsidR="009B59E2" w:rsidRPr="00396F61" w:rsidRDefault="00000000" w:rsidP="00570560">
            <w:pPr>
              <w:rPr>
                <w:rFonts w:cs="Times New Roman"/>
                <w:szCs w:val="26"/>
              </w:rPr>
            </w:pPr>
            <w:proofErr w:type="spellStart"/>
            <w:r w:rsidRPr="00396F61">
              <w:rPr>
                <w:rFonts w:cs="Times New Roman"/>
                <w:szCs w:val="26"/>
              </w:rPr>
              <w:t>Đặt</w:t>
            </w:r>
            <w:proofErr w:type="spellEnd"/>
            <w:r w:rsidRPr="00396F61">
              <w:rPr>
                <w:rFonts w:cs="Times New Roman"/>
                <w:szCs w:val="26"/>
              </w:rPr>
              <w:t xml:space="preserve"> </w:t>
            </w:r>
            <w:proofErr w:type="spellStart"/>
            <w:r w:rsidRPr="00396F61">
              <w:rPr>
                <w:rFonts w:cs="Times New Roman"/>
                <w:szCs w:val="26"/>
              </w:rPr>
              <w:t>lịch</w:t>
            </w:r>
            <w:proofErr w:type="spellEnd"/>
            <w:r w:rsidRPr="00396F61">
              <w:rPr>
                <w:rFonts w:cs="Times New Roman"/>
                <w:szCs w:val="26"/>
              </w:rPr>
              <w:t xml:space="preserve"> </w:t>
            </w:r>
            <w:proofErr w:type="spellStart"/>
            <w:r w:rsidRPr="00396F61">
              <w:rPr>
                <w:rFonts w:cs="Times New Roman"/>
                <w:szCs w:val="26"/>
              </w:rPr>
              <w:t>dịch</w:t>
            </w:r>
            <w:proofErr w:type="spellEnd"/>
            <w:r w:rsidRPr="00396F61">
              <w:rPr>
                <w:rFonts w:cs="Times New Roman"/>
                <w:szCs w:val="26"/>
              </w:rPr>
              <w:t xml:space="preserve"> </w:t>
            </w:r>
            <w:proofErr w:type="spellStart"/>
            <w:r w:rsidRPr="00396F61">
              <w:rPr>
                <w:rFonts w:cs="Times New Roman"/>
                <w:szCs w:val="26"/>
              </w:rPr>
              <w:t>vụ</w:t>
            </w:r>
            <w:proofErr w:type="spellEnd"/>
          </w:p>
        </w:tc>
        <w:tc>
          <w:tcPr>
            <w:tcW w:w="4366" w:type="dxa"/>
            <w:vAlign w:val="center"/>
          </w:tcPr>
          <w:p w14:paraId="0551DCD0" w14:textId="77777777" w:rsidR="009B59E2" w:rsidRPr="00396F61" w:rsidRDefault="00000000" w:rsidP="00570560">
            <w:pPr>
              <w:rPr>
                <w:rFonts w:cs="Times New Roman"/>
                <w:szCs w:val="26"/>
              </w:rPr>
            </w:pPr>
            <w:proofErr w:type="spellStart"/>
            <w:r w:rsidRPr="00396F61">
              <w:rPr>
                <w:rFonts w:cs="Times New Roman"/>
                <w:szCs w:val="26"/>
              </w:rPr>
              <w:t>Chứng</w:t>
            </w:r>
            <w:proofErr w:type="spellEnd"/>
            <w:r w:rsidRPr="00396F61">
              <w:rPr>
                <w:rFonts w:cs="Times New Roman"/>
                <w:szCs w:val="26"/>
              </w:rPr>
              <w:t xml:space="preserve"> </w:t>
            </w:r>
            <w:proofErr w:type="spellStart"/>
            <w:r w:rsidRPr="00396F61">
              <w:rPr>
                <w:rFonts w:cs="Times New Roman"/>
                <w:szCs w:val="26"/>
              </w:rPr>
              <w:t>minh</w:t>
            </w:r>
            <w:proofErr w:type="spellEnd"/>
            <w:r w:rsidRPr="00396F61">
              <w:rPr>
                <w:rFonts w:cs="Times New Roman"/>
                <w:szCs w:val="26"/>
              </w:rPr>
              <w:t xml:space="preserve"> </w:t>
            </w:r>
            <w:proofErr w:type="spellStart"/>
            <w:r w:rsidRPr="00396F61">
              <w:rPr>
                <w:rFonts w:cs="Times New Roman"/>
                <w:szCs w:val="26"/>
              </w:rPr>
              <w:t>nghiệp</w:t>
            </w:r>
            <w:proofErr w:type="spellEnd"/>
            <w:r w:rsidRPr="00396F61">
              <w:rPr>
                <w:rFonts w:cs="Times New Roman"/>
                <w:szCs w:val="26"/>
              </w:rPr>
              <w:t xml:space="preserve"> </w:t>
            </w:r>
            <w:proofErr w:type="spellStart"/>
            <w:r w:rsidRPr="00396F61">
              <w:rPr>
                <w:rFonts w:cs="Times New Roman"/>
                <w:szCs w:val="26"/>
              </w:rPr>
              <w:t>vụ</w:t>
            </w:r>
            <w:proofErr w:type="spellEnd"/>
            <w:r w:rsidRPr="00396F61">
              <w:rPr>
                <w:rFonts w:cs="Times New Roman"/>
                <w:szCs w:val="26"/>
              </w:rPr>
              <w:t xml:space="preserve"> </w:t>
            </w:r>
            <w:proofErr w:type="spellStart"/>
            <w:r w:rsidRPr="00396F61">
              <w:rPr>
                <w:rFonts w:cs="Times New Roman"/>
                <w:szCs w:val="26"/>
              </w:rPr>
              <w:t>chính</w:t>
            </w:r>
            <w:proofErr w:type="spellEnd"/>
            <w:r w:rsidRPr="00396F61">
              <w:rPr>
                <w:rFonts w:cs="Times New Roman"/>
                <w:szCs w:val="26"/>
              </w:rPr>
              <w:t xml:space="preserve"> </w:t>
            </w:r>
            <w:proofErr w:type="spellStart"/>
            <w:r w:rsidRPr="00396F61">
              <w:rPr>
                <w:rFonts w:cs="Times New Roman"/>
                <w:szCs w:val="26"/>
              </w:rPr>
              <w:t>của</w:t>
            </w:r>
            <w:proofErr w:type="spellEnd"/>
            <w:r w:rsidRPr="00396F61">
              <w:rPr>
                <w:rFonts w:cs="Times New Roman"/>
                <w:szCs w:val="26"/>
              </w:rPr>
              <w:t xml:space="preserve"> </w:t>
            </w:r>
            <w:proofErr w:type="spellStart"/>
            <w:r w:rsidRPr="00396F61">
              <w:rPr>
                <w:rFonts w:cs="Times New Roman"/>
                <w:szCs w:val="26"/>
              </w:rPr>
              <w:t>đề</w:t>
            </w:r>
            <w:proofErr w:type="spellEnd"/>
            <w:r w:rsidRPr="00396F61">
              <w:rPr>
                <w:rFonts w:cs="Times New Roman"/>
                <w:szCs w:val="26"/>
              </w:rPr>
              <w:t xml:space="preserve"> </w:t>
            </w:r>
            <w:proofErr w:type="spellStart"/>
            <w:r w:rsidRPr="00396F61">
              <w:rPr>
                <w:rFonts w:cs="Times New Roman"/>
                <w:szCs w:val="26"/>
              </w:rPr>
              <w:t>tài</w:t>
            </w:r>
            <w:proofErr w:type="spellEnd"/>
          </w:p>
        </w:tc>
      </w:tr>
      <w:tr w:rsidR="009B59E2" w:rsidRPr="00396F61" w14:paraId="4BEAF3F6" w14:textId="77777777" w:rsidTr="00396F61">
        <w:trPr>
          <w:trHeight w:val="626"/>
          <w:jc w:val="center"/>
        </w:trPr>
        <w:tc>
          <w:tcPr>
            <w:tcW w:w="1261" w:type="dxa"/>
            <w:vAlign w:val="center"/>
          </w:tcPr>
          <w:p w14:paraId="3FB59A31" w14:textId="77777777" w:rsidR="009B59E2" w:rsidRPr="00396F61" w:rsidRDefault="00000000" w:rsidP="00570560">
            <w:pPr>
              <w:jc w:val="center"/>
              <w:rPr>
                <w:rFonts w:cs="Times New Roman"/>
                <w:szCs w:val="26"/>
              </w:rPr>
            </w:pPr>
            <w:r w:rsidRPr="00396F61">
              <w:rPr>
                <w:rFonts w:cs="Times New Roman"/>
                <w:szCs w:val="26"/>
              </w:rPr>
              <w:t>4</w:t>
            </w:r>
          </w:p>
        </w:tc>
        <w:tc>
          <w:tcPr>
            <w:tcW w:w="3783" w:type="dxa"/>
            <w:vAlign w:val="center"/>
          </w:tcPr>
          <w:p w14:paraId="34E91508" w14:textId="77777777" w:rsidR="009B59E2" w:rsidRPr="00396F61" w:rsidRDefault="00000000" w:rsidP="00570560">
            <w:pPr>
              <w:rPr>
                <w:rFonts w:cs="Times New Roman"/>
                <w:szCs w:val="26"/>
              </w:rPr>
            </w:pPr>
            <w:proofErr w:type="spellStart"/>
            <w:r w:rsidRPr="00396F61">
              <w:rPr>
                <w:rFonts w:cs="Times New Roman"/>
                <w:szCs w:val="26"/>
              </w:rPr>
              <w:t>Thợ</w:t>
            </w:r>
            <w:proofErr w:type="spellEnd"/>
            <w:r w:rsidRPr="00396F61">
              <w:rPr>
                <w:rFonts w:cs="Times New Roman"/>
                <w:szCs w:val="26"/>
              </w:rPr>
              <w:t xml:space="preserve"> </w:t>
            </w:r>
            <w:proofErr w:type="spellStart"/>
            <w:r w:rsidRPr="00396F61">
              <w:rPr>
                <w:rFonts w:cs="Times New Roman"/>
                <w:szCs w:val="26"/>
              </w:rPr>
              <w:t>nhận</w:t>
            </w:r>
            <w:proofErr w:type="spellEnd"/>
            <w:r w:rsidRPr="00396F61">
              <w:rPr>
                <w:rFonts w:cs="Times New Roman"/>
                <w:szCs w:val="26"/>
              </w:rPr>
              <w:t xml:space="preserve"> </w:t>
            </w:r>
            <w:proofErr w:type="spellStart"/>
            <w:r w:rsidRPr="00396F61">
              <w:rPr>
                <w:rFonts w:cs="Times New Roman"/>
                <w:szCs w:val="26"/>
              </w:rPr>
              <w:t>đơn</w:t>
            </w:r>
            <w:proofErr w:type="spellEnd"/>
            <w:r w:rsidRPr="00396F61">
              <w:rPr>
                <w:rFonts w:cs="Times New Roman"/>
                <w:szCs w:val="26"/>
              </w:rPr>
              <w:t xml:space="preserve"> </w:t>
            </w:r>
            <w:proofErr w:type="spellStart"/>
            <w:r w:rsidRPr="00396F61">
              <w:rPr>
                <w:rFonts w:cs="Times New Roman"/>
                <w:szCs w:val="26"/>
              </w:rPr>
              <w:t>và</w:t>
            </w:r>
            <w:proofErr w:type="spellEnd"/>
            <w:r w:rsidRPr="00396F61">
              <w:rPr>
                <w:rFonts w:cs="Times New Roman"/>
                <w:szCs w:val="26"/>
              </w:rPr>
              <w:t xml:space="preserve"> </w:t>
            </w:r>
            <w:proofErr w:type="spellStart"/>
            <w:r w:rsidRPr="00396F61">
              <w:rPr>
                <w:rFonts w:cs="Times New Roman"/>
                <w:szCs w:val="26"/>
              </w:rPr>
              <w:t>cập</w:t>
            </w:r>
            <w:proofErr w:type="spellEnd"/>
            <w:r w:rsidRPr="00396F61">
              <w:rPr>
                <w:rFonts w:cs="Times New Roman"/>
                <w:szCs w:val="26"/>
              </w:rPr>
              <w:t xml:space="preserve"> </w:t>
            </w:r>
            <w:proofErr w:type="spellStart"/>
            <w:r w:rsidRPr="00396F61">
              <w:rPr>
                <w:rFonts w:cs="Times New Roman"/>
                <w:szCs w:val="26"/>
              </w:rPr>
              <w:t>nhật</w:t>
            </w:r>
            <w:proofErr w:type="spellEnd"/>
            <w:r w:rsidRPr="00396F61">
              <w:rPr>
                <w:rFonts w:cs="Times New Roman"/>
                <w:szCs w:val="26"/>
              </w:rPr>
              <w:t xml:space="preserve"> </w:t>
            </w:r>
            <w:proofErr w:type="spellStart"/>
            <w:r w:rsidRPr="00396F61">
              <w:rPr>
                <w:rFonts w:cs="Times New Roman"/>
                <w:szCs w:val="26"/>
              </w:rPr>
              <w:t>trạng</w:t>
            </w:r>
            <w:proofErr w:type="spellEnd"/>
            <w:r w:rsidRPr="00396F61">
              <w:rPr>
                <w:rFonts w:cs="Times New Roman"/>
                <w:szCs w:val="26"/>
              </w:rPr>
              <w:t xml:space="preserve"> </w:t>
            </w:r>
            <w:proofErr w:type="spellStart"/>
            <w:r w:rsidRPr="00396F61">
              <w:rPr>
                <w:rFonts w:cs="Times New Roman"/>
                <w:szCs w:val="26"/>
              </w:rPr>
              <w:t>thái</w:t>
            </w:r>
            <w:proofErr w:type="spellEnd"/>
          </w:p>
        </w:tc>
        <w:tc>
          <w:tcPr>
            <w:tcW w:w="4366" w:type="dxa"/>
            <w:vAlign w:val="center"/>
          </w:tcPr>
          <w:p w14:paraId="6CD89577" w14:textId="77777777" w:rsidR="009B59E2" w:rsidRPr="00396F61" w:rsidRDefault="00000000" w:rsidP="00570560">
            <w:pPr>
              <w:rPr>
                <w:rFonts w:cs="Times New Roman"/>
                <w:szCs w:val="26"/>
              </w:rPr>
            </w:pPr>
            <w:proofErr w:type="spellStart"/>
            <w:r w:rsidRPr="00396F61">
              <w:rPr>
                <w:rFonts w:cs="Times New Roman"/>
                <w:szCs w:val="26"/>
              </w:rPr>
              <w:t>Chứng</w:t>
            </w:r>
            <w:proofErr w:type="spellEnd"/>
            <w:r w:rsidRPr="00396F61">
              <w:rPr>
                <w:rFonts w:cs="Times New Roman"/>
                <w:szCs w:val="26"/>
              </w:rPr>
              <w:t xml:space="preserve"> </w:t>
            </w:r>
            <w:proofErr w:type="spellStart"/>
            <w:r w:rsidRPr="00396F61">
              <w:rPr>
                <w:rFonts w:cs="Times New Roman"/>
                <w:szCs w:val="26"/>
              </w:rPr>
              <w:t>minh</w:t>
            </w:r>
            <w:proofErr w:type="spellEnd"/>
            <w:r w:rsidRPr="00396F61">
              <w:rPr>
                <w:rFonts w:cs="Times New Roman"/>
                <w:szCs w:val="26"/>
              </w:rPr>
              <w:t xml:space="preserve"> </w:t>
            </w:r>
            <w:proofErr w:type="spellStart"/>
            <w:r w:rsidRPr="00396F61">
              <w:rPr>
                <w:rFonts w:cs="Times New Roman"/>
                <w:szCs w:val="26"/>
              </w:rPr>
              <w:t>kết</w:t>
            </w:r>
            <w:proofErr w:type="spellEnd"/>
            <w:r w:rsidRPr="00396F61">
              <w:rPr>
                <w:rFonts w:cs="Times New Roman"/>
                <w:szCs w:val="26"/>
              </w:rPr>
              <w:t xml:space="preserve"> </w:t>
            </w:r>
            <w:proofErr w:type="spellStart"/>
            <w:r w:rsidRPr="00396F61">
              <w:rPr>
                <w:rFonts w:cs="Times New Roman"/>
                <w:szCs w:val="26"/>
              </w:rPr>
              <w:t>nối</w:t>
            </w:r>
            <w:proofErr w:type="spellEnd"/>
            <w:r w:rsidRPr="00396F61">
              <w:rPr>
                <w:rFonts w:cs="Times New Roman"/>
                <w:szCs w:val="26"/>
              </w:rPr>
              <w:t xml:space="preserve"> </w:t>
            </w:r>
            <w:proofErr w:type="spellStart"/>
            <w:r w:rsidRPr="00396F61">
              <w:rPr>
                <w:rFonts w:cs="Times New Roman"/>
                <w:szCs w:val="26"/>
              </w:rPr>
              <w:t>khách</w:t>
            </w:r>
            <w:proofErr w:type="spellEnd"/>
            <w:r w:rsidRPr="00396F61">
              <w:rPr>
                <w:rFonts w:cs="Times New Roman"/>
                <w:szCs w:val="26"/>
              </w:rPr>
              <w:t xml:space="preserve"> </w:t>
            </w:r>
            <w:proofErr w:type="spellStart"/>
            <w:r w:rsidRPr="00396F61">
              <w:rPr>
                <w:rFonts w:cs="Times New Roman"/>
                <w:szCs w:val="26"/>
              </w:rPr>
              <w:t>hàng</w:t>
            </w:r>
            <w:proofErr w:type="spellEnd"/>
            <w:r w:rsidRPr="00396F61">
              <w:rPr>
                <w:rFonts w:cs="Times New Roman"/>
                <w:szCs w:val="26"/>
              </w:rPr>
              <w:t xml:space="preserve"> - </w:t>
            </w:r>
            <w:proofErr w:type="spellStart"/>
            <w:r w:rsidRPr="00396F61">
              <w:rPr>
                <w:rFonts w:cs="Times New Roman"/>
                <w:szCs w:val="26"/>
              </w:rPr>
              <w:t>thợ</w:t>
            </w:r>
            <w:proofErr w:type="spellEnd"/>
          </w:p>
        </w:tc>
      </w:tr>
      <w:tr w:rsidR="009B59E2" w:rsidRPr="00396F61" w14:paraId="3D8B058C" w14:textId="77777777" w:rsidTr="00396F61">
        <w:trPr>
          <w:trHeight w:val="626"/>
          <w:jc w:val="center"/>
        </w:trPr>
        <w:tc>
          <w:tcPr>
            <w:tcW w:w="1261" w:type="dxa"/>
            <w:vAlign w:val="center"/>
          </w:tcPr>
          <w:p w14:paraId="0F9DF66B" w14:textId="77777777" w:rsidR="009B59E2" w:rsidRPr="00396F61" w:rsidRDefault="00000000" w:rsidP="00570560">
            <w:pPr>
              <w:jc w:val="center"/>
              <w:rPr>
                <w:rFonts w:cs="Times New Roman"/>
                <w:szCs w:val="26"/>
              </w:rPr>
            </w:pPr>
            <w:r w:rsidRPr="00396F61">
              <w:rPr>
                <w:rFonts w:cs="Times New Roman"/>
                <w:szCs w:val="26"/>
              </w:rPr>
              <w:t>5</w:t>
            </w:r>
          </w:p>
        </w:tc>
        <w:tc>
          <w:tcPr>
            <w:tcW w:w="3783" w:type="dxa"/>
            <w:vAlign w:val="center"/>
          </w:tcPr>
          <w:p w14:paraId="3A031660" w14:textId="77777777" w:rsidR="009B59E2" w:rsidRPr="00396F61" w:rsidRDefault="00000000" w:rsidP="00570560">
            <w:pPr>
              <w:rPr>
                <w:rFonts w:cs="Times New Roman"/>
                <w:szCs w:val="26"/>
              </w:rPr>
            </w:pPr>
            <w:proofErr w:type="spellStart"/>
            <w:r w:rsidRPr="00396F61">
              <w:rPr>
                <w:rFonts w:cs="Times New Roman"/>
                <w:szCs w:val="26"/>
              </w:rPr>
              <w:t>Khách</w:t>
            </w:r>
            <w:proofErr w:type="spellEnd"/>
            <w:r w:rsidRPr="00396F61">
              <w:rPr>
                <w:rFonts w:cs="Times New Roman"/>
                <w:szCs w:val="26"/>
              </w:rPr>
              <w:t xml:space="preserve"> </w:t>
            </w:r>
            <w:proofErr w:type="spellStart"/>
            <w:r w:rsidRPr="00396F61">
              <w:rPr>
                <w:rFonts w:cs="Times New Roman"/>
                <w:szCs w:val="26"/>
              </w:rPr>
              <w:t>hàng</w:t>
            </w:r>
            <w:proofErr w:type="spellEnd"/>
            <w:r w:rsidRPr="00396F61">
              <w:rPr>
                <w:rFonts w:cs="Times New Roman"/>
                <w:szCs w:val="26"/>
              </w:rPr>
              <w:t xml:space="preserve"> </w:t>
            </w:r>
            <w:proofErr w:type="spellStart"/>
            <w:r w:rsidRPr="00396F61">
              <w:rPr>
                <w:rFonts w:cs="Times New Roman"/>
                <w:szCs w:val="26"/>
              </w:rPr>
              <w:t>đánh</w:t>
            </w:r>
            <w:proofErr w:type="spellEnd"/>
            <w:r w:rsidRPr="00396F61">
              <w:rPr>
                <w:rFonts w:cs="Times New Roman"/>
                <w:szCs w:val="26"/>
              </w:rPr>
              <w:t xml:space="preserve"> </w:t>
            </w:r>
            <w:proofErr w:type="spellStart"/>
            <w:r w:rsidRPr="00396F61">
              <w:rPr>
                <w:rFonts w:cs="Times New Roman"/>
                <w:szCs w:val="26"/>
              </w:rPr>
              <w:t>giá</w:t>
            </w:r>
            <w:proofErr w:type="spellEnd"/>
            <w:r w:rsidRPr="00396F61">
              <w:rPr>
                <w:rFonts w:cs="Times New Roman"/>
                <w:szCs w:val="26"/>
              </w:rPr>
              <w:t xml:space="preserve"> </w:t>
            </w:r>
            <w:proofErr w:type="spellStart"/>
            <w:r w:rsidRPr="00396F61">
              <w:rPr>
                <w:rFonts w:cs="Times New Roman"/>
                <w:szCs w:val="26"/>
              </w:rPr>
              <w:t>sau</w:t>
            </w:r>
            <w:proofErr w:type="spellEnd"/>
            <w:r w:rsidRPr="00396F61">
              <w:rPr>
                <w:rFonts w:cs="Times New Roman"/>
                <w:szCs w:val="26"/>
              </w:rPr>
              <w:t xml:space="preserve"> </w:t>
            </w:r>
            <w:proofErr w:type="spellStart"/>
            <w:r w:rsidRPr="00396F61">
              <w:rPr>
                <w:rFonts w:cs="Times New Roman"/>
                <w:szCs w:val="26"/>
              </w:rPr>
              <w:t>khi</w:t>
            </w:r>
            <w:proofErr w:type="spellEnd"/>
            <w:r w:rsidRPr="00396F61">
              <w:rPr>
                <w:rFonts w:cs="Times New Roman"/>
                <w:szCs w:val="26"/>
              </w:rPr>
              <w:t xml:space="preserve"> </w:t>
            </w:r>
            <w:proofErr w:type="spellStart"/>
            <w:r w:rsidRPr="00396F61">
              <w:rPr>
                <w:rFonts w:cs="Times New Roman"/>
                <w:szCs w:val="26"/>
              </w:rPr>
              <w:t>hoàn</w:t>
            </w:r>
            <w:proofErr w:type="spellEnd"/>
            <w:r w:rsidRPr="00396F61">
              <w:rPr>
                <w:rFonts w:cs="Times New Roman"/>
                <w:szCs w:val="26"/>
              </w:rPr>
              <w:t xml:space="preserve"> </w:t>
            </w:r>
            <w:proofErr w:type="spellStart"/>
            <w:r w:rsidRPr="00396F61">
              <w:rPr>
                <w:rFonts w:cs="Times New Roman"/>
                <w:szCs w:val="26"/>
              </w:rPr>
              <w:t>thành</w:t>
            </w:r>
            <w:proofErr w:type="spellEnd"/>
          </w:p>
        </w:tc>
        <w:tc>
          <w:tcPr>
            <w:tcW w:w="4366" w:type="dxa"/>
            <w:vAlign w:val="center"/>
          </w:tcPr>
          <w:p w14:paraId="237E40DC" w14:textId="77777777" w:rsidR="009B59E2" w:rsidRPr="00396F61" w:rsidRDefault="00000000" w:rsidP="00570560">
            <w:pPr>
              <w:rPr>
                <w:rFonts w:cs="Times New Roman"/>
                <w:szCs w:val="26"/>
              </w:rPr>
            </w:pPr>
            <w:proofErr w:type="spellStart"/>
            <w:r w:rsidRPr="00396F61">
              <w:rPr>
                <w:rFonts w:cs="Times New Roman"/>
                <w:szCs w:val="26"/>
              </w:rPr>
              <w:t>Chứng</w:t>
            </w:r>
            <w:proofErr w:type="spellEnd"/>
            <w:r w:rsidRPr="00396F61">
              <w:rPr>
                <w:rFonts w:cs="Times New Roman"/>
                <w:szCs w:val="26"/>
              </w:rPr>
              <w:t xml:space="preserve"> </w:t>
            </w:r>
            <w:proofErr w:type="spellStart"/>
            <w:r w:rsidRPr="00396F61">
              <w:rPr>
                <w:rFonts w:cs="Times New Roman"/>
                <w:szCs w:val="26"/>
              </w:rPr>
              <w:t>minh</w:t>
            </w:r>
            <w:proofErr w:type="spellEnd"/>
            <w:r w:rsidRPr="00396F61">
              <w:rPr>
                <w:rFonts w:cs="Times New Roman"/>
                <w:szCs w:val="26"/>
              </w:rPr>
              <w:t xml:space="preserve"> </w:t>
            </w:r>
            <w:proofErr w:type="spellStart"/>
            <w:r w:rsidRPr="00396F61">
              <w:rPr>
                <w:rFonts w:cs="Times New Roman"/>
                <w:szCs w:val="26"/>
              </w:rPr>
              <w:t>vòng</w:t>
            </w:r>
            <w:proofErr w:type="spellEnd"/>
            <w:r w:rsidRPr="00396F61">
              <w:rPr>
                <w:rFonts w:cs="Times New Roman"/>
                <w:szCs w:val="26"/>
              </w:rPr>
              <w:t xml:space="preserve"> </w:t>
            </w:r>
            <w:proofErr w:type="spellStart"/>
            <w:r w:rsidRPr="00396F61">
              <w:rPr>
                <w:rFonts w:cs="Times New Roman"/>
                <w:szCs w:val="26"/>
              </w:rPr>
              <w:t>đời</w:t>
            </w:r>
            <w:proofErr w:type="spellEnd"/>
            <w:r w:rsidRPr="00396F61">
              <w:rPr>
                <w:rFonts w:cs="Times New Roman"/>
                <w:szCs w:val="26"/>
              </w:rPr>
              <w:t xml:space="preserve"> </w:t>
            </w:r>
            <w:proofErr w:type="spellStart"/>
            <w:r w:rsidRPr="00396F61">
              <w:rPr>
                <w:rFonts w:cs="Times New Roman"/>
                <w:szCs w:val="26"/>
              </w:rPr>
              <w:t>đơn</w:t>
            </w:r>
            <w:proofErr w:type="spellEnd"/>
            <w:r w:rsidRPr="00396F61">
              <w:rPr>
                <w:rFonts w:cs="Times New Roman"/>
                <w:szCs w:val="26"/>
              </w:rPr>
              <w:t xml:space="preserve"> </w:t>
            </w:r>
            <w:proofErr w:type="spellStart"/>
            <w:r w:rsidRPr="00396F61">
              <w:rPr>
                <w:rFonts w:cs="Times New Roman"/>
                <w:szCs w:val="26"/>
              </w:rPr>
              <w:t>đầy</w:t>
            </w:r>
            <w:proofErr w:type="spellEnd"/>
            <w:r w:rsidRPr="00396F61">
              <w:rPr>
                <w:rFonts w:cs="Times New Roman"/>
                <w:szCs w:val="26"/>
              </w:rPr>
              <w:t xml:space="preserve"> </w:t>
            </w:r>
            <w:proofErr w:type="spellStart"/>
            <w:r w:rsidRPr="00396F61">
              <w:rPr>
                <w:rFonts w:cs="Times New Roman"/>
                <w:szCs w:val="26"/>
              </w:rPr>
              <w:t>đủ</w:t>
            </w:r>
            <w:proofErr w:type="spellEnd"/>
          </w:p>
        </w:tc>
      </w:tr>
      <w:tr w:rsidR="009B59E2" w:rsidRPr="005C0366" w14:paraId="7C7A22BF" w14:textId="77777777" w:rsidTr="00396F61">
        <w:trPr>
          <w:trHeight w:val="626"/>
          <w:jc w:val="center"/>
        </w:trPr>
        <w:tc>
          <w:tcPr>
            <w:tcW w:w="1261" w:type="dxa"/>
            <w:vAlign w:val="center"/>
          </w:tcPr>
          <w:p w14:paraId="1960AC98" w14:textId="77777777" w:rsidR="009B59E2" w:rsidRPr="00396F61" w:rsidRDefault="00000000" w:rsidP="00570560">
            <w:pPr>
              <w:jc w:val="center"/>
              <w:rPr>
                <w:rFonts w:cs="Times New Roman"/>
                <w:szCs w:val="26"/>
              </w:rPr>
            </w:pPr>
            <w:r w:rsidRPr="00396F61">
              <w:rPr>
                <w:rFonts w:cs="Times New Roman"/>
                <w:szCs w:val="26"/>
              </w:rPr>
              <w:t>6</w:t>
            </w:r>
          </w:p>
        </w:tc>
        <w:tc>
          <w:tcPr>
            <w:tcW w:w="3783" w:type="dxa"/>
            <w:vAlign w:val="center"/>
          </w:tcPr>
          <w:p w14:paraId="2CCA09CD" w14:textId="77777777" w:rsidR="009B59E2" w:rsidRPr="00396F61" w:rsidRDefault="00000000" w:rsidP="00570560">
            <w:pPr>
              <w:rPr>
                <w:rFonts w:cs="Times New Roman"/>
                <w:szCs w:val="26"/>
                <w:lang w:val="nb-NO"/>
              </w:rPr>
            </w:pPr>
            <w:r w:rsidRPr="00396F61">
              <w:rPr>
                <w:rFonts w:cs="Times New Roman"/>
                <w:szCs w:val="26"/>
                <w:lang w:val="nb-NO"/>
              </w:rPr>
              <w:t>Admin kiểm tra dữ liệu</w:t>
            </w:r>
          </w:p>
        </w:tc>
        <w:tc>
          <w:tcPr>
            <w:tcW w:w="4366" w:type="dxa"/>
            <w:vAlign w:val="center"/>
          </w:tcPr>
          <w:p w14:paraId="5DE6DB5B" w14:textId="77777777" w:rsidR="009B59E2" w:rsidRPr="00396F61" w:rsidRDefault="00000000" w:rsidP="00570560">
            <w:pPr>
              <w:rPr>
                <w:rFonts w:cs="Times New Roman"/>
                <w:szCs w:val="26"/>
                <w:lang w:val="nb-NO"/>
              </w:rPr>
            </w:pPr>
            <w:r w:rsidRPr="00396F61">
              <w:rPr>
                <w:rFonts w:cs="Times New Roman"/>
                <w:szCs w:val="26"/>
                <w:lang w:val="nb-NO"/>
              </w:rPr>
              <w:t>Chứng minh dữ liệu được lưu và quản lý</w:t>
            </w:r>
          </w:p>
        </w:tc>
      </w:tr>
      <w:tr w:rsidR="009B59E2" w:rsidRPr="00396F61" w14:paraId="2E6B70DA" w14:textId="77777777" w:rsidTr="00396F61">
        <w:trPr>
          <w:trHeight w:val="608"/>
          <w:jc w:val="center"/>
        </w:trPr>
        <w:tc>
          <w:tcPr>
            <w:tcW w:w="1261" w:type="dxa"/>
            <w:vAlign w:val="center"/>
          </w:tcPr>
          <w:p w14:paraId="749400C7" w14:textId="77777777" w:rsidR="009B59E2" w:rsidRPr="00396F61" w:rsidRDefault="00000000" w:rsidP="00570560">
            <w:pPr>
              <w:jc w:val="center"/>
              <w:rPr>
                <w:rFonts w:cs="Times New Roman"/>
                <w:szCs w:val="26"/>
              </w:rPr>
            </w:pPr>
            <w:r w:rsidRPr="00396F61">
              <w:rPr>
                <w:rFonts w:cs="Times New Roman"/>
                <w:szCs w:val="26"/>
              </w:rPr>
              <w:t>7</w:t>
            </w:r>
          </w:p>
        </w:tc>
        <w:tc>
          <w:tcPr>
            <w:tcW w:w="3783" w:type="dxa"/>
            <w:vAlign w:val="center"/>
          </w:tcPr>
          <w:p w14:paraId="6CEEDB2F" w14:textId="77777777" w:rsidR="009B59E2" w:rsidRPr="00396F61" w:rsidRDefault="00000000" w:rsidP="00570560">
            <w:pPr>
              <w:rPr>
                <w:rFonts w:cs="Times New Roman"/>
                <w:szCs w:val="26"/>
              </w:rPr>
            </w:pPr>
            <w:proofErr w:type="spellStart"/>
            <w:r w:rsidRPr="00396F61">
              <w:rPr>
                <w:rFonts w:cs="Times New Roman"/>
                <w:szCs w:val="26"/>
              </w:rPr>
              <w:t>Mở</w:t>
            </w:r>
            <w:proofErr w:type="spellEnd"/>
            <w:r w:rsidRPr="00396F61">
              <w:rPr>
                <w:rFonts w:cs="Times New Roman"/>
                <w:szCs w:val="26"/>
              </w:rPr>
              <w:t xml:space="preserve"> MySQL </w:t>
            </w:r>
            <w:proofErr w:type="spellStart"/>
            <w:r w:rsidRPr="00396F61">
              <w:rPr>
                <w:rFonts w:cs="Times New Roman"/>
                <w:szCs w:val="26"/>
              </w:rPr>
              <w:t>kiểm</w:t>
            </w:r>
            <w:proofErr w:type="spellEnd"/>
            <w:r w:rsidRPr="00396F61">
              <w:rPr>
                <w:rFonts w:cs="Times New Roman"/>
                <w:szCs w:val="26"/>
              </w:rPr>
              <w:t xml:space="preserve"> </w:t>
            </w:r>
            <w:proofErr w:type="spellStart"/>
            <w:r w:rsidRPr="00396F61">
              <w:rPr>
                <w:rFonts w:cs="Times New Roman"/>
                <w:szCs w:val="26"/>
              </w:rPr>
              <w:t>tra</w:t>
            </w:r>
            <w:proofErr w:type="spellEnd"/>
            <w:r w:rsidRPr="00396F61">
              <w:rPr>
                <w:rFonts w:cs="Times New Roman"/>
                <w:szCs w:val="26"/>
              </w:rPr>
              <w:t xml:space="preserve"> </w:t>
            </w:r>
            <w:proofErr w:type="spellStart"/>
            <w:r w:rsidRPr="00396F61">
              <w:rPr>
                <w:rFonts w:cs="Times New Roman"/>
                <w:szCs w:val="26"/>
              </w:rPr>
              <w:t>bảng</w:t>
            </w:r>
            <w:proofErr w:type="spellEnd"/>
            <w:r w:rsidRPr="00396F61">
              <w:rPr>
                <w:rFonts w:cs="Times New Roman"/>
                <w:szCs w:val="26"/>
              </w:rPr>
              <w:t xml:space="preserve"> Bookings/Reviews</w:t>
            </w:r>
          </w:p>
        </w:tc>
        <w:tc>
          <w:tcPr>
            <w:tcW w:w="4366" w:type="dxa"/>
            <w:vAlign w:val="center"/>
          </w:tcPr>
          <w:p w14:paraId="225B94E2" w14:textId="77777777" w:rsidR="009B59E2" w:rsidRPr="00396F61" w:rsidRDefault="00000000" w:rsidP="00570560">
            <w:pPr>
              <w:rPr>
                <w:rFonts w:cs="Times New Roman"/>
                <w:szCs w:val="26"/>
              </w:rPr>
            </w:pPr>
            <w:proofErr w:type="spellStart"/>
            <w:r w:rsidRPr="00396F61">
              <w:rPr>
                <w:rFonts w:cs="Times New Roman"/>
                <w:szCs w:val="26"/>
              </w:rPr>
              <w:t>Chứng</w:t>
            </w:r>
            <w:proofErr w:type="spellEnd"/>
            <w:r w:rsidRPr="00396F61">
              <w:rPr>
                <w:rFonts w:cs="Times New Roman"/>
                <w:szCs w:val="26"/>
              </w:rPr>
              <w:t xml:space="preserve"> </w:t>
            </w:r>
            <w:proofErr w:type="spellStart"/>
            <w:r w:rsidRPr="00396F61">
              <w:rPr>
                <w:rFonts w:cs="Times New Roman"/>
                <w:szCs w:val="26"/>
              </w:rPr>
              <w:t>minh</w:t>
            </w:r>
            <w:proofErr w:type="spellEnd"/>
            <w:r w:rsidRPr="00396F61">
              <w:rPr>
                <w:rFonts w:cs="Times New Roman"/>
                <w:szCs w:val="26"/>
              </w:rPr>
              <w:t xml:space="preserve"> </w:t>
            </w:r>
            <w:proofErr w:type="spellStart"/>
            <w:r w:rsidRPr="00396F61">
              <w:rPr>
                <w:rFonts w:cs="Times New Roman"/>
                <w:szCs w:val="26"/>
              </w:rPr>
              <w:t>liên</w:t>
            </w:r>
            <w:proofErr w:type="spellEnd"/>
            <w:r w:rsidRPr="00396F61">
              <w:rPr>
                <w:rFonts w:cs="Times New Roman"/>
                <w:szCs w:val="26"/>
              </w:rPr>
              <w:t xml:space="preserve"> </w:t>
            </w:r>
            <w:proofErr w:type="spellStart"/>
            <w:r w:rsidRPr="00396F61">
              <w:rPr>
                <w:rFonts w:cs="Times New Roman"/>
                <w:szCs w:val="26"/>
              </w:rPr>
              <w:t>kết</w:t>
            </w:r>
            <w:proofErr w:type="spellEnd"/>
            <w:r w:rsidRPr="00396F61">
              <w:rPr>
                <w:rFonts w:cs="Times New Roman"/>
                <w:szCs w:val="26"/>
              </w:rPr>
              <w:t xml:space="preserve"> </w:t>
            </w:r>
            <w:proofErr w:type="spellStart"/>
            <w:r w:rsidRPr="00396F61">
              <w:rPr>
                <w:rFonts w:cs="Times New Roman"/>
                <w:szCs w:val="26"/>
              </w:rPr>
              <w:t>giữa</w:t>
            </w:r>
            <w:proofErr w:type="spellEnd"/>
            <w:r w:rsidRPr="00396F61">
              <w:rPr>
                <w:rFonts w:cs="Times New Roman"/>
                <w:szCs w:val="26"/>
              </w:rPr>
              <w:t xml:space="preserve"> </w:t>
            </w:r>
            <w:proofErr w:type="spellStart"/>
            <w:r w:rsidRPr="00396F61">
              <w:rPr>
                <w:rFonts w:cs="Times New Roman"/>
                <w:szCs w:val="26"/>
              </w:rPr>
              <w:t>giao</w:t>
            </w:r>
            <w:proofErr w:type="spellEnd"/>
            <w:r w:rsidRPr="00396F61">
              <w:rPr>
                <w:rFonts w:cs="Times New Roman"/>
                <w:szCs w:val="26"/>
              </w:rPr>
              <w:t xml:space="preserve"> </w:t>
            </w:r>
            <w:proofErr w:type="spellStart"/>
            <w:r w:rsidRPr="00396F61">
              <w:rPr>
                <w:rFonts w:cs="Times New Roman"/>
                <w:szCs w:val="26"/>
              </w:rPr>
              <w:t>diện</w:t>
            </w:r>
            <w:proofErr w:type="spellEnd"/>
            <w:r w:rsidRPr="00396F61">
              <w:rPr>
                <w:rFonts w:cs="Times New Roman"/>
                <w:szCs w:val="26"/>
              </w:rPr>
              <w:t xml:space="preserve"> </w:t>
            </w:r>
            <w:proofErr w:type="spellStart"/>
            <w:r w:rsidRPr="00396F61">
              <w:rPr>
                <w:rFonts w:cs="Times New Roman"/>
                <w:szCs w:val="26"/>
              </w:rPr>
              <w:t>và</w:t>
            </w:r>
            <w:proofErr w:type="spellEnd"/>
            <w:r w:rsidRPr="00396F61">
              <w:rPr>
                <w:rFonts w:cs="Times New Roman"/>
                <w:szCs w:val="26"/>
              </w:rPr>
              <w:t xml:space="preserve"> CSDL</w:t>
            </w:r>
          </w:p>
        </w:tc>
      </w:tr>
    </w:tbl>
    <w:p w14:paraId="6AD5315C" w14:textId="77777777" w:rsidR="009B59E2" w:rsidRPr="00570560" w:rsidRDefault="00000000" w:rsidP="00396F61">
      <w:pPr>
        <w:spacing w:after="120" w:line="240" w:lineRule="auto"/>
        <w:ind w:left="180" w:firstLine="360"/>
        <w:jc w:val="both"/>
        <w:rPr>
          <w:rFonts w:cs="Times New Roman"/>
        </w:rPr>
      </w:pPr>
      <w:r w:rsidRPr="00570560">
        <w:rPr>
          <w:rFonts w:cs="Times New Roman"/>
        </w:rPr>
        <w:t xml:space="preserve">Khi </w:t>
      </w:r>
      <w:proofErr w:type="spellStart"/>
      <w:r w:rsidRPr="00570560">
        <w:rPr>
          <w:rFonts w:cs="Times New Roman"/>
        </w:rPr>
        <w:t>trình</w:t>
      </w:r>
      <w:proofErr w:type="spellEnd"/>
      <w:r w:rsidRPr="00570560">
        <w:rPr>
          <w:rFonts w:cs="Times New Roman"/>
        </w:rPr>
        <w:t xml:space="preserve"> </w:t>
      </w:r>
      <w:proofErr w:type="spellStart"/>
      <w:r w:rsidRPr="00570560">
        <w:rPr>
          <w:rFonts w:cs="Times New Roman"/>
        </w:rPr>
        <w:t>bày</w:t>
      </w:r>
      <w:proofErr w:type="spellEnd"/>
      <w:r w:rsidRPr="00570560">
        <w:rPr>
          <w:rFonts w:cs="Times New Roman"/>
        </w:rPr>
        <w:t xml:space="preserve">, </w:t>
      </w:r>
      <w:proofErr w:type="spellStart"/>
      <w:r w:rsidRPr="00570560">
        <w:rPr>
          <w:rFonts w:cs="Times New Roman"/>
        </w:rPr>
        <w:t>nhóm</w:t>
      </w:r>
      <w:proofErr w:type="spellEnd"/>
      <w:r w:rsidRPr="00570560">
        <w:rPr>
          <w:rFonts w:cs="Times New Roman"/>
        </w:rPr>
        <w:t xml:space="preserve"> </w:t>
      </w:r>
      <w:proofErr w:type="spellStart"/>
      <w:r w:rsidRPr="00570560">
        <w:rPr>
          <w:rFonts w:cs="Times New Roman"/>
        </w:rPr>
        <w:t>nên</w:t>
      </w:r>
      <w:proofErr w:type="spellEnd"/>
      <w:r w:rsidRPr="00570560">
        <w:rPr>
          <w:rFonts w:cs="Times New Roman"/>
        </w:rPr>
        <w:t xml:space="preserve"> </w:t>
      </w:r>
      <w:proofErr w:type="spellStart"/>
      <w:r w:rsidRPr="00570560">
        <w:rPr>
          <w:rFonts w:cs="Times New Roman"/>
        </w:rPr>
        <w:t>chuẩn</w:t>
      </w:r>
      <w:proofErr w:type="spellEnd"/>
      <w:r w:rsidRPr="00570560">
        <w:rPr>
          <w:rFonts w:cs="Times New Roman"/>
        </w:rPr>
        <w:t xml:space="preserve"> </w:t>
      </w:r>
      <w:proofErr w:type="spellStart"/>
      <w:r w:rsidRPr="00570560">
        <w:rPr>
          <w:rFonts w:cs="Times New Roman"/>
        </w:rPr>
        <w:t>bị</w:t>
      </w:r>
      <w:proofErr w:type="spellEnd"/>
      <w:r w:rsidRPr="00570560">
        <w:rPr>
          <w:rFonts w:cs="Times New Roman"/>
        </w:rPr>
        <w:t xml:space="preserve"> </w:t>
      </w:r>
      <w:proofErr w:type="spellStart"/>
      <w:r w:rsidRPr="00570560">
        <w:rPr>
          <w:rFonts w:cs="Times New Roman"/>
        </w:rPr>
        <w:t>sẵn</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mẫu</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tránh</w:t>
      </w:r>
      <w:proofErr w:type="spellEnd"/>
      <w:r w:rsidRPr="00570560">
        <w:rPr>
          <w:rFonts w:cs="Times New Roman"/>
        </w:rPr>
        <w:t xml:space="preserve"> </w:t>
      </w:r>
      <w:proofErr w:type="spellStart"/>
      <w:r w:rsidRPr="00570560">
        <w:rPr>
          <w:rFonts w:cs="Times New Roman"/>
        </w:rPr>
        <w:t>mất</w:t>
      </w:r>
      <w:proofErr w:type="spellEnd"/>
      <w:r w:rsidRPr="00570560">
        <w:rPr>
          <w:rFonts w:cs="Times New Roman"/>
        </w:rPr>
        <w:t xml:space="preserve"> </w:t>
      </w:r>
      <w:proofErr w:type="spellStart"/>
      <w:r w:rsidRPr="00570560">
        <w:rPr>
          <w:rFonts w:cs="Times New Roman"/>
        </w:rPr>
        <w:t>thời</w:t>
      </w:r>
      <w:proofErr w:type="spellEnd"/>
      <w:r w:rsidRPr="00570560">
        <w:rPr>
          <w:rFonts w:cs="Times New Roman"/>
        </w:rPr>
        <w:t xml:space="preserve"> </w:t>
      </w:r>
      <w:proofErr w:type="spellStart"/>
      <w:r w:rsidRPr="00570560">
        <w:rPr>
          <w:rFonts w:cs="Times New Roman"/>
        </w:rPr>
        <w:t>gian</w:t>
      </w:r>
      <w:proofErr w:type="spellEnd"/>
      <w:r w:rsidRPr="00570560">
        <w:rPr>
          <w:rFonts w:cs="Times New Roman"/>
        </w:rPr>
        <w:t xml:space="preserve"> </w:t>
      </w:r>
      <w:proofErr w:type="spellStart"/>
      <w:r w:rsidRPr="00570560">
        <w:rPr>
          <w:rFonts w:cs="Times New Roman"/>
        </w:rPr>
        <w:t>nhập</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Ngoài</w:t>
      </w:r>
      <w:proofErr w:type="spellEnd"/>
      <w:r w:rsidRPr="00570560">
        <w:rPr>
          <w:rFonts w:cs="Times New Roman"/>
        </w:rPr>
        <w:t xml:space="preserve"> </w:t>
      </w:r>
      <w:proofErr w:type="spellStart"/>
      <w:r w:rsidRPr="00570560">
        <w:rPr>
          <w:rFonts w:cs="Times New Roman"/>
        </w:rPr>
        <w:t>ra</w:t>
      </w:r>
      <w:proofErr w:type="spellEnd"/>
      <w:r w:rsidRPr="00570560">
        <w:rPr>
          <w:rFonts w:cs="Times New Roman"/>
        </w:rPr>
        <w:t xml:space="preserve">, </w:t>
      </w:r>
      <w:proofErr w:type="spellStart"/>
      <w:r w:rsidRPr="00570560">
        <w:rPr>
          <w:rFonts w:cs="Times New Roman"/>
        </w:rPr>
        <w:t>nên</w:t>
      </w:r>
      <w:proofErr w:type="spellEnd"/>
      <w:r w:rsidRPr="00570560">
        <w:rPr>
          <w:rFonts w:cs="Times New Roman"/>
        </w:rPr>
        <w:t xml:space="preserve"> </w:t>
      </w:r>
      <w:proofErr w:type="spellStart"/>
      <w:r w:rsidRPr="00570560">
        <w:rPr>
          <w:rFonts w:cs="Times New Roman"/>
        </w:rPr>
        <w:t>chụp</w:t>
      </w:r>
      <w:proofErr w:type="spellEnd"/>
      <w:r w:rsidRPr="00570560">
        <w:rPr>
          <w:rFonts w:cs="Times New Roman"/>
        </w:rPr>
        <w:t xml:space="preserve"> </w:t>
      </w:r>
      <w:proofErr w:type="spellStart"/>
      <w:r w:rsidRPr="00570560">
        <w:rPr>
          <w:rFonts w:cs="Times New Roman"/>
        </w:rPr>
        <w:t>trước</w:t>
      </w:r>
      <w:proofErr w:type="spellEnd"/>
      <w:r w:rsidRPr="00570560">
        <w:rPr>
          <w:rFonts w:cs="Times New Roman"/>
        </w:rPr>
        <w:t xml:space="preserve"> </w:t>
      </w: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màn</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quan</w:t>
      </w:r>
      <w:proofErr w:type="spellEnd"/>
      <w:r w:rsidRPr="00570560">
        <w:rPr>
          <w:rFonts w:cs="Times New Roman"/>
        </w:rPr>
        <w:t xml:space="preserve"> </w:t>
      </w:r>
      <w:proofErr w:type="spellStart"/>
      <w:r w:rsidRPr="00570560">
        <w:rPr>
          <w:rFonts w:cs="Times New Roman"/>
        </w:rPr>
        <w:t>trọng</w:t>
      </w:r>
      <w:proofErr w:type="spellEnd"/>
      <w:r w:rsidRPr="00570560">
        <w:rPr>
          <w:rFonts w:cs="Times New Roman"/>
        </w:rPr>
        <w:t xml:space="preserve"> </w:t>
      </w:r>
      <w:proofErr w:type="spellStart"/>
      <w:r w:rsidRPr="00570560">
        <w:rPr>
          <w:rFonts w:cs="Times New Roman"/>
        </w:rPr>
        <w:t>như</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w:t>
      </w:r>
      <w:proofErr w:type="spellStart"/>
      <w:r w:rsidRPr="00570560">
        <w:rPr>
          <w:rFonts w:cs="Times New Roman"/>
        </w:rPr>
        <w:t>chủ</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của</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trang</w:t>
      </w:r>
      <w:proofErr w:type="spellEnd"/>
      <w:r w:rsidRPr="00570560">
        <w:rPr>
          <w:rFonts w:cs="Times New Roman"/>
        </w:rPr>
        <w:t xml:space="preserve"> dashboard admin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trong</w:t>
      </w:r>
      <w:proofErr w:type="spellEnd"/>
      <w:r w:rsidRPr="00570560">
        <w:rPr>
          <w:rFonts w:cs="Times New Roman"/>
        </w:rPr>
        <w:t xml:space="preserve"> MySQL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đưa</w:t>
      </w:r>
      <w:proofErr w:type="spellEnd"/>
      <w:r w:rsidRPr="00570560">
        <w:rPr>
          <w:rFonts w:cs="Times New Roman"/>
        </w:rPr>
        <w:t xml:space="preserve"> </w:t>
      </w:r>
      <w:proofErr w:type="spellStart"/>
      <w:r w:rsidRPr="00570560">
        <w:rPr>
          <w:rFonts w:cs="Times New Roman"/>
        </w:rPr>
        <w:t>vào</w:t>
      </w:r>
      <w:proofErr w:type="spellEnd"/>
      <w:r w:rsidRPr="00570560">
        <w:rPr>
          <w:rFonts w:cs="Times New Roman"/>
        </w:rPr>
        <w:t xml:space="preserve"> slide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báo</w:t>
      </w:r>
      <w:proofErr w:type="spellEnd"/>
      <w:r w:rsidRPr="00570560">
        <w:rPr>
          <w:rFonts w:cs="Times New Roman"/>
        </w:rPr>
        <w:t xml:space="preserve"> </w:t>
      </w:r>
      <w:proofErr w:type="spellStart"/>
      <w:r w:rsidRPr="00570560">
        <w:rPr>
          <w:rFonts w:cs="Times New Roman"/>
        </w:rPr>
        <w:t>cáo</w:t>
      </w:r>
      <w:proofErr w:type="spellEnd"/>
      <w:r w:rsidRPr="00570560">
        <w:rPr>
          <w:rFonts w:cs="Times New Roman"/>
        </w:rPr>
        <w:t xml:space="preserve"> </w:t>
      </w:r>
      <w:proofErr w:type="spellStart"/>
      <w:r w:rsidRPr="00570560">
        <w:rPr>
          <w:rFonts w:cs="Times New Roman"/>
        </w:rPr>
        <w:t>nếu</w:t>
      </w:r>
      <w:proofErr w:type="spellEnd"/>
      <w:r w:rsidRPr="00570560">
        <w:rPr>
          <w:rFonts w:cs="Times New Roman"/>
        </w:rPr>
        <w:t xml:space="preserve"> </w:t>
      </w:r>
      <w:proofErr w:type="spellStart"/>
      <w:r w:rsidRPr="00570560">
        <w:rPr>
          <w:rFonts w:cs="Times New Roman"/>
        </w:rPr>
        <w:t>máy</w:t>
      </w:r>
      <w:proofErr w:type="spellEnd"/>
      <w:r w:rsidRPr="00570560">
        <w:rPr>
          <w:rFonts w:cs="Times New Roman"/>
        </w:rPr>
        <w:t xml:space="preserve"> demo </w:t>
      </w:r>
      <w:proofErr w:type="spellStart"/>
      <w:r w:rsidRPr="00570560">
        <w:rPr>
          <w:rFonts w:cs="Times New Roman"/>
        </w:rPr>
        <w:t>gặp</w:t>
      </w:r>
      <w:proofErr w:type="spellEnd"/>
      <w:r w:rsidRPr="00570560">
        <w:rPr>
          <w:rFonts w:cs="Times New Roman"/>
        </w:rPr>
        <w:t xml:space="preserve"> </w:t>
      </w:r>
      <w:proofErr w:type="spellStart"/>
      <w:r w:rsidRPr="00570560">
        <w:rPr>
          <w:rFonts w:cs="Times New Roman"/>
        </w:rPr>
        <w:t>lỗi</w:t>
      </w:r>
      <w:proofErr w:type="spellEnd"/>
      <w:r w:rsidRPr="00570560">
        <w:rPr>
          <w:rFonts w:cs="Times New Roman"/>
        </w:rPr>
        <w:t>.</w:t>
      </w:r>
    </w:p>
    <w:p w14:paraId="30267852" w14:textId="77777777" w:rsidR="008D26DC" w:rsidRPr="00570560" w:rsidRDefault="008D26DC" w:rsidP="00570560">
      <w:pPr>
        <w:spacing w:line="240" w:lineRule="auto"/>
        <w:rPr>
          <w:rFonts w:eastAsiaTheme="majorEastAsia" w:cs="Times New Roman"/>
          <w:b/>
          <w:bCs/>
          <w:color w:val="000000"/>
          <w:sz w:val="32"/>
          <w:szCs w:val="28"/>
        </w:rPr>
      </w:pPr>
      <w:bookmarkStart w:id="213" w:name="_Toc228848498"/>
      <w:r w:rsidRPr="00570560">
        <w:rPr>
          <w:rFonts w:cs="Times New Roman"/>
        </w:rPr>
        <w:br w:type="page"/>
      </w:r>
    </w:p>
    <w:p w14:paraId="0FD39248" w14:textId="275CDA11" w:rsidR="009B59E2" w:rsidRPr="00570560" w:rsidRDefault="002649E8" w:rsidP="00570560">
      <w:pPr>
        <w:pStyle w:val="Heading1"/>
        <w:spacing w:before="200" w:after="120" w:line="240" w:lineRule="auto"/>
        <w:rPr>
          <w:rFonts w:ascii="Times New Roman" w:hAnsi="Times New Roman" w:cs="Times New Roman"/>
          <w:lang w:val="vi-VN"/>
        </w:rPr>
      </w:pPr>
      <w:bookmarkStart w:id="214" w:name="_Toc228880002"/>
      <w:bookmarkStart w:id="215" w:name="_Toc229121105"/>
      <w:r w:rsidRPr="00570560">
        <w:rPr>
          <w:rFonts w:ascii="Times New Roman" w:hAnsi="Times New Roman" w:cs="Times New Roman"/>
        </w:rPr>
        <w:lastRenderedPageBreak/>
        <w:t>CHƯƠNG</w:t>
      </w:r>
      <w:r w:rsidRPr="00570560">
        <w:rPr>
          <w:rFonts w:ascii="Times New Roman" w:hAnsi="Times New Roman" w:cs="Times New Roman"/>
          <w:lang w:val="vi-VN"/>
        </w:rPr>
        <w:t xml:space="preserve"> 5: </w:t>
      </w:r>
      <w:r w:rsidRPr="00570560">
        <w:rPr>
          <w:rFonts w:ascii="Times New Roman" w:hAnsi="Times New Roman" w:cs="Times New Roman"/>
        </w:rPr>
        <w:t>KẾT LUẬN</w:t>
      </w:r>
      <w:r w:rsidR="003E288C" w:rsidRPr="00570560">
        <w:rPr>
          <w:rFonts w:ascii="Times New Roman" w:hAnsi="Times New Roman" w:cs="Times New Roman"/>
          <w:lang w:val="vi-VN"/>
        </w:rPr>
        <w:t xml:space="preserve"> VÀ HƯỚNG PHÁT TRIỂN</w:t>
      </w:r>
      <w:bookmarkEnd w:id="213"/>
      <w:bookmarkEnd w:id="214"/>
      <w:bookmarkEnd w:id="215"/>
    </w:p>
    <w:p w14:paraId="429F915F" w14:textId="77777777" w:rsidR="009B59E2" w:rsidRPr="00570560" w:rsidRDefault="00000000" w:rsidP="00570560">
      <w:pPr>
        <w:pStyle w:val="Heading2"/>
        <w:spacing w:before="120" w:after="120" w:line="240" w:lineRule="auto"/>
        <w:rPr>
          <w:rFonts w:ascii="Times New Roman" w:hAnsi="Times New Roman" w:cs="Times New Roman"/>
          <w:lang w:val="vi-VN"/>
        </w:rPr>
      </w:pPr>
      <w:bookmarkStart w:id="216" w:name="_Toc228848499"/>
      <w:bookmarkStart w:id="217" w:name="_Toc228880003"/>
      <w:bookmarkStart w:id="218" w:name="_Toc229121106"/>
      <w:r w:rsidRPr="00570560">
        <w:rPr>
          <w:rFonts w:ascii="Times New Roman" w:hAnsi="Times New Roman" w:cs="Times New Roman"/>
          <w:lang w:val="vi-VN"/>
        </w:rPr>
        <w:t>5.1. Kết quả triển khai</w:t>
      </w:r>
      <w:bookmarkEnd w:id="216"/>
      <w:bookmarkEnd w:id="217"/>
      <w:bookmarkEnd w:id="218"/>
    </w:p>
    <w:p w14:paraId="7E98D2B5" w14:textId="77777777" w:rsidR="009B59E2" w:rsidRPr="00570560" w:rsidRDefault="00000000" w:rsidP="00570560">
      <w:pPr>
        <w:spacing w:after="120" w:line="240" w:lineRule="auto"/>
        <w:ind w:firstLine="567"/>
        <w:rPr>
          <w:rFonts w:cs="Times New Roman"/>
          <w:lang w:val="vi-VN"/>
        </w:rPr>
      </w:pPr>
      <w:r w:rsidRPr="00570560">
        <w:rPr>
          <w:rFonts w:cs="Times New Roman"/>
          <w:lang w:val="vi-VN"/>
        </w:rPr>
        <w:t>Đề tài “Xây dựng ứng dụng đặt dịch vụ gia đình NTDVHOME” đã xây dựng được một hệ thống web phục vụ nhu cầu kết nối khách hàng với thợ cung cấp dịch vụ gia đình. Hệ thống có các chức năng chính như đăng ký, đăng nhập, xem dịch vụ, đặt lịch, theo dõi trạng thái đơn, quản lý hồ sơ, đánh giá dịch vụ, quản lý thợ, quản lý ví và trang quản trị.</w:t>
      </w:r>
    </w:p>
    <w:p w14:paraId="47D86ADB" w14:textId="77777777" w:rsidR="009B59E2" w:rsidRPr="00570560" w:rsidRDefault="00000000" w:rsidP="00570560">
      <w:pPr>
        <w:spacing w:after="120" w:line="240" w:lineRule="auto"/>
        <w:ind w:firstLine="567"/>
        <w:rPr>
          <w:rFonts w:cs="Times New Roman"/>
          <w:lang w:val="vi-VN"/>
        </w:rPr>
      </w:pPr>
      <w:r w:rsidRPr="00570560">
        <w:rPr>
          <w:rFonts w:cs="Times New Roman"/>
          <w:lang w:val="vi-VN"/>
        </w:rPr>
        <w:t>Về mặt kỹ thuật, hệ thống sử dụng Flask làm backend, MySQL làm cơ sở dữ liệu, SQLAlchemy để tương tác dữ liệu, HTML/CSS/JavaScript và Jinja Template để xây dựng giao diện. Cấu trúc dữ liệu đã thể hiện được các thành phần quan trọng của một nền tảng đặt dịch vụ gia đình.</w:t>
      </w:r>
    </w:p>
    <w:p w14:paraId="54882C33" w14:textId="77777777" w:rsidR="009B59E2" w:rsidRPr="00570560" w:rsidRDefault="00000000" w:rsidP="00570560">
      <w:pPr>
        <w:pStyle w:val="Heading2"/>
        <w:spacing w:before="120" w:after="120" w:line="240" w:lineRule="auto"/>
        <w:rPr>
          <w:rFonts w:ascii="Times New Roman" w:hAnsi="Times New Roman" w:cs="Times New Roman"/>
        </w:rPr>
      </w:pPr>
      <w:bookmarkStart w:id="219" w:name="_Toc228848500"/>
      <w:bookmarkStart w:id="220" w:name="_Toc228880004"/>
      <w:bookmarkStart w:id="221" w:name="_Toc229121107"/>
      <w:r w:rsidRPr="00570560">
        <w:rPr>
          <w:rFonts w:ascii="Times New Roman" w:hAnsi="Times New Roman" w:cs="Times New Roman"/>
        </w:rPr>
        <w:t xml:space="preserve">5.2. </w:t>
      </w:r>
      <w:proofErr w:type="spellStart"/>
      <w:r w:rsidRPr="00570560">
        <w:rPr>
          <w:rFonts w:ascii="Times New Roman" w:hAnsi="Times New Roman" w:cs="Times New Roman"/>
        </w:rPr>
        <w:t>Ưu</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điểm</w:t>
      </w:r>
      <w:bookmarkEnd w:id="219"/>
      <w:bookmarkEnd w:id="220"/>
      <w:bookmarkEnd w:id="221"/>
      <w:proofErr w:type="spellEnd"/>
    </w:p>
    <w:p w14:paraId="071475CD" w14:textId="77777777" w:rsidR="009B59E2" w:rsidRPr="00570560" w:rsidRDefault="00000000" w:rsidP="00396F61">
      <w:pPr>
        <w:pStyle w:val="ListBullet"/>
        <w:numPr>
          <w:ilvl w:val="0"/>
          <w:numId w:val="19"/>
        </w:numPr>
        <w:spacing w:after="60" w:line="240" w:lineRule="auto"/>
        <w:rPr>
          <w:rFonts w:cs="Times New Roman"/>
        </w:rPr>
      </w:pPr>
      <w:proofErr w:type="spellStart"/>
      <w:r w:rsidRPr="00570560">
        <w:rPr>
          <w:rFonts w:cs="Times New Roman"/>
        </w:rPr>
        <w:t>Nội</w:t>
      </w:r>
      <w:proofErr w:type="spellEnd"/>
      <w:r w:rsidRPr="00570560">
        <w:rPr>
          <w:rFonts w:cs="Times New Roman"/>
        </w:rPr>
        <w:t xml:space="preserve"> dung </w:t>
      </w:r>
      <w:proofErr w:type="spellStart"/>
      <w:r w:rsidRPr="00570560">
        <w:rPr>
          <w:rFonts w:cs="Times New Roman"/>
        </w:rPr>
        <w:t>đề</w:t>
      </w:r>
      <w:proofErr w:type="spellEnd"/>
      <w:r w:rsidRPr="00570560">
        <w:rPr>
          <w:rFonts w:cs="Times New Roman"/>
        </w:rPr>
        <w:t xml:space="preserve"> </w:t>
      </w:r>
      <w:proofErr w:type="spellStart"/>
      <w:r w:rsidRPr="00570560">
        <w:rPr>
          <w:rFonts w:cs="Times New Roman"/>
        </w:rPr>
        <w:t>tài</w:t>
      </w:r>
      <w:proofErr w:type="spellEnd"/>
      <w:r w:rsidRPr="00570560">
        <w:rPr>
          <w:rFonts w:cs="Times New Roman"/>
        </w:rPr>
        <w:t xml:space="preserve"> </w:t>
      </w:r>
      <w:proofErr w:type="spellStart"/>
      <w:r w:rsidRPr="00570560">
        <w:rPr>
          <w:rFonts w:cs="Times New Roman"/>
        </w:rPr>
        <w:t>bám</w:t>
      </w:r>
      <w:proofErr w:type="spellEnd"/>
      <w:r w:rsidRPr="00570560">
        <w:rPr>
          <w:rFonts w:cs="Times New Roman"/>
        </w:rPr>
        <w:t xml:space="preserve"> </w:t>
      </w:r>
      <w:proofErr w:type="spellStart"/>
      <w:r w:rsidRPr="00570560">
        <w:rPr>
          <w:rFonts w:cs="Times New Roman"/>
        </w:rPr>
        <w:t>sát</w:t>
      </w:r>
      <w:proofErr w:type="spellEnd"/>
      <w:r w:rsidRPr="00570560">
        <w:rPr>
          <w:rFonts w:cs="Times New Roman"/>
        </w:rPr>
        <w:t xml:space="preserve"> </w:t>
      </w:r>
      <w:proofErr w:type="spellStart"/>
      <w:r w:rsidRPr="00570560">
        <w:rPr>
          <w:rFonts w:cs="Times New Roman"/>
        </w:rPr>
        <w:t>nhu</w:t>
      </w:r>
      <w:proofErr w:type="spellEnd"/>
      <w:r w:rsidRPr="00570560">
        <w:rPr>
          <w:rFonts w:cs="Times New Roman"/>
        </w:rPr>
        <w:t xml:space="preserve"> </w:t>
      </w:r>
      <w:proofErr w:type="spellStart"/>
      <w:r w:rsidRPr="00570560">
        <w:rPr>
          <w:rFonts w:cs="Times New Roman"/>
        </w:rPr>
        <w:t>cầu</w:t>
      </w:r>
      <w:proofErr w:type="spellEnd"/>
      <w:r w:rsidRPr="00570560">
        <w:rPr>
          <w:rFonts w:cs="Times New Roman"/>
        </w:rPr>
        <w:t xml:space="preserve"> </w:t>
      </w:r>
      <w:proofErr w:type="spellStart"/>
      <w:r w:rsidRPr="00570560">
        <w:rPr>
          <w:rFonts w:cs="Times New Roman"/>
        </w:rPr>
        <w:t>thực</w:t>
      </w:r>
      <w:proofErr w:type="spellEnd"/>
      <w:r w:rsidRPr="00570560">
        <w:rPr>
          <w:rFonts w:cs="Times New Roman"/>
        </w:rPr>
        <w:t xml:space="preserve"> </w:t>
      </w:r>
      <w:proofErr w:type="spellStart"/>
      <w:r w:rsidRPr="00570560">
        <w:rPr>
          <w:rFonts w:cs="Times New Roman"/>
        </w:rPr>
        <w:t>tế</w:t>
      </w:r>
      <w:proofErr w:type="spellEnd"/>
      <w:r w:rsidRPr="00570560">
        <w:rPr>
          <w:rFonts w:cs="Times New Roman"/>
        </w:rPr>
        <w:t xml:space="preserve"> </w:t>
      </w:r>
      <w:proofErr w:type="spellStart"/>
      <w:r w:rsidRPr="00570560">
        <w:rPr>
          <w:rFonts w:cs="Times New Roman"/>
        </w:rPr>
        <w:t>về</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 xml:space="preserve"> </w:t>
      </w:r>
      <w:proofErr w:type="spellStart"/>
      <w:r w:rsidRPr="00570560">
        <w:rPr>
          <w:rFonts w:cs="Times New Roman"/>
        </w:rPr>
        <w:t>gia</w:t>
      </w:r>
      <w:proofErr w:type="spellEnd"/>
      <w:r w:rsidRPr="00570560">
        <w:rPr>
          <w:rFonts w:cs="Times New Roman"/>
        </w:rPr>
        <w:t xml:space="preserve"> </w:t>
      </w:r>
      <w:proofErr w:type="spellStart"/>
      <w:r w:rsidRPr="00570560">
        <w:rPr>
          <w:rFonts w:cs="Times New Roman"/>
        </w:rPr>
        <w:t>đình</w:t>
      </w:r>
      <w:proofErr w:type="spellEnd"/>
      <w:r w:rsidRPr="00570560">
        <w:rPr>
          <w:rFonts w:cs="Times New Roman"/>
        </w:rPr>
        <w:t>.</w:t>
      </w:r>
    </w:p>
    <w:p w14:paraId="36F7E1B6" w14:textId="77777777" w:rsidR="009B59E2" w:rsidRPr="00570560" w:rsidRDefault="00000000" w:rsidP="00396F61">
      <w:pPr>
        <w:pStyle w:val="ListBullet"/>
        <w:numPr>
          <w:ilvl w:val="0"/>
          <w:numId w:val="19"/>
        </w:numPr>
        <w:spacing w:after="60" w:line="240" w:lineRule="auto"/>
        <w:rPr>
          <w:rFonts w:cs="Times New Roman"/>
        </w:rPr>
      </w:pP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đầy</w:t>
      </w:r>
      <w:proofErr w:type="spellEnd"/>
      <w:r w:rsidRPr="00570560">
        <w:rPr>
          <w:rFonts w:cs="Times New Roman"/>
        </w:rPr>
        <w:t xml:space="preserve"> </w:t>
      </w:r>
      <w:proofErr w:type="spellStart"/>
      <w:r w:rsidRPr="00570560">
        <w:rPr>
          <w:rFonts w:cs="Times New Roman"/>
        </w:rPr>
        <w:t>đủ</w:t>
      </w:r>
      <w:proofErr w:type="spellEnd"/>
      <w:r w:rsidRPr="00570560">
        <w:rPr>
          <w:rFonts w:cs="Times New Roman"/>
        </w:rPr>
        <w:t xml:space="preserve"> </w:t>
      </w:r>
      <w:proofErr w:type="spellStart"/>
      <w:r w:rsidRPr="00570560">
        <w:rPr>
          <w:rFonts w:cs="Times New Roman"/>
        </w:rPr>
        <w:t>vai</w:t>
      </w:r>
      <w:proofErr w:type="spellEnd"/>
      <w:r w:rsidRPr="00570560">
        <w:rPr>
          <w:rFonts w:cs="Times New Roman"/>
        </w:rPr>
        <w:t xml:space="preserve"> </w:t>
      </w:r>
      <w:proofErr w:type="spellStart"/>
      <w:r w:rsidRPr="00570560">
        <w:rPr>
          <w:rFonts w:cs="Times New Roman"/>
        </w:rPr>
        <w:t>trò</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quản</w:t>
      </w:r>
      <w:proofErr w:type="spellEnd"/>
      <w:r w:rsidRPr="00570560">
        <w:rPr>
          <w:rFonts w:cs="Times New Roman"/>
        </w:rPr>
        <w:t xml:space="preserve"> </w:t>
      </w:r>
      <w:proofErr w:type="spellStart"/>
      <w:r w:rsidRPr="00570560">
        <w:rPr>
          <w:rFonts w:cs="Times New Roman"/>
        </w:rPr>
        <w:t>trị</w:t>
      </w:r>
      <w:proofErr w:type="spellEnd"/>
      <w:r w:rsidRPr="00570560">
        <w:rPr>
          <w:rFonts w:cs="Times New Roman"/>
        </w:rPr>
        <w:t xml:space="preserve"> </w:t>
      </w:r>
      <w:proofErr w:type="spellStart"/>
      <w:r w:rsidRPr="00570560">
        <w:rPr>
          <w:rFonts w:cs="Times New Roman"/>
        </w:rPr>
        <w:t>viên</w:t>
      </w:r>
      <w:proofErr w:type="spellEnd"/>
      <w:r w:rsidRPr="00570560">
        <w:rPr>
          <w:rFonts w:cs="Times New Roman"/>
        </w:rPr>
        <w:t>.</w:t>
      </w:r>
    </w:p>
    <w:p w14:paraId="5E9ACB59" w14:textId="77777777" w:rsidR="009B59E2" w:rsidRPr="00570560" w:rsidRDefault="00000000" w:rsidP="00396F61">
      <w:pPr>
        <w:pStyle w:val="ListBullet"/>
        <w:numPr>
          <w:ilvl w:val="0"/>
          <w:numId w:val="19"/>
        </w:numPr>
        <w:spacing w:after="60" w:line="240" w:lineRule="auto"/>
        <w:rPr>
          <w:rFonts w:cs="Times New Roman"/>
        </w:rPr>
      </w:pPr>
      <w:r w:rsidRPr="00570560">
        <w:rPr>
          <w:rFonts w:cs="Times New Roman"/>
        </w:rPr>
        <w:t xml:space="preserve">Quy </w:t>
      </w:r>
      <w:proofErr w:type="spellStart"/>
      <w:r w:rsidRPr="00570560">
        <w:rPr>
          <w:rFonts w:cs="Times New Roman"/>
        </w:rPr>
        <w:t>trình</w:t>
      </w:r>
      <w:proofErr w:type="spellEnd"/>
      <w:r w:rsidRPr="00570560">
        <w:rPr>
          <w:rFonts w:cs="Times New Roman"/>
        </w:rPr>
        <w:t xml:space="preserve"> booking </w:t>
      </w:r>
      <w:proofErr w:type="spellStart"/>
      <w:r w:rsidRPr="00570560">
        <w:rPr>
          <w:rFonts w:cs="Times New Roman"/>
        </w:rPr>
        <w:t>được</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hóa</w:t>
      </w:r>
      <w:proofErr w:type="spellEnd"/>
      <w:r w:rsidRPr="00570560">
        <w:rPr>
          <w:rFonts w:cs="Times New Roman"/>
        </w:rPr>
        <w:t xml:space="preserve"> </w:t>
      </w:r>
      <w:proofErr w:type="spellStart"/>
      <w:r w:rsidRPr="00570560">
        <w:rPr>
          <w:rFonts w:cs="Times New Roman"/>
        </w:rPr>
        <w:t>từ</w:t>
      </w:r>
      <w:proofErr w:type="spellEnd"/>
      <w:r w:rsidRPr="00570560">
        <w:rPr>
          <w:rFonts w:cs="Times New Roman"/>
        </w:rPr>
        <w:t xml:space="preserve"> </w:t>
      </w:r>
      <w:proofErr w:type="spellStart"/>
      <w:r w:rsidRPr="00570560">
        <w:rPr>
          <w:rFonts w:cs="Times New Roman"/>
        </w:rPr>
        <w:t>đặt</w:t>
      </w:r>
      <w:proofErr w:type="spellEnd"/>
      <w:r w:rsidRPr="00570560">
        <w:rPr>
          <w:rFonts w:cs="Times New Roman"/>
        </w:rPr>
        <w:t xml:space="preserve"> </w:t>
      </w:r>
      <w:proofErr w:type="spellStart"/>
      <w:r w:rsidRPr="00570560">
        <w:rPr>
          <w:rFonts w:cs="Times New Roman"/>
        </w:rPr>
        <w:t>lịch</w:t>
      </w:r>
      <w:proofErr w:type="spellEnd"/>
      <w:r w:rsidRPr="00570560">
        <w:rPr>
          <w:rFonts w:cs="Times New Roman"/>
        </w:rPr>
        <w:t xml:space="preserve"> </w:t>
      </w:r>
      <w:proofErr w:type="spellStart"/>
      <w:r w:rsidRPr="00570560">
        <w:rPr>
          <w:rFonts w:cs="Times New Roman"/>
        </w:rPr>
        <w:t>đến</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đánh</w:t>
      </w:r>
      <w:proofErr w:type="spellEnd"/>
      <w:r w:rsidRPr="00570560">
        <w:rPr>
          <w:rFonts w:cs="Times New Roman"/>
        </w:rPr>
        <w:t xml:space="preserve"> </w:t>
      </w:r>
      <w:proofErr w:type="spellStart"/>
      <w:r w:rsidRPr="00570560">
        <w:rPr>
          <w:rFonts w:cs="Times New Roman"/>
        </w:rPr>
        <w:t>giá</w:t>
      </w:r>
      <w:proofErr w:type="spellEnd"/>
      <w:r w:rsidRPr="00570560">
        <w:rPr>
          <w:rFonts w:cs="Times New Roman"/>
        </w:rPr>
        <w:t>.</w:t>
      </w:r>
    </w:p>
    <w:p w14:paraId="7377F311" w14:textId="77777777" w:rsidR="009B59E2" w:rsidRPr="00570560" w:rsidRDefault="00000000" w:rsidP="00396F61">
      <w:pPr>
        <w:pStyle w:val="ListBullet"/>
        <w:numPr>
          <w:ilvl w:val="0"/>
          <w:numId w:val="19"/>
        </w:numPr>
        <w:spacing w:after="60" w:line="240" w:lineRule="auto"/>
        <w:rPr>
          <w:rFonts w:cs="Times New Roman"/>
        </w:rPr>
      </w:pPr>
      <w:proofErr w:type="spellStart"/>
      <w:r w:rsidRPr="00570560">
        <w:rPr>
          <w:rFonts w:cs="Times New Roman"/>
        </w:rPr>
        <w:t>Cơ</w:t>
      </w:r>
      <w:proofErr w:type="spellEnd"/>
      <w:r w:rsidRPr="00570560">
        <w:rPr>
          <w:rFonts w:cs="Times New Roman"/>
        </w:rPr>
        <w:t xml:space="preserve"> </w:t>
      </w:r>
      <w:proofErr w:type="spellStart"/>
      <w:r w:rsidRPr="00570560">
        <w:rPr>
          <w:rFonts w:cs="Times New Roman"/>
        </w:rPr>
        <w:t>sở</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các</w:t>
      </w:r>
      <w:proofErr w:type="spellEnd"/>
      <w:r w:rsidRPr="00570560">
        <w:rPr>
          <w:rFonts w:cs="Times New Roman"/>
        </w:rPr>
        <w:t xml:space="preserve"> </w:t>
      </w:r>
      <w:proofErr w:type="spellStart"/>
      <w:r w:rsidRPr="00570560">
        <w:rPr>
          <w:rFonts w:cs="Times New Roman"/>
        </w:rPr>
        <w:t>bảng</w:t>
      </w:r>
      <w:proofErr w:type="spellEnd"/>
      <w:r w:rsidRPr="00570560">
        <w:rPr>
          <w:rFonts w:cs="Times New Roman"/>
        </w:rPr>
        <w:t xml:space="preserve"> </w:t>
      </w:r>
      <w:proofErr w:type="spellStart"/>
      <w:r w:rsidRPr="00570560">
        <w:rPr>
          <w:rFonts w:cs="Times New Roman"/>
        </w:rPr>
        <w:t>liên</w:t>
      </w:r>
      <w:proofErr w:type="spellEnd"/>
      <w:r w:rsidRPr="00570560">
        <w:rPr>
          <w:rFonts w:cs="Times New Roman"/>
        </w:rPr>
        <w:t xml:space="preserve"> </w:t>
      </w:r>
      <w:proofErr w:type="spellStart"/>
      <w:r w:rsidRPr="00570560">
        <w:rPr>
          <w:rFonts w:cs="Times New Roman"/>
        </w:rPr>
        <w:t>kết</w:t>
      </w:r>
      <w:proofErr w:type="spellEnd"/>
      <w:r w:rsidRPr="00570560">
        <w:rPr>
          <w:rFonts w:cs="Times New Roman"/>
        </w:rPr>
        <w:t xml:space="preserve"> </w:t>
      </w:r>
      <w:proofErr w:type="spellStart"/>
      <w:r w:rsidRPr="00570560">
        <w:rPr>
          <w:rFonts w:cs="Times New Roman"/>
        </w:rPr>
        <w:t>rõ</w:t>
      </w:r>
      <w:proofErr w:type="spellEnd"/>
      <w:r w:rsidRPr="00570560">
        <w:rPr>
          <w:rFonts w:cs="Times New Roman"/>
        </w:rPr>
        <w:t xml:space="preserve"> </w:t>
      </w:r>
      <w:proofErr w:type="spellStart"/>
      <w:r w:rsidRPr="00570560">
        <w:rPr>
          <w:rFonts w:cs="Times New Roman"/>
        </w:rPr>
        <w:t>ràng</w:t>
      </w:r>
      <w:proofErr w:type="spellEnd"/>
      <w:r w:rsidRPr="00570560">
        <w:rPr>
          <w:rFonts w:cs="Times New Roman"/>
        </w:rPr>
        <w:t xml:space="preserve">, </w:t>
      </w:r>
      <w:proofErr w:type="spellStart"/>
      <w:r w:rsidRPr="00570560">
        <w:rPr>
          <w:rFonts w:cs="Times New Roman"/>
        </w:rPr>
        <w:t>hỗ</w:t>
      </w:r>
      <w:proofErr w:type="spellEnd"/>
      <w:r w:rsidRPr="00570560">
        <w:rPr>
          <w:rFonts w:cs="Times New Roman"/>
        </w:rPr>
        <w:t xml:space="preserve"> </w:t>
      </w:r>
      <w:proofErr w:type="spellStart"/>
      <w:r w:rsidRPr="00570560">
        <w:rPr>
          <w:rFonts w:cs="Times New Roman"/>
        </w:rPr>
        <w:t>trợ</w:t>
      </w:r>
      <w:proofErr w:type="spellEnd"/>
      <w:r w:rsidRPr="00570560">
        <w:rPr>
          <w:rFonts w:cs="Times New Roman"/>
        </w:rPr>
        <w:t xml:space="preserve"> </w:t>
      </w:r>
      <w:proofErr w:type="spellStart"/>
      <w:r w:rsidRPr="00570560">
        <w:rPr>
          <w:rFonts w:cs="Times New Roman"/>
        </w:rPr>
        <w:t>mở</w:t>
      </w:r>
      <w:proofErr w:type="spellEnd"/>
      <w:r w:rsidRPr="00570560">
        <w:rPr>
          <w:rFonts w:cs="Times New Roman"/>
        </w:rPr>
        <w:t xml:space="preserve"> </w:t>
      </w:r>
      <w:proofErr w:type="spellStart"/>
      <w:r w:rsidRPr="00570560">
        <w:rPr>
          <w:rFonts w:cs="Times New Roman"/>
        </w:rPr>
        <w:t>rộng</w:t>
      </w:r>
      <w:proofErr w:type="spellEnd"/>
      <w:r w:rsidRPr="00570560">
        <w:rPr>
          <w:rFonts w:cs="Times New Roman"/>
        </w:rPr>
        <w:t xml:space="preserve"> </w:t>
      </w:r>
      <w:proofErr w:type="spellStart"/>
      <w:r w:rsidRPr="00570560">
        <w:rPr>
          <w:rFonts w:cs="Times New Roman"/>
        </w:rPr>
        <w:t>thêm</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w:t>
      </w:r>
    </w:p>
    <w:p w14:paraId="5BB4B5EE" w14:textId="77777777" w:rsidR="009B59E2" w:rsidRPr="00570560" w:rsidRDefault="00000000" w:rsidP="00396F61">
      <w:pPr>
        <w:pStyle w:val="ListBullet"/>
        <w:numPr>
          <w:ilvl w:val="0"/>
          <w:numId w:val="19"/>
        </w:numPr>
        <w:spacing w:after="60" w:line="240" w:lineRule="auto"/>
        <w:rPr>
          <w:rFonts w:cs="Times New Roman"/>
        </w:rPr>
      </w:pP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ví</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phù</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với</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hình</w:t>
      </w:r>
      <w:proofErr w:type="spellEnd"/>
      <w:r w:rsidRPr="00570560">
        <w:rPr>
          <w:rFonts w:cs="Times New Roman"/>
        </w:rPr>
        <w:t xml:space="preserve"> </w:t>
      </w:r>
      <w:proofErr w:type="spellStart"/>
      <w:r w:rsidRPr="00570560">
        <w:rPr>
          <w:rFonts w:cs="Times New Roman"/>
        </w:rPr>
        <w:t>nền</w:t>
      </w:r>
      <w:proofErr w:type="spellEnd"/>
      <w:r w:rsidRPr="00570560">
        <w:rPr>
          <w:rFonts w:cs="Times New Roman"/>
        </w:rPr>
        <w:t xml:space="preserve"> </w:t>
      </w:r>
      <w:proofErr w:type="spellStart"/>
      <w:r w:rsidRPr="00570560">
        <w:rPr>
          <w:rFonts w:cs="Times New Roman"/>
        </w:rPr>
        <w:t>tảng</w:t>
      </w:r>
      <w:proofErr w:type="spellEnd"/>
      <w:r w:rsidRPr="00570560">
        <w:rPr>
          <w:rFonts w:cs="Times New Roman"/>
        </w:rPr>
        <w:t xml:space="preserve"> </w:t>
      </w:r>
      <w:proofErr w:type="spellStart"/>
      <w:r w:rsidRPr="00570560">
        <w:rPr>
          <w:rFonts w:cs="Times New Roman"/>
        </w:rPr>
        <w:t>dịch</w:t>
      </w:r>
      <w:proofErr w:type="spellEnd"/>
      <w:r w:rsidRPr="00570560">
        <w:rPr>
          <w:rFonts w:cs="Times New Roman"/>
        </w:rPr>
        <w:t xml:space="preserve"> </w:t>
      </w:r>
      <w:proofErr w:type="spellStart"/>
      <w:r w:rsidRPr="00570560">
        <w:rPr>
          <w:rFonts w:cs="Times New Roman"/>
        </w:rPr>
        <w:t>vụ</w:t>
      </w:r>
      <w:proofErr w:type="spellEnd"/>
      <w:r w:rsidRPr="00570560">
        <w:rPr>
          <w:rFonts w:cs="Times New Roman"/>
        </w:rPr>
        <w:t>.</w:t>
      </w:r>
    </w:p>
    <w:p w14:paraId="3EB454E3" w14:textId="77777777" w:rsidR="009B59E2" w:rsidRPr="00570560" w:rsidRDefault="00000000" w:rsidP="00570560">
      <w:pPr>
        <w:pStyle w:val="Heading2"/>
        <w:spacing w:before="120" w:after="120" w:line="240" w:lineRule="auto"/>
        <w:rPr>
          <w:rFonts w:ascii="Times New Roman" w:hAnsi="Times New Roman" w:cs="Times New Roman"/>
        </w:rPr>
      </w:pPr>
      <w:bookmarkStart w:id="222" w:name="_Toc228848501"/>
      <w:bookmarkStart w:id="223" w:name="_Toc228880005"/>
      <w:bookmarkStart w:id="224" w:name="_Toc229121108"/>
      <w:r w:rsidRPr="00570560">
        <w:rPr>
          <w:rFonts w:ascii="Times New Roman" w:hAnsi="Times New Roman" w:cs="Times New Roman"/>
        </w:rPr>
        <w:t xml:space="preserve">5.3. </w:t>
      </w:r>
      <w:proofErr w:type="spellStart"/>
      <w:r w:rsidRPr="00570560">
        <w:rPr>
          <w:rFonts w:ascii="Times New Roman" w:hAnsi="Times New Roman" w:cs="Times New Roman"/>
        </w:rPr>
        <w:t>Hạn</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chế</w:t>
      </w:r>
      <w:bookmarkEnd w:id="222"/>
      <w:bookmarkEnd w:id="223"/>
      <w:bookmarkEnd w:id="224"/>
      <w:proofErr w:type="spellEnd"/>
    </w:p>
    <w:p w14:paraId="272951BF" w14:textId="77777777" w:rsidR="009B59E2" w:rsidRPr="00570560" w:rsidRDefault="00000000" w:rsidP="00396F61">
      <w:pPr>
        <w:pStyle w:val="ListBullet"/>
        <w:numPr>
          <w:ilvl w:val="0"/>
          <w:numId w:val="20"/>
        </w:numPr>
        <w:spacing w:after="60" w:line="240" w:lineRule="auto"/>
        <w:rPr>
          <w:rFonts w:cs="Times New Roman"/>
        </w:rPr>
      </w:pPr>
      <w:proofErr w:type="spellStart"/>
      <w:r w:rsidRPr="00570560">
        <w:rPr>
          <w:rFonts w:cs="Times New Roman"/>
        </w:rPr>
        <w:t>Một</w:t>
      </w:r>
      <w:proofErr w:type="spellEnd"/>
      <w:r w:rsidRPr="00570560">
        <w:rPr>
          <w:rFonts w:cs="Times New Roman"/>
        </w:rPr>
        <w:t xml:space="preserve"> </w:t>
      </w:r>
      <w:proofErr w:type="spellStart"/>
      <w:r w:rsidRPr="00570560">
        <w:rPr>
          <w:rFonts w:cs="Times New Roman"/>
        </w:rPr>
        <w:t>số</w:t>
      </w:r>
      <w:proofErr w:type="spellEnd"/>
      <w:r w:rsidRPr="00570560">
        <w:rPr>
          <w:rFonts w:cs="Times New Roman"/>
        </w:rPr>
        <w:t xml:space="preserve"> </w:t>
      </w:r>
      <w:proofErr w:type="spellStart"/>
      <w:r w:rsidRPr="00570560">
        <w:rPr>
          <w:rFonts w:cs="Times New Roman"/>
        </w:rPr>
        <w:t>chức</w:t>
      </w:r>
      <w:proofErr w:type="spellEnd"/>
      <w:r w:rsidRPr="00570560">
        <w:rPr>
          <w:rFonts w:cs="Times New Roman"/>
        </w:rPr>
        <w:t xml:space="preserve"> </w:t>
      </w:r>
      <w:proofErr w:type="spellStart"/>
      <w:r w:rsidRPr="00570560">
        <w:rPr>
          <w:rFonts w:cs="Times New Roman"/>
        </w:rPr>
        <w:t>năng</w:t>
      </w:r>
      <w:proofErr w:type="spellEnd"/>
      <w:r w:rsidRPr="00570560">
        <w:rPr>
          <w:rFonts w:cs="Times New Roman"/>
        </w:rPr>
        <w:t xml:space="preserve"> </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w:t>
      </w:r>
      <w:proofErr w:type="spellStart"/>
      <w:r w:rsidRPr="00570560">
        <w:rPr>
          <w:rFonts w:cs="Times New Roman"/>
        </w:rPr>
        <w:t>trực</w:t>
      </w:r>
      <w:proofErr w:type="spellEnd"/>
      <w:r w:rsidRPr="00570560">
        <w:rPr>
          <w:rFonts w:cs="Times New Roman"/>
        </w:rPr>
        <w:t xml:space="preserve"> </w:t>
      </w:r>
      <w:proofErr w:type="spellStart"/>
      <w:r w:rsidRPr="00570560">
        <w:rPr>
          <w:rFonts w:cs="Times New Roman"/>
        </w:rPr>
        <w:t>tuyến</w:t>
      </w:r>
      <w:proofErr w:type="spellEnd"/>
      <w:r w:rsidRPr="00570560">
        <w:rPr>
          <w:rFonts w:cs="Times New Roman"/>
        </w:rPr>
        <w:t xml:space="preserve"> </w:t>
      </w:r>
      <w:proofErr w:type="spellStart"/>
      <w:r w:rsidRPr="00570560">
        <w:rPr>
          <w:rFonts w:cs="Times New Roman"/>
        </w:rPr>
        <w:t>mới</w:t>
      </w:r>
      <w:proofErr w:type="spellEnd"/>
      <w:r w:rsidRPr="00570560">
        <w:rPr>
          <w:rFonts w:cs="Times New Roman"/>
        </w:rPr>
        <w:t xml:space="preserve"> ở </w:t>
      </w:r>
      <w:proofErr w:type="spellStart"/>
      <w:r w:rsidRPr="00570560">
        <w:rPr>
          <w:rFonts w:cs="Times New Roman"/>
        </w:rPr>
        <w:t>mức</w:t>
      </w:r>
      <w:proofErr w:type="spellEnd"/>
      <w:r w:rsidRPr="00570560">
        <w:rPr>
          <w:rFonts w:cs="Times New Roman"/>
        </w:rPr>
        <w:t xml:space="preserve"> </w:t>
      </w:r>
      <w:proofErr w:type="spellStart"/>
      <w:r w:rsidRPr="00570560">
        <w:rPr>
          <w:rFonts w:cs="Times New Roman"/>
        </w:rPr>
        <w:t>mô</w:t>
      </w:r>
      <w:proofErr w:type="spellEnd"/>
      <w:r w:rsidRPr="00570560">
        <w:rPr>
          <w:rFonts w:cs="Times New Roman"/>
        </w:rPr>
        <w:t xml:space="preserve"> </w:t>
      </w:r>
      <w:proofErr w:type="spellStart"/>
      <w:r w:rsidRPr="00570560">
        <w:rPr>
          <w:rFonts w:cs="Times New Roman"/>
        </w:rPr>
        <w:t>phỏng</w:t>
      </w:r>
      <w:proofErr w:type="spellEnd"/>
      <w:r w:rsidRPr="00570560">
        <w:rPr>
          <w:rFonts w:cs="Times New Roman"/>
        </w:rPr>
        <w:t xml:space="preserve">, </w:t>
      </w:r>
      <w:proofErr w:type="spellStart"/>
      <w:r w:rsidRPr="00570560">
        <w:rPr>
          <w:rFonts w:cs="Times New Roman"/>
        </w:rPr>
        <w:t>chưa</w:t>
      </w:r>
      <w:proofErr w:type="spellEnd"/>
      <w:r w:rsidRPr="00570560">
        <w:rPr>
          <w:rFonts w:cs="Times New Roman"/>
        </w:rPr>
        <w:t xml:space="preserve"> </w:t>
      </w:r>
      <w:proofErr w:type="spellStart"/>
      <w:r w:rsidRPr="00570560">
        <w:rPr>
          <w:rFonts w:cs="Times New Roman"/>
        </w:rPr>
        <w:t>tích</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cổng</w:t>
      </w:r>
      <w:proofErr w:type="spellEnd"/>
      <w:r w:rsidRPr="00570560">
        <w:rPr>
          <w:rFonts w:cs="Times New Roman"/>
        </w:rPr>
        <w:t xml:space="preserve"> </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w:t>
      </w:r>
      <w:proofErr w:type="spellStart"/>
      <w:r w:rsidRPr="00570560">
        <w:rPr>
          <w:rFonts w:cs="Times New Roman"/>
        </w:rPr>
        <w:t>thật</w:t>
      </w:r>
      <w:proofErr w:type="spellEnd"/>
      <w:r w:rsidRPr="00570560">
        <w:rPr>
          <w:rFonts w:cs="Times New Roman"/>
        </w:rPr>
        <w:t>.</w:t>
      </w:r>
    </w:p>
    <w:p w14:paraId="7731D896" w14:textId="77777777" w:rsidR="009B59E2" w:rsidRPr="00570560" w:rsidRDefault="00000000" w:rsidP="00396F61">
      <w:pPr>
        <w:pStyle w:val="ListBullet"/>
        <w:numPr>
          <w:ilvl w:val="0"/>
          <w:numId w:val="20"/>
        </w:numPr>
        <w:spacing w:after="60" w:line="240" w:lineRule="auto"/>
        <w:rPr>
          <w:rFonts w:cs="Times New Roman"/>
        </w:rPr>
      </w:pPr>
      <w:proofErr w:type="spellStart"/>
      <w:r w:rsidRPr="00570560">
        <w:rPr>
          <w:rFonts w:cs="Times New Roman"/>
        </w:rPr>
        <w:t>Chưa</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mobile </w:t>
      </w:r>
      <w:proofErr w:type="spellStart"/>
      <w:r w:rsidRPr="00570560">
        <w:rPr>
          <w:rFonts w:cs="Times New Roman"/>
        </w:rPr>
        <w:t>riêng</w:t>
      </w:r>
      <w:proofErr w:type="spellEnd"/>
      <w:r w:rsidRPr="00570560">
        <w:rPr>
          <w:rFonts w:cs="Times New Roman"/>
        </w:rPr>
        <w:t xml:space="preserv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w:t>
      </w:r>
    </w:p>
    <w:p w14:paraId="4E4EE847" w14:textId="77777777" w:rsidR="009B59E2" w:rsidRPr="00570560" w:rsidRDefault="00000000" w:rsidP="00396F61">
      <w:pPr>
        <w:pStyle w:val="ListBullet"/>
        <w:numPr>
          <w:ilvl w:val="0"/>
          <w:numId w:val="20"/>
        </w:numPr>
        <w:spacing w:after="60" w:line="240" w:lineRule="auto"/>
        <w:rPr>
          <w:rFonts w:cs="Times New Roman"/>
        </w:rPr>
      </w:pP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tăng</w:t>
      </w:r>
      <w:proofErr w:type="spellEnd"/>
      <w:r w:rsidRPr="00570560">
        <w:rPr>
          <w:rFonts w:cs="Times New Roman"/>
        </w:rPr>
        <w:t xml:space="preserve"> </w:t>
      </w:r>
      <w:proofErr w:type="spellStart"/>
      <w:r w:rsidRPr="00570560">
        <w:rPr>
          <w:rFonts w:cs="Times New Roman"/>
        </w:rPr>
        <w:t>cường</w:t>
      </w:r>
      <w:proofErr w:type="spellEnd"/>
      <w:r w:rsidRPr="00570560">
        <w:rPr>
          <w:rFonts w:cs="Times New Roman"/>
        </w:rPr>
        <w:t xml:space="preserve"> </w:t>
      </w:r>
      <w:proofErr w:type="spellStart"/>
      <w:r w:rsidRPr="00570560">
        <w:rPr>
          <w:rFonts w:cs="Times New Roman"/>
        </w:rPr>
        <w:t>kiểm</w:t>
      </w:r>
      <w:proofErr w:type="spellEnd"/>
      <w:r w:rsidRPr="00570560">
        <w:rPr>
          <w:rFonts w:cs="Times New Roman"/>
        </w:rPr>
        <w:t xml:space="preserve"> </w:t>
      </w:r>
      <w:proofErr w:type="spellStart"/>
      <w:r w:rsidRPr="00570560">
        <w:rPr>
          <w:rFonts w:cs="Times New Roman"/>
        </w:rPr>
        <w:t>thử</w:t>
      </w:r>
      <w:proofErr w:type="spellEnd"/>
      <w:r w:rsidRPr="00570560">
        <w:rPr>
          <w:rFonts w:cs="Times New Roman"/>
        </w:rPr>
        <w:t xml:space="preserve"> </w:t>
      </w:r>
      <w:proofErr w:type="spellStart"/>
      <w:r w:rsidRPr="00570560">
        <w:rPr>
          <w:rFonts w:cs="Times New Roman"/>
        </w:rPr>
        <w:t>bảo</w:t>
      </w:r>
      <w:proofErr w:type="spellEnd"/>
      <w:r w:rsidRPr="00570560">
        <w:rPr>
          <w:rFonts w:cs="Times New Roman"/>
        </w:rPr>
        <w:t xml:space="preserve"> </w:t>
      </w:r>
      <w:proofErr w:type="spellStart"/>
      <w:r w:rsidRPr="00570560">
        <w:rPr>
          <w:rFonts w:cs="Times New Roman"/>
        </w:rPr>
        <w:t>mật</w:t>
      </w:r>
      <w:proofErr w:type="spellEnd"/>
      <w:r w:rsidRPr="00570560">
        <w:rPr>
          <w:rFonts w:cs="Times New Roman"/>
        </w:rPr>
        <w:t xml:space="preserve">, </w:t>
      </w:r>
      <w:proofErr w:type="spellStart"/>
      <w:r w:rsidRPr="00570560">
        <w:rPr>
          <w:rFonts w:cs="Times New Roman"/>
        </w:rPr>
        <w:t>phân</w:t>
      </w:r>
      <w:proofErr w:type="spellEnd"/>
      <w:r w:rsidRPr="00570560">
        <w:rPr>
          <w:rFonts w:cs="Times New Roman"/>
        </w:rPr>
        <w:t xml:space="preserve"> </w:t>
      </w:r>
      <w:proofErr w:type="spellStart"/>
      <w:r w:rsidRPr="00570560">
        <w:rPr>
          <w:rFonts w:cs="Times New Roman"/>
        </w:rPr>
        <w:t>quyền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xử</w:t>
      </w:r>
      <w:proofErr w:type="spellEnd"/>
      <w:r w:rsidRPr="00570560">
        <w:rPr>
          <w:rFonts w:cs="Times New Roman"/>
        </w:rPr>
        <w:t xml:space="preserve"> </w:t>
      </w:r>
      <w:proofErr w:type="spellStart"/>
      <w:r w:rsidRPr="00570560">
        <w:rPr>
          <w:rFonts w:cs="Times New Roman"/>
        </w:rPr>
        <w:t>lý</w:t>
      </w:r>
      <w:proofErr w:type="spellEnd"/>
      <w:r w:rsidRPr="00570560">
        <w:rPr>
          <w:rFonts w:cs="Times New Roman"/>
        </w:rPr>
        <w:t xml:space="preserve"> </w:t>
      </w:r>
      <w:proofErr w:type="spellStart"/>
      <w:r w:rsidRPr="00570560">
        <w:rPr>
          <w:rFonts w:cs="Times New Roman"/>
        </w:rPr>
        <w:t>lỗi</w:t>
      </w:r>
      <w:proofErr w:type="spellEnd"/>
      <w:r w:rsidRPr="00570560">
        <w:rPr>
          <w:rFonts w:cs="Times New Roman"/>
        </w:rPr>
        <w:t xml:space="preserv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khai</w:t>
      </w:r>
      <w:proofErr w:type="spellEnd"/>
      <w:r w:rsidRPr="00570560">
        <w:rPr>
          <w:rFonts w:cs="Times New Roman"/>
        </w:rPr>
        <w:t xml:space="preserve"> </w:t>
      </w:r>
      <w:proofErr w:type="spellStart"/>
      <w:r w:rsidRPr="00570560">
        <w:rPr>
          <w:rFonts w:cs="Times New Roman"/>
        </w:rPr>
        <w:t>môi</w:t>
      </w:r>
      <w:proofErr w:type="spellEnd"/>
      <w:r w:rsidRPr="00570560">
        <w:rPr>
          <w:rFonts w:cs="Times New Roman"/>
        </w:rPr>
        <w:t xml:space="preserve"> </w:t>
      </w:r>
      <w:proofErr w:type="spellStart"/>
      <w:r w:rsidRPr="00570560">
        <w:rPr>
          <w:rFonts w:cs="Times New Roman"/>
        </w:rPr>
        <w:t>trường</w:t>
      </w:r>
      <w:proofErr w:type="spellEnd"/>
      <w:r w:rsidRPr="00570560">
        <w:rPr>
          <w:rFonts w:cs="Times New Roman"/>
        </w:rPr>
        <w:t xml:space="preserve"> </w:t>
      </w:r>
      <w:proofErr w:type="spellStart"/>
      <w:r w:rsidRPr="00570560">
        <w:rPr>
          <w:rFonts w:cs="Times New Roman"/>
        </w:rPr>
        <w:t>thật</w:t>
      </w:r>
      <w:proofErr w:type="spellEnd"/>
      <w:r w:rsidRPr="00570560">
        <w:rPr>
          <w:rFonts w:cs="Times New Roman"/>
        </w:rPr>
        <w:t>.</w:t>
      </w:r>
    </w:p>
    <w:p w14:paraId="4431DA50" w14:textId="77777777" w:rsidR="009B59E2" w:rsidRPr="00570560" w:rsidRDefault="00000000" w:rsidP="00396F61">
      <w:pPr>
        <w:pStyle w:val="ListBullet"/>
        <w:numPr>
          <w:ilvl w:val="0"/>
          <w:numId w:val="20"/>
        </w:numPr>
        <w:spacing w:after="60" w:line="240" w:lineRule="auto"/>
        <w:rPr>
          <w:rFonts w:cs="Times New Roman"/>
        </w:rPr>
      </w:pPr>
      <w:proofErr w:type="spellStart"/>
      <w:r w:rsidRPr="00570560">
        <w:rPr>
          <w:rFonts w:cs="Times New Roman"/>
        </w:rPr>
        <w:t>Cần</w:t>
      </w:r>
      <w:proofErr w:type="spellEnd"/>
      <w:r w:rsidRPr="00570560">
        <w:rPr>
          <w:rFonts w:cs="Times New Roman"/>
        </w:rPr>
        <w:t xml:space="preserve"> </w:t>
      </w:r>
      <w:proofErr w:type="spellStart"/>
      <w:r w:rsidRPr="00570560">
        <w:rPr>
          <w:rFonts w:cs="Times New Roman"/>
        </w:rPr>
        <w:t>tối</w:t>
      </w:r>
      <w:proofErr w:type="spellEnd"/>
      <w:r w:rsidRPr="00570560">
        <w:rPr>
          <w:rFonts w:cs="Times New Roman"/>
        </w:rPr>
        <w:t xml:space="preserve"> </w:t>
      </w:r>
      <w:proofErr w:type="spellStart"/>
      <w:r w:rsidRPr="00570560">
        <w:rPr>
          <w:rFonts w:cs="Times New Roman"/>
        </w:rPr>
        <w:t>ưu</w:t>
      </w:r>
      <w:proofErr w:type="spellEnd"/>
      <w:r w:rsidRPr="00570560">
        <w:rPr>
          <w:rFonts w:cs="Times New Roman"/>
        </w:rPr>
        <w:t xml:space="preserve"> </w:t>
      </w:r>
      <w:proofErr w:type="spellStart"/>
      <w:r w:rsidRPr="00570560">
        <w:rPr>
          <w:rFonts w:cs="Times New Roman"/>
        </w:rPr>
        <w:t>thêm</w:t>
      </w:r>
      <w:proofErr w:type="spellEnd"/>
      <w:r w:rsidRPr="00570560">
        <w:rPr>
          <w:rFonts w:cs="Times New Roman"/>
        </w:rPr>
        <w:t xml:space="preserve"> </w:t>
      </w:r>
      <w:proofErr w:type="spellStart"/>
      <w:r w:rsidRPr="00570560">
        <w:rPr>
          <w:rFonts w:cs="Times New Roman"/>
        </w:rPr>
        <w:t>giao</w:t>
      </w:r>
      <w:proofErr w:type="spellEnd"/>
      <w:r w:rsidRPr="00570560">
        <w:rPr>
          <w:rFonts w:cs="Times New Roman"/>
        </w:rPr>
        <w:t xml:space="preserve"> </w:t>
      </w:r>
      <w:proofErr w:type="spellStart"/>
      <w:r w:rsidRPr="00570560">
        <w:rPr>
          <w:rFonts w:cs="Times New Roman"/>
        </w:rPr>
        <w:t>diện</w:t>
      </w:r>
      <w:proofErr w:type="spellEnd"/>
      <w:r w:rsidRPr="00570560">
        <w:rPr>
          <w:rFonts w:cs="Times New Roman"/>
        </w:rPr>
        <w:t xml:space="preserve"> responsive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trải</w:t>
      </w:r>
      <w:proofErr w:type="spellEnd"/>
      <w:r w:rsidRPr="00570560">
        <w:rPr>
          <w:rFonts w:cs="Times New Roman"/>
        </w:rPr>
        <w:t xml:space="preserve"> </w:t>
      </w:r>
      <w:proofErr w:type="spellStart"/>
      <w:r w:rsidRPr="00570560">
        <w:rPr>
          <w:rFonts w:cs="Times New Roman"/>
        </w:rPr>
        <w:t>nghiệm</w:t>
      </w:r>
      <w:proofErr w:type="spellEnd"/>
      <w:r w:rsidRPr="00570560">
        <w:rPr>
          <w:rFonts w:cs="Times New Roman"/>
        </w:rPr>
        <w:t xml:space="preserve"> </w:t>
      </w:r>
      <w:proofErr w:type="spellStart"/>
      <w:r w:rsidRPr="00570560">
        <w:rPr>
          <w:rFonts w:cs="Times New Roman"/>
        </w:rPr>
        <w:t>người</w:t>
      </w:r>
      <w:proofErr w:type="spellEnd"/>
      <w:r w:rsidRPr="00570560">
        <w:rPr>
          <w:rFonts w:cs="Times New Roman"/>
        </w:rPr>
        <w:t xml:space="preserve"> </w:t>
      </w:r>
      <w:proofErr w:type="spellStart"/>
      <w:r w:rsidRPr="00570560">
        <w:rPr>
          <w:rFonts w:cs="Times New Roman"/>
        </w:rPr>
        <w:t>dùng</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w:t>
      </w:r>
      <w:proofErr w:type="spellStart"/>
      <w:r w:rsidRPr="00570560">
        <w:rPr>
          <w:rFonts w:cs="Times New Roman"/>
        </w:rPr>
        <w:t>nhiều</w:t>
      </w:r>
      <w:proofErr w:type="spellEnd"/>
      <w:r w:rsidRPr="00570560">
        <w:rPr>
          <w:rFonts w:cs="Times New Roman"/>
        </w:rPr>
        <w:t xml:space="preserve"> </w:t>
      </w:r>
      <w:proofErr w:type="spellStart"/>
      <w:r w:rsidRPr="00570560">
        <w:rPr>
          <w:rFonts w:cs="Times New Roman"/>
        </w:rPr>
        <w:t>thiết</w:t>
      </w:r>
      <w:proofErr w:type="spellEnd"/>
      <w:r w:rsidRPr="00570560">
        <w:rPr>
          <w:rFonts w:cs="Times New Roman"/>
        </w:rPr>
        <w:t xml:space="preserve"> </w:t>
      </w:r>
      <w:proofErr w:type="spellStart"/>
      <w:r w:rsidRPr="00570560">
        <w:rPr>
          <w:rFonts w:cs="Times New Roman"/>
        </w:rPr>
        <w:t>bị</w:t>
      </w:r>
      <w:proofErr w:type="spellEnd"/>
      <w:r w:rsidRPr="00570560">
        <w:rPr>
          <w:rFonts w:cs="Times New Roman"/>
        </w:rPr>
        <w:t>.</w:t>
      </w:r>
    </w:p>
    <w:p w14:paraId="479105D4" w14:textId="77777777" w:rsidR="009B59E2" w:rsidRPr="00570560" w:rsidRDefault="00000000" w:rsidP="00570560">
      <w:pPr>
        <w:pStyle w:val="Heading2"/>
        <w:spacing w:before="120" w:after="120" w:line="240" w:lineRule="auto"/>
        <w:rPr>
          <w:rFonts w:ascii="Times New Roman" w:hAnsi="Times New Roman" w:cs="Times New Roman"/>
        </w:rPr>
      </w:pPr>
      <w:bookmarkStart w:id="225" w:name="_Toc228848502"/>
      <w:bookmarkStart w:id="226" w:name="_Toc228880006"/>
      <w:bookmarkStart w:id="227" w:name="_Toc229121109"/>
      <w:r w:rsidRPr="00570560">
        <w:rPr>
          <w:rFonts w:ascii="Times New Roman" w:hAnsi="Times New Roman" w:cs="Times New Roman"/>
        </w:rPr>
        <w:t xml:space="preserve">5.4. Phương </w:t>
      </w:r>
      <w:proofErr w:type="spellStart"/>
      <w:r w:rsidRPr="00570560">
        <w:rPr>
          <w:rFonts w:ascii="Times New Roman" w:hAnsi="Times New Roman" w:cs="Times New Roman"/>
        </w:rPr>
        <w:t>hướng</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phát</w:t>
      </w:r>
      <w:proofErr w:type="spellEnd"/>
      <w:r w:rsidRPr="00570560">
        <w:rPr>
          <w:rFonts w:ascii="Times New Roman" w:hAnsi="Times New Roman" w:cs="Times New Roman"/>
        </w:rPr>
        <w:t xml:space="preserve"> </w:t>
      </w:r>
      <w:proofErr w:type="spellStart"/>
      <w:r w:rsidRPr="00570560">
        <w:rPr>
          <w:rFonts w:ascii="Times New Roman" w:hAnsi="Times New Roman" w:cs="Times New Roman"/>
        </w:rPr>
        <w:t>triển</w:t>
      </w:r>
      <w:bookmarkEnd w:id="225"/>
      <w:bookmarkEnd w:id="226"/>
      <w:bookmarkEnd w:id="227"/>
      <w:proofErr w:type="spellEnd"/>
    </w:p>
    <w:p w14:paraId="21997CE5" w14:textId="77777777" w:rsidR="009B59E2" w:rsidRPr="00570560" w:rsidRDefault="00000000" w:rsidP="00396F61">
      <w:pPr>
        <w:pStyle w:val="ListBullet"/>
        <w:numPr>
          <w:ilvl w:val="0"/>
          <w:numId w:val="23"/>
        </w:numPr>
        <w:spacing w:after="60" w:line="240" w:lineRule="auto"/>
        <w:ind w:left="990" w:hanging="450"/>
        <w:jc w:val="both"/>
        <w:rPr>
          <w:rFonts w:cs="Times New Roman"/>
        </w:rPr>
      </w:pPr>
      <w:proofErr w:type="spellStart"/>
      <w:r w:rsidRPr="00570560">
        <w:rPr>
          <w:rFonts w:cs="Times New Roman"/>
        </w:rPr>
        <w:t>Tích</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thanh</w:t>
      </w:r>
      <w:proofErr w:type="spellEnd"/>
      <w:r w:rsidRPr="00570560">
        <w:rPr>
          <w:rFonts w:cs="Times New Roman"/>
        </w:rPr>
        <w:t xml:space="preserve"> </w:t>
      </w:r>
      <w:proofErr w:type="spellStart"/>
      <w:r w:rsidRPr="00570560">
        <w:rPr>
          <w:rFonts w:cs="Times New Roman"/>
        </w:rPr>
        <w:t>toán</w:t>
      </w:r>
      <w:proofErr w:type="spellEnd"/>
      <w:r w:rsidRPr="00570560">
        <w:rPr>
          <w:rFonts w:cs="Times New Roman"/>
        </w:rPr>
        <w:t xml:space="preserve"> online qua </w:t>
      </w:r>
      <w:proofErr w:type="spellStart"/>
      <w:r w:rsidRPr="00570560">
        <w:rPr>
          <w:rFonts w:cs="Times New Roman"/>
        </w:rPr>
        <w:t>VietQR</w:t>
      </w:r>
      <w:proofErr w:type="spellEnd"/>
      <w:r w:rsidRPr="00570560">
        <w:rPr>
          <w:rFonts w:cs="Times New Roman"/>
        </w:rPr>
        <w:t xml:space="preserve">, </w:t>
      </w:r>
      <w:proofErr w:type="spellStart"/>
      <w:r w:rsidRPr="00570560">
        <w:rPr>
          <w:rFonts w:cs="Times New Roman"/>
        </w:rPr>
        <w:t>VNPay</w:t>
      </w:r>
      <w:proofErr w:type="spellEnd"/>
      <w:r w:rsidRPr="00570560">
        <w:rPr>
          <w:rFonts w:cs="Times New Roman"/>
        </w:rPr>
        <w:t xml:space="preserve">, </w:t>
      </w:r>
      <w:proofErr w:type="spellStart"/>
      <w:r w:rsidRPr="00570560">
        <w:rPr>
          <w:rFonts w:cs="Times New Roman"/>
        </w:rPr>
        <w:t>MoMo</w:t>
      </w:r>
      <w:proofErr w:type="spellEnd"/>
      <w:r w:rsidRPr="00570560">
        <w:rPr>
          <w:rFonts w:cs="Times New Roman"/>
        </w:rPr>
        <w:t xml:space="preserve"> </w:t>
      </w:r>
      <w:proofErr w:type="spellStart"/>
      <w:r w:rsidRPr="00570560">
        <w:rPr>
          <w:rFonts w:cs="Times New Roman"/>
        </w:rPr>
        <w:t>hoặc</w:t>
      </w:r>
      <w:proofErr w:type="spellEnd"/>
      <w:r w:rsidRPr="00570560">
        <w:rPr>
          <w:rFonts w:cs="Times New Roman"/>
        </w:rPr>
        <w:t xml:space="preserve"> </w:t>
      </w:r>
      <w:proofErr w:type="spellStart"/>
      <w:r w:rsidRPr="00570560">
        <w:rPr>
          <w:rFonts w:cs="Times New Roman"/>
        </w:rPr>
        <w:t>PayOS</w:t>
      </w:r>
      <w:proofErr w:type="spellEnd"/>
      <w:r w:rsidRPr="00570560">
        <w:rPr>
          <w:rFonts w:cs="Times New Roman"/>
        </w:rPr>
        <w:t>.</w:t>
      </w:r>
    </w:p>
    <w:p w14:paraId="18591FBB" w14:textId="77777777" w:rsidR="009B59E2" w:rsidRPr="00570560" w:rsidRDefault="00000000" w:rsidP="00396F61">
      <w:pPr>
        <w:pStyle w:val="ListBullet"/>
        <w:numPr>
          <w:ilvl w:val="0"/>
          <w:numId w:val="23"/>
        </w:numPr>
        <w:spacing w:after="60" w:line="240" w:lineRule="auto"/>
        <w:ind w:left="990" w:hanging="450"/>
        <w:jc w:val="both"/>
        <w:rPr>
          <w:rFonts w:cs="Times New Roman"/>
        </w:rPr>
      </w:pPr>
      <w:proofErr w:type="spellStart"/>
      <w:r w:rsidRPr="00570560">
        <w:rPr>
          <w:rFonts w:cs="Times New Roman"/>
        </w:rPr>
        <w:t>Bổ</w:t>
      </w:r>
      <w:proofErr w:type="spellEnd"/>
      <w:r w:rsidRPr="00570560">
        <w:rPr>
          <w:rFonts w:cs="Times New Roman"/>
        </w:rPr>
        <w:t xml:space="preserve"> sung </w:t>
      </w:r>
      <w:proofErr w:type="spellStart"/>
      <w:r w:rsidRPr="00570560">
        <w:rPr>
          <w:rFonts w:cs="Times New Roman"/>
        </w:rPr>
        <w:t>thông</w:t>
      </w:r>
      <w:proofErr w:type="spellEnd"/>
      <w:r w:rsidRPr="00570560">
        <w:rPr>
          <w:rFonts w:cs="Times New Roman"/>
        </w:rPr>
        <w:t xml:space="preserve"> </w:t>
      </w:r>
      <w:proofErr w:type="spellStart"/>
      <w:r w:rsidRPr="00570560">
        <w:rPr>
          <w:rFonts w:cs="Times New Roman"/>
        </w:rPr>
        <w:t>báo</w:t>
      </w:r>
      <w:proofErr w:type="spellEnd"/>
      <w:r w:rsidRPr="00570560">
        <w:rPr>
          <w:rFonts w:cs="Times New Roman"/>
        </w:rPr>
        <w:t xml:space="preserve"> real-time qua WebSocket </w:t>
      </w:r>
      <w:proofErr w:type="spellStart"/>
      <w:r w:rsidRPr="00570560">
        <w:rPr>
          <w:rFonts w:cs="Times New Roman"/>
        </w:rPr>
        <w:t>hoặc</w:t>
      </w:r>
      <w:proofErr w:type="spellEnd"/>
      <w:r w:rsidRPr="00570560">
        <w:rPr>
          <w:rFonts w:cs="Times New Roman"/>
        </w:rPr>
        <w:t xml:space="preserve"> Firebase </w:t>
      </w:r>
      <w:proofErr w:type="spellStart"/>
      <w:r w:rsidRPr="00570560">
        <w:rPr>
          <w:rFonts w:cs="Times New Roman"/>
        </w:rPr>
        <w:t>khi</w:t>
      </w:r>
      <w:proofErr w:type="spellEnd"/>
      <w:r w:rsidRPr="00570560">
        <w:rPr>
          <w:rFonts w:cs="Times New Roman"/>
        </w:rPr>
        <w:t xml:space="preserve"> </w:t>
      </w:r>
      <w:proofErr w:type="spellStart"/>
      <w:r w:rsidRPr="00570560">
        <w:rPr>
          <w:rFonts w:cs="Times New Roman"/>
        </w:rPr>
        <w:t>có</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mới</w:t>
      </w:r>
      <w:proofErr w:type="spellEnd"/>
      <w:r w:rsidRPr="00570560">
        <w:rPr>
          <w:rFonts w:cs="Times New Roman"/>
        </w:rPr>
        <w:t>.</w:t>
      </w:r>
    </w:p>
    <w:p w14:paraId="2E2307CD" w14:textId="77777777" w:rsidR="009B59E2" w:rsidRPr="00570560" w:rsidRDefault="00000000" w:rsidP="00396F61">
      <w:pPr>
        <w:pStyle w:val="ListBullet"/>
        <w:numPr>
          <w:ilvl w:val="0"/>
          <w:numId w:val="23"/>
        </w:numPr>
        <w:spacing w:after="60" w:line="240" w:lineRule="auto"/>
        <w:ind w:left="990" w:hanging="450"/>
        <w:jc w:val="both"/>
        <w:rPr>
          <w:rFonts w:cs="Times New Roman"/>
        </w:rPr>
      </w:pPr>
      <w:proofErr w:type="spellStart"/>
      <w:r w:rsidRPr="00570560">
        <w:rPr>
          <w:rFonts w:cs="Times New Roman"/>
        </w:rPr>
        <w:t>Phát</w:t>
      </w:r>
      <w:proofErr w:type="spellEnd"/>
      <w:r w:rsidRPr="00570560">
        <w:rPr>
          <w:rFonts w:cs="Times New Roman"/>
        </w:rPr>
        <w:t xml:space="preserve"> </w:t>
      </w: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ứng</w:t>
      </w:r>
      <w:proofErr w:type="spellEnd"/>
      <w:r w:rsidRPr="00570560">
        <w:rPr>
          <w:rFonts w:cs="Times New Roman"/>
        </w:rPr>
        <w:t xml:space="preserve"> </w:t>
      </w:r>
      <w:proofErr w:type="spellStart"/>
      <w:r w:rsidRPr="00570560">
        <w:rPr>
          <w:rFonts w:cs="Times New Roman"/>
        </w:rPr>
        <w:t>dụng</w:t>
      </w:r>
      <w:proofErr w:type="spellEnd"/>
      <w:r w:rsidRPr="00570560">
        <w:rPr>
          <w:rFonts w:cs="Times New Roman"/>
        </w:rPr>
        <w:t xml:space="preserve"> mobile </w:t>
      </w:r>
      <w:proofErr w:type="spellStart"/>
      <w:r w:rsidRPr="00570560">
        <w:rPr>
          <w:rFonts w:cs="Times New Roman"/>
        </w:rPr>
        <w:t>cho</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w:t>
      </w:r>
    </w:p>
    <w:p w14:paraId="10EF0629" w14:textId="77777777" w:rsidR="009B59E2" w:rsidRPr="00570560" w:rsidRDefault="00000000" w:rsidP="00396F61">
      <w:pPr>
        <w:pStyle w:val="ListBullet"/>
        <w:numPr>
          <w:ilvl w:val="0"/>
          <w:numId w:val="23"/>
        </w:numPr>
        <w:spacing w:after="60" w:line="240" w:lineRule="auto"/>
        <w:ind w:left="990" w:hanging="450"/>
        <w:jc w:val="both"/>
        <w:rPr>
          <w:rFonts w:cs="Times New Roman"/>
        </w:rPr>
      </w:pPr>
      <w:proofErr w:type="spellStart"/>
      <w:r w:rsidRPr="00570560">
        <w:rPr>
          <w:rFonts w:cs="Times New Roman"/>
        </w:rPr>
        <w:t>Tích</w:t>
      </w:r>
      <w:proofErr w:type="spellEnd"/>
      <w:r w:rsidRPr="00570560">
        <w:rPr>
          <w:rFonts w:cs="Times New Roman"/>
        </w:rPr>
        <w:t xml:space="preserve"> </w:t>
      </w:r>
      <w:proofErr w:type="spellStart"/>
      <w:r w:rsidRPr="00570560">
        <w:rPr>
          <w:rFonts w:cs="Times New Roman"/>
        </w:rPr>
        <w:t>hợp</w:t>
      </w:r>
      <w:proofErr w:type="spellEnd"/>
      <w:r w:rsidRPr="00570560">
        <w:rPr>
          <w:rFonts w:cs="Times New Roman"/>
        </w:rPr>
        <w:t xml:space="preserve"> </w:t>
      </w:r>
      <w:proofErr w:type="spellStart"/>
      <w:r w:rsidRPr="00570560">
        <w:rPr>
          <w:rFonts w:cs="Times New Roman"/>
        </w:rPr>
        <w:t>bản</w:t>
      </w:r>
      <w:proofErr w:type="spellEnd"/>
      <w:r w:rsidRPr="00570560">
        <w:rPr>
          <w:rFonts w:cs="Times New Roman"/>
        </w:rPr>
        <w:t xml:space="preserve"> </w:t>
      </w:r>
      <w:proofErr w:type="spellStart"/>
      <w:r w:rsidRPr="00570560">
        <w:rPr>
          <w:rFonts w:cs="Times New Roman"/>
        </w:rPr>
        <w:t>đồ</w:t>
      </w:r>
      <w:proofErr w:type="spellEnd"/>
      <w:r w:rsidRPr="00570560">
        <w:rPr>
          <w:rFonts w:cs="Times New Roman"/>
        </w:rPr>
        <w:t xml:space="preserve"> </w:t>
      </w:r>
      <w:proofErr w:type="spellStart"/>
      <w:r w:rsidRPr="00570560">
        <w:rPr>
          <w:rFonts w:cs="Times New Roman"/>
        </w:rPr>
        <w:t>để</w:t>
      </w:r>
      <w:proofErr w:type="spellEnd"/>
      <w:r w:rsidRPr="00570560">
        <w:rPr>
          <w:rFonts w:cs="Times New Roman"/>
        </w:rPr>
        <w:t xml:space="preserve"> </w:t>
      </w:r>
      <w:proofErr w:type="spellStart"/>
      <w:r w:rsidRPr="00570560">
        <w:rPr>
          <w:rFonts w:cs="Times New Roman"/>
        </w:rPr>
        <w:t>gợi</w:t>
      </w:r>
      <w:proofErr w:type="spellEnd"/>
      <w:r w:rsidRPr="00570560">
        <w:rPr>
          <w:rFonts w:cs="Times New Roman"/>
        </w:rPr>
        <w:t xml:space="preserve"> ý </w:t>
      </w:r>
      <w:proofErr w:type="spellStart"/>
      <w:r w:rsidRPr="00570560">
        <w:rPr>
          <w:rFonts w:cs="Times New Roman"/>
        </w:rPr>
        <w:t>thợ</w:t>
      </w:r>
      <w:proofErr w:type="spellEnd"/>
      <w:r w:rsidRPr="00570560">
        <w:rPr>
          <w:rFonts w:cs="Times New Roman"/>
        </w:rPr>
        <w:t xml:space="preserve"> </w:t>
      </w:r>
      <w:proofErr w:type="spellStart"/>
      <w:r w:rsidRPr="00570560">
        <w:rPr>
          <w:rFonts w:cs="Times New Roman"/>
        </w:rPr>
        <w:t>gần</w:t>
      </w:r>
      <w:proofErr w:type="spellEnd"/>
      <w:r w:rsidRPr="00570560">
        <w:rPr>
          <w:rFonts w:cs="Times New Roman"/>
        </w:rPr>
        <w:t xml:space="preserve"> </w:t>
      </w:r>
      <w:proofErr w:type="spellStart"/>
      <w:r w:rsidRPr="00570560">
        <w:rPr>
          <w:rFonts w:cs="Times New Roman"/>
        </w:rPr>
        <w:t>vị</w:t>
      </w:r>
      <w:proofErr w:type="spellEnd"/>
      <w:r w:rsidRPr="00570560">
        <w:rPr>
          <w:rFonts w:cs="Times New Roman"/>
        </w:rPr>
        <w:t xml:space="preserve"> </w:t>
      </w:r>
      <w:proofErr w:type="spellStart"/>
      <w:r w:rsidRPr="00570560">
        <w:rPr>
          <w:rFonts w:cs="Times New Roman"/>
        </w:rPr>
        <w:t>trí</w:t>
      </w:r>
      <w:proofErr w:type="spellEnd"/>
      <w:r w:rsidRPr="00570560">
        <w:rPr>
          <w:rFonts w:cs="Times New Roman"/>
        </w:rPr>
        <w:t xml:space="preserve"> </w:t>
      </w:r>
      <w:proofErr w:type="spellStart"/>
      <w:r w:rsidRPr="00570560">
        <w:rPr>
          <w:rFonts w:cs="Times New Roman"/>
        </w:rPr>
        <w:t>khách</w:t>
      </w:r>
      <w:proofErr w:type="spellEnd"/>
      <w:r w:rsidRPr="00570560">
        <w:rPr>
          <w:rFonts w:cs="Times New Roman"/>
        </w:rPr>
        <w:t xml:space="preserve"> </w:t>
      </w:r>
      <w:proofErr w:type="spellStart"/>
      <w:r w:rsidRPr="00570560">
        <w:rPr>
          <w:rFonts w:cs="Times New Roman"/>
        </w:rPr>
        <w:t>hàng</w:t>
      </w:r>
      <w:proofErr w:type="spellEnd"/>
      <w:r w:rsidRPr="00570560">
        <w:rPr>
          <w:rFonts w:cs="Times New Roman"/>
        </w:rPr>
        <w:t>.</w:t>
      </w:r>
    </w:p>
    <w:p w14:paraId="3CCC1FB2" w14:textId="77777777" w:rsidR="009B59E2" w:rsidRPr="00570560" w:rsidRDefault="00000000" w:rsidP="00396F61">
      <w:pPr>
        <w:pStyle w:val="ListBullet"/>
        <w:numPr>
          <w:ilvl w:val="0"/>
          <w:numId w:val="23"/>
        </w:numPr>
        <w:spacing w:after="60" w:line="240" w:lineRule="auto"/>
        <w:ind w:left="990" w:hanging="450"/>
        <w:jc w:val="both"/>
        <w:rPr>
          <w:rFonts w:cs="Times New Roman"/>
        </w:rPr>
      </w:pPr>
      <w:proofErr w:type="spellStart"/>
      <w:r w:rsidRPr="00570560">
        <w:rPr>
          <w:rFonts w:cs="Times New Roman"/>
        </w:rPr>
        <w:t>Bổ</w:t>
      </w:r>
      <w:proofErr w:type="spellEnd"/>
      <w:r w:rsidRPr="00570560">
        <w:rPr>
          <w:rFonts w:cs="Times New Roman"/>
        </w:rPr>
        <w:t xml:space="preserve"> sung </w:t>
      </w:r>
      <w:proofErr w:type="spellStart"/>
      <w:r w:rsidRPr="00570560">
        <w:rPr>
          <w:rFonts w:cs="Times New Roman"/>
        </w:rPr>
        <w:t>hệ</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thống</w:t>
      </w:r>
      <w:proofErr w:type="spellEnd"/>
      <w:r w:rsidRPr="00570560">
        <w:rPr>
          <w:rFonts w:cs="Times New Roman"/>
        </w:rPr>
        <w:t xml:space="preserve"> </w:t>
      </w:r>
      <w:proofErr w:type="spellStart"/>
      <w:r w:rsidRPr="00570560">
        <w:rPr>
          <w:rFonts w:cs="Times New Roman"/>
        </w:rPr>
        <w:t>kê</w:t>
      </w:r>
      <w:proofErr w:type="spellEnd"/>
      <w:r w:rsidRPr="00570560">
        <w:rPr>
          <w:rFonts w:cs="Times New Roman"/>
        </w:rPr>
        <w:t xml:space="preserve"> </w:t>
      </w:r>
      <w:proofErr w:type="spellStart"/>
      <w:r w:rsidRPr="00570560">
        <w:rPr>
          <w:rFonts w:cs="Times New Roman"/>
        </w:rPr>
        <w:t>doanh</w:t>
      </w:r>
      <w:proofErr w:type="spellEnd"/>
      <w:r w:rsidRPr="00570560">
        <w:rPr>
          <w:rFonts w:cs="Times New Roman"/>
        </w:rPr>
        <w:t xml:space="preserve"> </w:t>
      </w:r>
      <w:proofErr w:type="spellStart"/>
      <w:r w:rsidRPr="00570560">
        <w:rPr>
          <w:rFonts w:cs="Times New Roman"/>
        </w:rPr>
        <w:t>thu</w:t>
      </w:r>
      <w:proofErr w:type="spellEnd"/>
      <w:r w:rsidRPr="00570560">
        <w:rPr>
          <w:rFonts w:cs="Times New Roman"/>
        </w:rPr>
        <w:t xml:space="preserve">, </w:t>
      </w:r>
      <w:proofErr w:type="spellStart"/>
      <w:r w:rsidRPr="00570560">
        <w:rPr>
          <w:rFonts w:cs="Times New Roman"/>
        </w:rPr>
        <w:t>tỷ</w:t>
      </w:r>
      <w:proofErr w:type="spellEnd"/>
      <w:r w:rsidRPr="00570560">
        <w:rPr>
          <w:rFonts w:cs="Times New Roman"/>
        </w:rPr>
        <w:t xml:space="preserve"> </w:t>
      </w:r>
      <w:proofErr w:type="spellStart"/>
      <w:r w:rsidRPr="00570560">
        <w:rPr>
          <w:rFonts w:cs="Times New Roman"/>
        </w:rPr>
        <w:t>lệ</w:t>
      </w:r>
      <w:proofErr w:type="spellEnd"/>
      <w:r w:rsidRPr="00570560">
        <w:rPr>
          <w:rFonts w:cs="Times New Roman"/>
        </w:rPr>
        <w:t xml:space="preserve"> </w:t>
      </w:r>
      <w:proofErr w:type="spellStart"/>
      <w:r w:rsidRPr="00570560">
        <w:rPr>
          <w:rFonts w:cs="Times New Roman"/>
        </w:rPr>
        <w:t>hoàn</w:t>
      </w:r>
      <w:proofErr w:type="spellEnd"/>
      <w:r w:rsidRPr="00570560">
        <w:rPr>
          <w:rFonts w:cs="Times New Roman"/>
        </w:rPr>
        <w:t xml:space="preserve"> </w:t>
      </w:r>
      <w:proofErr w:type="spellStart"/>
      <w:r w:rsidRPr="00570560">
        <w:rPr>
          <w:rFonts w:cs="Times New Roman"/>
        </w:rPr>
        <w:t>thành</w:t>
      </w:r>
      <w:proofErr w:type="spellEnd"/>
      <w:r w:rsidRPr="00570560">
        <w:rPr>
          <w:rFonts w:cs="Times New Roman"/>
        </w:rPr>
        <w:t xml:space="preserve"> </w:t>
      </w:r>
      <w:proofErr w:type="spellStart"/>
      <w:r w:rsidRPr="00570560">
        <w:rPr>
          <w:rFonts w:cs="Times New Roman"/>
        </w:rPr>
        <w:t>đơn</w:t>
      </w:r>
      <w:proofErr w:type="spellEnd"/>
      <w:r w:rsidRPr="00570560">
        <w:rPr>
          <w:rFonts w:cs="Times New Roman"/>
        </w:rPr>
        <w:t xml:space="preserve">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chất</w:t>
      </w:r>
      <w:proofErr w:type="spellEnd"/>
      <w:r w:rsidRPr="00570560">
        <w:rPr>
          <w:rFonts w:cs="Times New Roman"/>
        </w:rPr>
        <w:t xml:space="preserve"> </w:t>
      </w:r>
      <w:proofErr w:type="spellStart"/>
      <w:r w:rsidRPr="00570560">
        <w:rPr>
          <w:rFonts w:cs="Times New Roman"/>
        </w:rPr>
        <w:t>lượng</w:t>
      </w:r>
      <w:proofErr w:type="spellEnd"/>
      <w:r w:rsidRPr="00570560">
        <w:rPr>
          <w:rFonts w:cs="Times New Roman"/>
        </w:rPr>
        <w:t xml:space="preserve"> </w:t>
      </w:r>
      <w:proofErr w:type="spellStart"/>
      <w:r w:rsidRPr="00570560">
        <w:rPr>
          <w:rFonts w:cs="Times New Roman"/>
        </w:rPr>
        <w:t>thợ</w:t>
      </w:r>
      <w:proofErr w:type="spellEnd"/>
      <w:r w:rsidRPr="00570560">
        <w:rPr>
          <w:rFonts w:cs="Times New Roman"/>
        </w:rPr>
        <w:t>.</w:t>
      </w:r>
    </w:p>
    <w:p w14:paraId="7DE8D078" w14:textId="77777777" w:rsidR="00643586" w:rsidRPr="00570560" w:rsidRDefault="00000000" w:rsidP="00396F61">
      <w:pPr>
        <w:pStyle w:val="ListBullet"/>
        <w:numPr>
          <w:ilvl w:val="0"/>
          <w:numId w:val="23"/>
        </w:numPr>
        <w:spacing w:after="60" w:line="240" w:lineRule="auto"/>
        <w:ind w:left="990" w:hanging="450"/>
        <w:jc w:val="both"/>
        <w:rPr>
          <w:rFonts w:cs="Times New Roman"/>
        </w:rPr>
      </w:pPr>
      <w:proofErr w:type="spellStart"/>
      <w:r w:rsidRPr="00570560">
        <w:rPr>
          <w:rFonts w:cs="Times New Roman"/>
        </w:rPr>
        <w:t>Triển</w:t>
      </w:r>
      <w:proofErr w:type="spellEnd"/>
      <w:r w:rsidRPr="00570560">
        <w:rPr>
          <w:rFonts w:cs="Times New Roman"/>
        </w:rPr>
        <w:t xml:space="preserve"> </w:t>
      </w:r>
      <w:proofErr w:type="spellStart"/>
      <w:r w:rsidRPr="00570560">
        <w:rPr>
          <w:rFonts w:cs="Times New Roman"/>
        </w:rPr>
        <w:t>khai</w:t>
      </w:r>
      <w:proofErr w:type="spellEnd"/>
      <w:r w:rsidRPr="00570560">
        <w:rPr>
          <w:rFonts w:cs="Times New Roman"/>
        </w:rPr>
        <w:t xml:space="preserve"> </w:t>
      </w:r>
      <w:proofErr w:type="spellStart"/>
      <w:r w:rsidRPr="00570560">
        <w:rPr>
          <w:rFonts w:cs="Times New Roman"/>
        </w:rPr>
        <w:t>chính</w:t>
      </w:r>
      <w:proofErr w:type="spellEnd"/>
      <w:r w:rsidRPr="00570560">
        <w:rPr>
          <w:rFonts w:cs="Times New Roman"/>
        </w:rPr>
        <w:t xml:space="preserve"> </w:t>
      </w:r>
      <w:proofErr w:type="spellStart"/>
      <w:r w:rsidRPr="00570560">
        <w:rPr>
          <w:rFonts w:cs="Times New Roman"/>
        </w:rPr>
        <w:t>thức</w:t>
      </w:r>
      <w:proofErr w:type="spellEnd"/>
      <w:r w:rsidRPr="00570560">
        <w:rPr>
          <w:rFonts w:cs="Times New Roman"/>
        </w:rPr>
        <w:t xml:space="preserve"> </w:t>
      </w:r>
      <w:proofErr w:type="spellStart"/>
      <w:r w:rsidRPr="00570560">
        <w:rPr>
          <w:rFonts w:cs="Times New Roman"/>
        </w:rPr>
        <w:t>trên</w:t>
      </w:r>
      <w:proofErr w:type="spellEnd"/>
      <w:r w:rsidRPr="00570560">
        <w:rPr>
          <w:rFonts w:cs="Times New Roman"/>
        </w:rPr>
        <w:t xml:space="preserve"> cloud </w:t>
      </w:r>
      <w:proofErr w:type="spellStart"/>
      <w:r w:rsidRPr="00570560">
        <w:rPr>
          <w:rFonts w:cs="Times New Roman"/>
        </w:rPr>
        <w:t>với</w:t>
      </w:r>
      <w:proofErr w:type="spellEnd"/>
      <w:r w:rsidRPr="00570560">
        <w:rPr>
          <w:rFonts w:cs="Times New Roman"/>
        </w:rPr>
        <w:t xml:space="preserve"> HTTPS, domain </w:t>
      </w:r>
      <w:proofErr w:type="spellStart"/>
      <w:r w:rsidRPr="00570560">
        <w:rPr>
          <w:rFonts w:cs="Times New Roman"/>
        </w:rPr>
        <w:t>và</w:t>
      </w:r>
      <w:proofErr w:type="spellEnd"/>
      <w:r w:rsidRPr="00570560">
        <w:rPr>
          <w:rFonts w:cs="Times New Roman"/>
        </w:rPr>
        <w:t xml:space="preserve"> </w:t>
      </w:r>
      <w:proofErr w:type="spellStart"/>
      <w:r w:rsidRPr="00570560">
        <w:rPr>
          <w:rFonts w:cs="Times New Roman"/>
        </w:rPr>
        <w:t>sao</w:t>
      </w:r>
      <w:proofErr w:type="spellEnd"/>
      <w:r w:rsidRPr="00570560">
        <w:rPr>
          <w:rFonts w:cs="Times New Roman"/>
        </w:rPr>
        <w:t xml:space="preserve"> </w:t>
      </w:r>
      <w:proofErr w:type="spellStart"/>
      <w:r w:rsidRPr="00570560">
        <w:rPr>
          <w:rFonts w:cs="Times New Roman"/>
        </w:rPr>
        <w:t>lưu</w:t>
      </w:r>
      <w:proofErr w:type="spellEnd"/>
      <w:r w:rsidRPr="00570560">
        <w:rPr>
          <w:rFonts w:cs="Times New Roman"/>
        </w:rPr>
        <w:t xml:space="preserve"> </w:t>
      </w:r>
      <w:proofErr w:type="spellStart"/>
      <w:r w:rsidRPr="00570560">
        <w:rPr>
          <w:rFonts w:cs="Times New Roman"/>
        </w:rPr>
        <w:t>dữ</w:t>
      </w:r>
      <w:proofErr w:type="spellEnd"/>
      <w:r w:rsidRPr="00570560">
        <w:rPr>
          <w:rFonts w:cs="Times New Roman"/>
        </w:rPr>
        <w:t xml:space="preserve"> </w:t>
      </w:r>
      <w:proofErr w:type="spellStart"/>
      <w:r w:rsidRPr="00570560">
        <w:rPr>
          <w:rFonts w:cs="Times New Roman"/>
        </w:rPr>
        <w:t>liệu</w:t>
      </w:r>
      <w:proofErr w:type="spellEnd"/>
      <w:r w:rsidRPr="00570560">
        <w:rPr>
          <w:rFonts w:cs="Times New Roman"/>
        </w:rPr>
        <w:t xml:space="preserve"> </w:t>
      </w:r>
      <w:proofErr w:type="spellStart"/>
      <w:r w:rsidRPr="00570560">
        <w:rPr>
          <w:rFonts w:cs="Times New Roman"/>
        </w:rPr>
        <w:t>định</w:t>
      </w:r>
      <w:proofErr w:type="spellEnd"/>
      <w:r w:rsidRPr="00570560">
        <w:rPr>
          <w:rFonts w:cs="Times New Roman"/>
        </w:rPr>
        <w:t xml:space="preserve"> </w:t>
      </w:r>
      <w:proofErr w:type="spellStart"/>
      <w:r w:rsidRPr="00570560">
        <w:rPr>
          <w:rFonts w:cs="Times New Roman"/>
        </w:rPr>
        <w:t>kỳ</w:t>
      </w:r>
      <w:proofErr w:type="spellEnd"/>
      <w:r w:rsidRPr="00570560">
        <w:rPr>
          <w:rFonts w:cs="Times New Roman"/>
        </w:rPr>
        <w:t>.</w:t>
      </w:r>
    </w:p>
    <w:p w14:paraId="33105E09" w14:textId="77777777" w:rsidR="0073354F" w:rsidRDefault="0073354F" w:rsidP="00570560">
      <w:pPr>
        <w:spacing w:line="240" w:lineRule="auto"/>
        <w:rPr>
          <w:rFonts w:cs="Times New Roman"/>
        </w:rPr>
      </w:pPr>
    </w:p>
    <w:p w14:paraId="590E6439" w14:textId="77777777" w:rsidR="0073354F" w:rsidRDefault="0073354F" w:rsidP="00570560">
      <w:pPr>
        <w:spacing w:line="240" w:lineRule="auto"/>
        <w:rPr>
          <w:rFonts w:cs="Times New Roman"/>
        </w:rPr>
      </w:pPr>
    </w:p>
    <w:p w14:paraId="4969474E" w14:textId="77777777" w:rsidR="0073354F" w:rsidRDefault="0073354F" w:rsidP="00570560">
      <w:pPr>
        <w:spacing w:line="240" w:lineRule="auto"/>
        <w:rPr>
          <w:rFonts w:cs="Times New Roman"/>
        </w:rPr>
      </w:pPr>
    </w:p>
    <w:p w14:paraId="6BE40428" w14:textId="77777777" w:rsidR="0073354F" w:rsidRDefault="0073354F" w:rsidP="00570560">
      <w:pPr>
        <w:spacing w:line="240" w:lineRule="auto"/>
        <w:rPr>
          <w:rFonts w:cs="Times New Roman"/>
        </w:rPr>
      </w:pPr>
    </w:p>
    <w:p w14:paraId="4B17AF8B" w14:textId="77777777" w:rsidR="0073354F" w:rsidRDefault="0073354F" w:rsidP="00570560">
      <w:pPr>
        <w:spacing w:line="240" w:lineRule="auto"/>
        <w:rPr>
          <w:rFonts w:cs="Times New Roman"/>
        </w:rPr>
      </w:pPr>
    </w:p>
    <w:p w14:paraId="7B429766" w14:textId="77777777" w:rsidR="0073354F" w:rsidRDefault="0073354F" w:rsidP="00570560">
      <w:pPr>
        <w:spacing w:line="240" w:lineRule="auto"/>
        <w:rPr>
          <w:rFonts w:cs="Times New Roman"/>
        </w:rPr>
      </w:pPr>
    </w:p>
    <w:p w14:paraId="092FE730" w14:textId="77777777" w:rsidR="00894F3E" w:rsidRDefault="00894F3E" w:rsidP="005C0366">
      <w:pPr>
        <w:pStyle w:val="Heading1"/>
        <w:rPr>
          <w:rFonts w:ascii="Times New Roman" w:hAnsi="Times New Roman" w:cs="Times New Roman"/>
          <w:sz w:val="28"/>
        </w:rPr>
      </w:pPr>
      <w:bookmarkStart w:id="228" w:name="_Toc229121110"/>
      <w:r w:rsidRPr="00894F3E">
        <w:rPr>
          <w:rFonts w:ascii="Times New Roman" w:hAnsi="Times New Roman" w:cs="Times New Roman"/>
          <w:sz w:val="28"/>
        </w:rPr>
        <w:lastRenderedPageBreak/>
        <w:t xml:space="preserve">BẢNG PHÂN CÔNG </w:t>
      </w:r>
      <w:proofErr w:type="spellStart"/>
      <w:r w:rsidRPr="00894F3E">
        <w:rPr>
          <w:rFonts w:ascii="Times New Roman" w:hAnsi="Times New Roman" w:cs="Times New Roman"/>
          <w:sz w:val="28"/>
        </w:rPr>
        <w:t>CÔNG</w:t>
      </w:r>
      <w:proofErr w:type="spellEnd"/>
      <w:r w:rsidRPr="00894F3E">
        <w:rPr>
          <w:rFonts w:ascii="Times New Roman" w:hAnsi="Times New Roman" w:cs="Times New Roman"/>
          <w:sz w:val="28"/>
        </w:rPr>
        <w:t xml:space="preserve"> VIỆC</w:t>
      </w:r>
      <w:bookmarkEnd w:id="228"/>
    </w:p>
    <w:p w14:paraId="35ABAA1A" w14:textId="77777777" w:rsidR="005C0366" w:rsidRPr="005C0366" w:rsidRDefault="005C0366" w:rsidP="005C0366"/>
    <w:tbl>
      <w:tblPr>
        <w:tblStyle w:val="TableGrid"/>
        <w:tblW w:w="9410" w:type="dxa"/>
        <w:jc w:val="center"/>
        <w:tblLook w:val="04A0" w:firstRow="1" w:lastRow="0" w:firstColumn="1" w:lastColumn="0" w:noHBand="0" w:noVBand="1"/>
      </w:tblPr>
      <w:tblGrid>
        <w:gridCol w:w="3136"/>
        <w:gridCol w:w="3879"/>
        <w:gridCol w:w="2395"/>
      </w:tblGrid>
      <w:tr w:rsidR="005C0366" w14:paraId="4881E526" w14:textId="77777777" w:rsidTr="005C0366">
        <w:trPr>
          <w:trHeight w:val="437"/>
          <w:jc w:val="center"/>
        </w:trPr>
        <w:tc>
          <w:tcPr>
            <w:tcW w:w="3136" w:type="dxa"/>
            <w:vAlign w:val="center"/>
          </w:tcPr>
          <w:p w14:paraId="11716220" w14:textId="2D733C8D" w:rsidR="005C0366" w:rsidRPr="005C0366" w:rsidRDefault="005C0366" w:rsidP="006B3567">
            <w:pPr>
              <w:jc w:val="center"/>
              <w:rPr>
                <w:b/>
                <w:bCs/>
              </w:rPr>
            </w:pPr>
            <w:r w:rsidRPr="005C0366">
              <w:rPr>
                <w:b/>
                <w:bCs/>
              </w:rPr>
              <w:t xml:space="preserve">Thành </w:t>
            </w:r>
            <w:proofErr w:type="spellStart"/>
            <w:r w:rsidRPr="005C0366">
              <w:rPr>
                <w:b/>
                <w:bCs/>
              </w:rPr>
              <w:t>viên</w:t>
            </w:r>
            <w:proofErr w:type="spellEnd"/>
          </w:p>
        </w:tc>
        <w:tc>
          <w:tcPr>
            <w:tcW w:w="3879" w:type="dxa"/>
            <w:vAlign w:val="center"/>
          </w:tcPr>
          <w:p w14:paraId="45CE1C9F" w14:textId="772E60CE" w:rsidR="005C0366" w:rsidRPr="005C0366" w:rsidRDefault="005C0366" w:rsidP="006B3567">
            <w:pPr>
              <w:jc w:val="center"/>
              <w:rPr>
                <w:b/>
                <w:bCs/>
              </w:rPr>
            </w:pPr>
            <w:r w:rsidRPr="005C0366">
              <w:rPr>
                <w:b/>
                <w:bCs/>
              </w:rPr>
              <w:t xml:space="preserve">Vai </w:t>
            </w:r>
            <w:proofErr w:type="spellStart"/>
            <w:r w:rsidRPr="005C0366">
              <w:rPr>
                <w:b/>
                <w:bCs/>
              </w:rPr>
              <w:t>trò</w:t>
            </w:r>
            <w:proofErr w:type="spellEnd"/>
            <w:r w:rsidRPr="005C0366">
              <w:rPr>
                <w:b/>
                <w:bCs/>
              </w:rPr>
              <w:t xml:space="preserve"> &amp; </w:t>
            </w:r>
            <w:proofErr w:type="spellStart"/>
            <w:r w:rsidRPr="005C0366">
              <w:rPr>
                <w:b/>
                <w:bCs/>
              </w:rPr>
              <w:t>c</w:t>
            </w:r>
            <w:r w:rsidRPr="005C0366">
              <w:rPr>
                <w:b/>
                <w:bCs/>
              </w:rPr>
              <w:t>ông</w:t>
            </w:r>
            <w:proofErr w:type="spellEnd"/>
            <w:r w:rsidRPr="005C0366">
              <w:rPr>
                <w:b/>
                <w:bCs/>
              </w:rPr>
              <w:t xml:space="preserve"> </w:t>
            </w:r>
            <w:proofErr w:type="spellStart"/>
            <w:r w:rsidRPr="005C0366">
              <w:rPr>
                <w:b/>
                <w:bCs/>
              </w:rPr>
              <w:t>việc</w:t>
            </w:r>
            <w:proofErr w:type="spellEnd"/>
          </w:p>
        </w:tc>
        <w:tc>
          <w:tcPr>
            <w:tcW w:w="2395" w:type="dxa"/>
            <w:vAlign w:val="center"/>
          </w:tcPr>
          <w:p w14:paraId="0F2CE60B" w14:textId="6AA280A6" w:rsidR="005C0366" w:rsidRPr="005C0366" w:rsidRDefault="005C0366" w:rsidP="006B3567">
            <w:pPr>
              <w:jc w:val="center"/>
              <w:rPr>
                <w:b/>
                <w:bCs/>
              </w:rPr>
            </w:pPr>
            <w:r w:rsidRPr="005C0366">
              <w:rPr>
                <w:b/>
                <w:bCs/>
              </w:rPr>
              <w:t xml:space="preserve">Hoàn </w:t>
            </w:r>
            <w:proofErr w:type="spellStart"/>
            <w:r w:rsidRPr="005C0366">
              <w:rPr>
                <w:b/>
                <w:bCs/>
              </w:rPr>
              <w:t>thành</w:t>
            </w:r>
            <w:proofErr w:type="spellEnd"/>
          </w:p>
        </w:tc>
      </w:tr>
      <w:tr w:rsidR="005C0366" w14:paraId="4CA9E30B" w14:textId="77777777" w:rsidTr="005C0366">
        <w:trPr>
          <w:trHeight w:val="437"/>
          <w:jc w:val="center"/>
        </w:trPr>
        <w:tc>
          <w:tcPr>
            <w:tcW w:w="3136" w:type="dxa"/>
            <w:vAlign w:val="center"/>
          </w:tcPr>
          <w:p w14:paraId="3A40C2A3" w14:textId="60B480AC" w:rsidR="005C0366" w:rsidRDefault="005C0366" w:rsidP="006B3567">
            <w:pPr>
              <w:jc w:val="center"/>
            </w:pPr>
            <w:r>
              <w:t>Vương Quốc Cường</w:t>
            </w:r>
            <w:r w:rsidR="006B3567">
              <w:t xml:space="preserve"> - 22050059</w:t>
            </w:r>
          </w:p>
        </w:tc>
        <w:tc>
          <w:tcPr>
            <w:tcW w:w="3879" w:type="dxa"/>
            <w:vAlign w:val="center"/>
          </w:tcPr>
          <w:p w14:paraId="200FD1F9" w14:textId="178099BC" w:rsidR="005C0366" w:rsidRDefault="005C0366" w:rsidP="006B3567">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w:t>
            </w:r>
          </w:p>
          <w:p w14:paraId="4613BE12" w14:textId="3B967FB6" w:rsidR="005C0366" w:rsidRDefault="005C0366" w:rsidP="006B3567">
            <w:r>
              <w:t xml:space="preserve">• </w:t>
            </w:r>
            <w:proofErr w:type="spellStart"/>
            <w:r>
              <w:t>Xây</w:t>
            </w:r>
            <w:proofErr w:type="spellEnd"/>
            <w:r>
              <w:t xml:space="preserve"> </w:t>
            </w:r>
            <w:proofErr w:type="spellStart"/>
            <w:r>
              <w:t>dựng</w:t>
            </w:r>
            <w:proofErr w:type="spellEnd"/>
            <w:r>
              <w:t xml:space="preserve"> Backend </w:t>
            </w:r>
            <w:proofErr w:type="spellStart"/>
            <w:r>
              <w:t>bằng</w:t>
            </w:r>
            <w:proofErr w:type="spellEnd"/>
            <w:r>
              <w:t xml:space="preserve"> Python (Flask)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RESTful API.</w:t>
            </w:r>
          </w:p>
          <w:p w14:paraId="6177CD44" w14:textId="7E6F8650" w:rsidR="005C0366" w:rsidRDefault="005C0366" w:rsidP="006B3567">
            <w:r>
              <w:t xml:space="preserve">• </w:t>
            </w:r>
            <w:proofErr w:type="spellStart"/>
            <w:r>
              <w:t>Xử</w:t>
            </w:r>
            <w:proofErr w:type="spellEnd"/>
            <w:r>
              <w:t xml:space="preserve"> </w:t>
            </w:r>
            <w:proofErr w:type="spellStart"/>
            <w:r>
              <w:t>lý</w:t>
            </w:r>
            <w:proofErr w:type="spellEnd"/>
            <w:r>
              <w:t xml:space="preserve"> logic </w:t>
            </w:r>
            <w:proofErr w:type="spellStart"/>
            <w:r>
              <w:t>cốt</w:t>
            </w:r>
            <w:proofErr w:type="spellEnd"/>
            <w:r>
              <w:t xml:space="preserve"> </w:t>
            </w:r>
            <w:proofErr w:type="spellStart"/>
            <w:r>
              <w:t>lõi</w:t>
            </w:r>
            <w:proofErr w:type="spellEnd"/>
            <w:r>
              <w:t xml:space="preserve"> (</w:t>
            </w:r>
            <w:proofErr w:type="spellStart"/>
            <w:r>
              <w:t>Đặt</w:t>
            </w:r>
            <w:proofErr w:type="spellEnd"/>
            <w:r>
              <w:t xml:space="preserve"> </w:t>
            </w:r>
            <w:proofErr w:type="spellStart"/>
            <w:r>
              <w:t>lịch</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tìm</w:t>
            </w:r>
            <w:proofErr w:type="spellEnd"/>
            <w:r>
              <w:t xml:space="preserve"> </w:t>
            </w:r>
            <w:proofErr w:type="spellStart"/>
            <w:r>
              <w:t>thợ</w:t>
            </w:r>
            <w:proofErr w:type="spellEnd"/>
            <w:r>
              <w:t xml:space="preserve">, </w:t>
            </w:r>
            <w:proofErr w:type="spellStart"/>
            <w:r>
              <w:t>phân</w:t>
            </w:r>
            <w:proofErr w:type="spellEnd"/>
            <w:r>
              <w:t xml:space="preserve"> </w:t>
            </w:r>
            <w:proofErr w:type="spellStart"/>
            <w:r>
              <w:t>quyền</w:t>
            </w:r>
            <w:proofErr w:type="spellEnd"/>
            <w:r>
              <w:t xml:space="preserve"> Admin).</w:t>
            </w:r>
          </w:p>
        </w:tc>
        <w:tc>
          <w:tcPr>
            <w:tcW w:w="2395" w:type="dxa"/>
            <w:vAlign w:val="center"/>
          </w:tcPr>
          <w:p w14:paraId="4C0A92AD" w14:textId="26723DAF" w:rsidR="005C0366" w:rsidRDefault="005C0366" w:rsidP="006B3567">
            <w:pPr>
              <w:jc w:val="center"/>
            </w:pPr>
            <w:r>
              <w:t>100%</w:t>
            </w:r>
          </w:p>
        </w:tc>
      </w:tr>
      <w:tr w:rsidR="005C0366" w14:paraId="4FDC9BCA" w14:textId="77777777" w:rsidTr="005C0366">
        <w:trPr>
          <w:trHeight w:val="463"/>
          <w:jc w:val="center"/>
        </w:trPr>
        <w:tc>
          <w:tcPr>
            <w:tcW w:w="3136" w:type="dxa"/>
            <w:vAlign w:val="center"/>
          </w:tcPr>
          <w:p w14:paraId="2C7801ED" w14:textId="7BB560C0" w:rsidR="005C0366" w:rsidRDefault="005C0366" w:rsidP="006B3567">
            <w:pPr>
              <w:jc w:val="center"/>
            </w:pPr>
            <w:r>
              <w:t xml:space="preserve">Bùi </w:t>
            </w:r>
            <w:proofErr w:type="spellStart"/>
            <w:r>
              <w:t>Thị</w:t>
            </w:r>
            <w:proofErr w:type="spellEnd"/>
            <w:r>
              <w:t xml:space="preserve"> </w:t>
            </w:r>
            <w:proofErr w:type="spellStart"/>
            <w:r>
              <w:t>Như</w:t>
            </w:r>
            <w:proofErr w:type="spellEnd"/>
            <w:r>
              <w:t xml:space="preserve"> Thảo</w:t>
            </w:r>
            <w:r w:rsidR="006B3567">
              <w:t xml:space="preserve"> - 22070003</w:t>
            </w:r>
          </w:p>
        </w:tc>
        <w:tc>
          <w:tcPr>
            <w:tcW w:w="3879" w:type="dxa"/>
            <w:vAlign w:val="center"/>
          </w:tcPr>
          <w:p w14:paraId="34594B1F" w14:textId="4944AC62" w:rsidR="005C0366" w:rsidRDefault="005C0366" w:rsidP="006B3567">
            <w:r w:rsidRPr="005C0366">
              <w:t xml:space="preserve">• </w:t>
            </w:r>
            <w:proofErr w:type="spellStart"/>
            <w:r w:rsidRPr="005C0366">
              <w:t>Thiết</w:t>
            </w:r>
            <w:proofErr w:type="spellEnd"/>
            <w:r w:rsidRPr="005C0366">
              <w:t xml:space="preserve"> </w:t>
            </w:r>
            <w:proofErr w:type="spellStart"/>
            <w:r w:rsidRPr="005C0366">
              <w:t>kế</w:t>
            </w:r>
            <w:proofErr w:type="spellEnd"/>
            <w:r w:rsidRPr="005C0366">
              <w:t xml:space="preserve"> UI/UX </w:t>
            </w:r>
            <w:proofErr w:type="spellStart"/>
            <w:r w:rsidRPr="005C0366">
              <w:t>và</w:t>
            </w:r>
            <w:proofErr w:type="spellEnd"/>
            <w:r w:rsidRPr="005C0366">
              <w:t xml:space="preserve"> </w:t>
            </w:r>
            <w:proofErr w:type="spellStart"/>
            <w:r w:rsidRPr="005C0366">
              <w:t>cắt</w:t>
            </w:r>
            <w:proofErr w:type="spellEnd"/>
            <w:r w:rsidRPr="005C0366">
              <w:t xml:space="preserve"> </w:t>
            </w:r>
            <w:proofErr w:type="spellStart"/>
            <w:r w:rsidRPr="005C0366">
              <w:t>giao</w:t>
            </w:r>
            <w:proofErr w:type="spellEnd"/>
            <w:r w:rsidRPr="005C0366">
              <w:t xml:space="preserve"> </w:t>
            </w:r>
            <w:proofErr w:type="spellStart"/>
            <w:r w:rsidRPr="005C0366">
              <w:t>diện</w:t>
            </w:r>
            <w:proofErr w:type="spellEnd"/>
            <w:r w:rsidRPr="005C0366">
              <w:t xml:space="preserve"> </w:t>
            </w:r>
            <w:proofErr w:type="spellStart"/>
            <w:r w:rsidRPr="005C0366">
              <w:t>bằng</w:t>
            </w:r>
            <w:proofErr w:type="spellEnd"/>
            <w:r w:rsidRPr="005C0366">
              <w:t xml:space="preserve"> HTML5/CSS3/Vanilla JS.</w:t>
            </w:r>
          </w:p>
          <w:p w14:paraId="027377A2" w14:textId="6A95F4A8" w:rsidR="005C0366" w:rsidRDefault="005C0366" w:rsidP="006B3567">
            <w:r w:rsidRPr="005C0366">
              <w:t xml:space="preserve">• </w:t>
            </w:r>
            <w:proofErr w:type="spellStart"/>
            <w:r w:rsidRPr="005C0366">
              <w:t>Ghép</w:t>
            </w:r>
            <w:proofErr w:type="spellEnd"/>
            <w:r w:rsidRPr="005C0366">
              <w:t xml:space="preserve"> </w:t>
            </w:r>
            <w:proofErr w:type="spellStart"/>
            <w:r w:rsidRPr="005C0366">
              <w:t>nối</w:t>
            </w:r>
            <w:proofErr w:type="spellEnd"/>
            <w:r w:rsidRPr="005C0366">
              <w:t xml:space="preserve"> API </w:t>
            </w:r>
            <w:proofErr w:type="spellStart"/>
            <w:r w:rsidRPr="005C0366">
              <w:t>từ</w:t>
            </w:r>
            <w:proofErr w:type="spellEnd"/>
            <w:r w:rsidRPr="005C0366">
              <w:t xml:space="preserve"> Backend </w:t>
            </w:r>
            <w:proofErr w:type="spellStart"/>
            <w:r w:rsidRPr="005C0366">
              <w:t>lên</w:t>
            </w:r>
            <w:proofErr w:type="spellEnd"/>
            <w:r w:rsidRPr="005C0366">
              <w:t xml:space="preserve"> </w:t>
            </w:r>
            <w:proofErr w:type="spellStart"/>
            <w:r w:rsidRPr="005C0366">
              <w:t>giao</w:t>
            </w:r>
            <w:proofErr w:type="spellEnd"/>
            <w:r w:rsidRPr="005C0366">
              <w:t xml:space="preserve"> </w:t>
            </w:r>
            <w:proofErr w:type="spellStart"/>
            <w:r w:rsidRPr="005C0366">
              <w:t>diện</w:t>
            </w:r>
            <w:proofErr w:type="spellEnd"/>
            <w:r w:rsidRPr="005C0366">
              <w:t xml:space="preserve"> </w:t>
            </w:r>
            <w:proofErr w:type="spellStart"/>
            <w:r w:rsidRPr="005C0366">
              <w:t>người</w:t>
            </w:r>
            <w:proofErr w:type="spellEnd"/>
            <w:r w:rsidRPr="005C0366">
              <w:t xml:space="preserve"> </w:t>
            </w:r>
            <w:proofErr w:type="spellStart"/>
            <w:r w:rsidRPr="005C0366">
              <w:t>dùng</w:t>
            </w:r>
            <w:proofErr w:type="spellEnd"/>
            <w:r w:rsidRPr="005C0366">
              <w:t>.</w:t>
            </w:r>
          </w:p>
          <w:p w14:paraId="12EEAE47" w14:textId="60A3AEBD" w:rsidR="005C0366" w:rsidRDefault="005C0366" w:rsidP="006B3567">
            <w:r w:rsidRPr="005C0366">
              <w:t xml:space="preserve">• </w:t>
            </w:r>
            <w:proofErr w:type="spellStart"/>
            <w:r w:rsidRPr="005C0366">
              <w:t>Xây</w:t>
            </w:r>
            <w:proofErr w:type="spellEnd"/>
            <w:r w:rsidRPr="005C0366">
              <w:t xml:space="preserve"> </w:t>
            </w:r>
            <w:proofErr w:type="spellStart"/>
            <w:r w:rsidRPr="005C0366">
              <w:t>dựng</w:t>
            </w:r>
            <w:proofErr w:type="spellEnd"/>
            <w:r w:rsidRPr="005C0366">
              <w:t xml:space="preserve"> </w:t>
            </w:r>
            <w:proofErr w:type="spellStart"/>
            <w:r w:rsidRPr="005C0366">
              <w:t>kịch</w:t>
            </w:r>
            <w:proofErr w:type="spellEnd"/>
            <w:r w:rsidRPr="005C0366">
              <w:t xml:space="preserve"> </w:t>
            </w:r>
            <w:proofErr w:type="spellStart"/>
            <w:r w:rsidRPr="005C0366">
              <w:t>bản</w:t>
            </w:r>
            <w:proofErr w:type="spellEnd"/>
            <w:r w:rsidRPr="005C0366">
              <w:t xml:space="preserve"> </w:t>
            </w:r>
            <w:proofErr w:type="spellStart"/>
            <w:r w:rsidRPr="005C0366">
              <w:t>kiểm</w:t>
            </w:r>
            <w:proofErr w:type="spellEnd"/>
            <w:r w:rsidRPr="005C0366">
              <w:t xml:space="preserve"> </w:t>
            </w:r>
            <w:proofErr w:type="spellStart"/>
            <w:r w:rsidRPr="005C0366">
              <w:t>thử</w:t>
            </w:r>
            <w:proofErr w:type="spellEnd"/>
            <w:r w:rsidRPr="005C0366">
              <w:t xml:space="preserve"> (Test Cases) </w:t>
            </w:r>
            <w:proofErr w:type="spellStart"/>
            <w:r w:rsidRPr="005C0366">
              <w:t>và</w:t>
            </w:r>
            <w:proofErr w:type="spellEnd"/>
            <w:r w:rsidRPr="005C0366">
              <w:t xml:space="preserve"> </w:t>
            </w:r>
            <w:proofErr w:type="spellStart"/>
            <w:r w:rsidRPr="005C0366">
              <w:t>thực</w:t>
            </w:r>
            <w:proofErr w:type="spellEnd"/>
            <w:r w:rsidRPr="005C0366">
              <w:t xml:space="preserve"> </w:t>
            </w:r>
            <w:proofErr w:type="spellStart"/>
            <w:r w:rsidRPr="005C0366">
              <w:t>hiện</w:t>
            </w:r>
            <w:proofErr w:type="spellEnd"/>
            <w:r w:rsidRPr="005C0366">
              <w:t xml:space="preserve"> </w:t>
            </w:r>
            <w:proofErr w:type="spellStart"/>
            <w:r w:rsidRPr="005C0366">
              <w:t>kiểm</w:t>
            </w:r>
            <w:proofErr w:type="spellEnd"/>
            <w:r w:rsidRPr="005C0366">
              <w:t xml:space="preserve"> </w:t>
            </w:r>
            <w:proofErr w:type="spellStart"/>
            <w:r w:rsidRPr="005C0366">
              <w:t>thử</w:t>
            </w:r>
            <w:proofErr w:type="spellEnd"/>
          </w:p>
        </w:tc>
        <w:tc>
          <w:tcPr>
            <w:tcW w:w="2395" w:type="dxa"/>
            <w:vAlign w:val="center"/>
          </w:tcPr>
          <w:p w14:paraId="69A090B7" w14:textId="307FE7CF" w:rsidR="005C0366" w:rsidRDefault="005C0366" w:rsidP="006B3567">
            <w:pPr>
              <w:jc w:val="center"/>
            </w:pPr>
            <w:r>
              <w:t>100%</w:t>
            </w:r>
          </w:p>
        </w:tc>
      </w:tr>
      <w:tr w:rsidR="005C0366" w14:paraId="1B036F95" w14:textId="77777777" w:rsidTr="005C0366">
        <w:trPr>
          <w:trHeight w:val="437"/>
          <w:jc w:val="center"/>
        </w:trPr>
        <w:tc>
          <w:tcPr>
            <w:tcW w:w="3136" w:type="dxa"/>
            <w:vAlign w:val="center"/>
          </w:tcPr>
          <w:p w14:paraId="5D517005" w14:textId="3443766C" w:rsidR="005C0366" w:rsidRDefault="005C0366" w:rsidP="006B3567">
            <w:pPr>
              <w:jc w:val="center"/>
            </w:pPr>
            <w:r>
              <w:t xml:space="preserve">Chen </w:t>
            </w:r>
            <w:proofErr w:type="spellStart"/>
            <w:r>
              <w:t>W</w:t>
            </w:r>
            <w:r w:rsidR="006B3567">
              <w:t>oe</w:t>
            </w:r>
            <w:r>
              <w:t>i</w:t>
            </w:r>
            <w:proofErr w:type="spellEnd"/>
            <w:r>
              <w:t xml:space="preserve"> Haur</w:t>
            </w:r>
            <w:r w:rsidR="006B3567">
              <w:t xml:space="preserve"> - 22050056</w:t>
            </w:r>
          </w:p>
        </w:tc>
        <w:tc>
          <w:tcPr>
            <w:tcW w:w="3879" w:type="dxa"/>
            <w:vAlign w:val="center"/>
          </w:tcPr>
          <w:p w14:paraId="202D4D45" w14:textId="0E71389A" w:rsidR="005C0366" w:rsidRDefault="005C0366" w:rsidP="006B3567">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vẽ</w:t>
            </w:r>
            <w:proofErr w:type="spellEnd"/>
            <w:r>
              <w:t xml:space="preserve"> </w:t>
            </w:r>
            <w:proofErr w:type="spellStart"/>
            <w:r>
              <w:t>các</w:t>
            </w:r>
            <w:proofErr w:type="spellEnd"/>
            <w:r>
              <w:t xml:space="preserve"> </w:t>
            </w:r>
            <w:proofErr w:type="spellStart"/>
            <w:r>
              <w:t>sơ</w:t>
            </w:r>
            <w:proofErr w:type="spellEnd"/>
            <w:r>
              <w:t xml:space="preserve"> </w:t>
            </w:r>
            <w:proofErr w:type="spellStart"/>
            <w:r>
              <w:t>đồ</w:t>
            </w:r>
            <w:proofErr w:type="spellEnd"/>
            <w:r>
              <w:t xml:space="preserve"> </w:t>
            </w:r>
            <w:proofErr w:type="spellStart"/>
            <w:r>
              <w:t>hệ</w:t>
            </w:r>
            <w:proofErr w:type="spellEnd"/>
            <w:r>
              <w:t xml:space="preserve"> </w:t>
            </w:r>
            <w:proofErr w:type="spellStart"/>
            <w:r>
              <w:t>thống</w:t>
            </w:r>
            <w:proofErr w:type="spellEnd"/>
            <w:r>
              <w:t xml:space="preserve"> (Use Case, Activity Diagram).</w:t>
            </w:r>
          </w:p>
          <w:p w14:paraId="18434F47" w14:textId="04FA17B4" w:rsidR="005C0366" w:rsidRDefault="005C0366" w:rsidP="006B3567">
            <w:r>
              <w:t xml:space="preserve">• </w:t>
            </w:r>
            <w:proofErr w:type="spellStart"/>
            <w:r>
              <w:t>Hỗ</w:t>
            </w:r>
            <w:proofErr w:type="spellEnd"/>
            <w:r>
              <w:t xml:space="preserve"> </w:t>
            </w:r>
            <w:proofErr w:type="spellStart"/>
            <w:r>
              <w:t>trợ</w:t>
            </w:r>
            <w:proofErr w:type="spellEnd"/>
            <w:r>
              <w:t xml:space="preserve"> </w:t>
            </w:r>
            <w:proofErr w:type="spellStart"/>
            <w:r>
              <w:t>thiết</w:t>
            </w:r>
            <w:proofErr w:type="spellEnd"/>
            <w:r>
              <w:t xml:space="preserve"> </w:t>
            </w:r>
            <w:proofErr w:type="spellStart"/>
            <w:r>
              <w:t>kế</w:t>
            </w:r>
            <w:proofErr w:type="spellEnd"/>
            <w:r>
              <w:t xml:space="preserve"> Database </w:t>
            </w:r>
            <w:proofErr w:type="spellStart"/>
            <w:r>
              <w:t>và</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w:t>
            </w:r>
          </w:p>
        </w:tc>
        <w:tc>
          <w:tcPr>
            <w:tcW w:w="2395" w:type="dxa"/>
            <w:vAlign w:val="center"/>
          </w:tcPr>
          <w:p w14:paraId="69451A00" w14:textId="213909F2" w:rsidR="005C0366" w:rsidRDefault="005C0366" w:rsidP="006B3567">
            <w:pPr>
              <w:jc w:val="center"/>
            </w:pPr>
            <w:r>
              <w:t>100%</w:t>
            </w:r>
          </w:p>
        </w:tc>
      </w:tr>
    </w:tbl>
    <w:p w14:paraId="67927F81" w14:textId="6B4DF3DE" w:rsidR="009B59E2" w:rsidRPr="00894F3E" w:rsidRDefault="009B59E2" w:rsidP="00894F3E">
      <w:pPr>
        <w:rPr>
          <w:rFonts w:cs="Times New Roman"/>
          <w:sz w:val="28"/>
          <w:szCs w:val="28"/>
        </w:rPr>
      </w:pPr>
    </w:p>
    <w:p w14:paraId="7A327810" w14:textId="77777777" w:rsidR="009B59E2" w:rsidRPr="00F900BF" w:rsidRDefault="00000000" w:rsidP="00570560">
      <w:pPr>
        <w:pStyle w:val="Heading1"/>
        <w:spacing w:before="200" w:after="120" w:line="240" w:lineRule="auto"/>
        <w:rPr>
          <w:rFonts w:ascii="Times New Roman" w:hAnsi="Times New Roman" w:cs="Times New Roman"/>
        </w:rPr>
      </w:pPr>
      <w:bookmarkStart w:id="229" w:name="_Toc228848503"/>
      <w:bookmarkStart w:id="230" w:name="_Toc228880007"/>
      <w:bookmarkStart w:id="231" w:name="_Toc229121111"/>
      <w:r w:rsidRPr="00F900BF">
        <w:rPr>
          <w:rFonts w:ascii="Times New Roman" w:hAnsi="Times New Roman" w:cs="Times New Roman"/>
        </w:rPr>
        <w:t>TÀI LIỆU THAM KHẢO</w:t>
      </w:r>
      <w:bookmarkEnd w:id="229"/>
      <w:bookmarkEnd w:id="230"/>
      <w:bookmarkEnd w:id="231"/>
    </w:p>
    <w:p w14:paraId="23126883" w14:textId="77777777" w:rsidR="00396F61" w:rsidRPr="00396F61" w:rsidRDefault="00396F61" w:rsidP="00396F61">
      <w:pPr>
        <w:spacing w:before="100" w:beforeAutospacing="1" w:after="100" w:afterAutospacing="1" w:line="240" w:lineRule="auto"/>
        <w:rPr>
          <w:rFonts w:cs="Times New Roman"/>
          <w:sz w:val="24"/>
          <w:szCs w:val="24"/>
          <w:lang w:val="vi-VN" w:eastAsia="vi-VN"/>
        </w:rPr>
      </w:pPr>
      <w:r w:rsidRPr="00396F61">
        <w:rPr>
          <w:rFonts w:cs="Times New Roman"/>
          <w:sz w:val="24"/>
          <w:szCs w:val="24"/>
          <w:lang w:val="vi-VN" w:eastAsia="vi-VN"/>
        </w:rPr>
        <w:t xml:space="preserve">[1] Pallets Projects. </w:t>
      </w:r>
      <w:r w:rsidRPr="00396F61">
        <w:rPr>
          <w:rFonts w:cs="Times New Roman"/>
          <w:i/>
          <w:iCs/>
          <w:sz w:val="24"/>
          <w:szCs w:val="24"/>
          <w:lang w:val="vi-VN" w:eastAsia="vi-VN"/>
        </w:rPr>
        <w:t>Flask Documentation</w:t>
      </w:r>
      <w:r w:rsidRPr="00396F61">
        <w:rPr>
          <w:rFonts w:cs="Times New Roman"/>
          <w:sz w:val="24"/>
          <w:szCs w:val="24"/>
          <w:lang w:val="vi-VN" w:eastAsia="vi-VN"/>
        </w:rPr>
        <w:t xml:space="preserve">. Truy cập tại: </w:t>
      </w:r>
      <w:hyperlink r:id="rId35" w:tgtFrame="_blank" w:history="1">
        <w:r w:rsidRPr="00396F61">
          <w:rPr>
            <w:rFonts w:cs="Times New Roman"/>
            <w:color w:val="0000FF"/>
            <w:sz w:val="24"/>
            <w:szCs w:val="24"/>
            <w:u w:val="single"/>
            <w:lang w:val="vi-VN" w:eastAsia="vi-VN"/>
          </w:rPr>
          <w:t>https://flask.palletsprojects.com/</w:t>
        </w:r>
      </w:hyperlink>
    </w:p>
    <w:p w14:paraId="14403904" w14:textId="77777777" w:rsidR="00396F61" w:rsidRPr="00396F61" w:rsidRDefault="00396F61" w:rsidP="00396F61">
      <w:pPr>
        <w:spacing w:before="100" w:beforeAutospacing="1" w:after="100" w:afterAutospacing="1" w:line="240" w:lineRule="auto"/>
        <w:rPr>
          <w:rFonts w:cs="Times New Roman"/>
          <w:sz w:val="24"/>
          <w:szCs w:val="24"/>
          <w:lang w:val="vi-VN" w:eastAsia="vi-VN"/>
        </w:rPr>
      </w:pPr>
      <w:r w:rsidRPr="00396F61">
        <w:rPr>
          <w:rFonts w:cs="Times New Roman"/>
          <w:sz w:val="24"/>
          <w:szCs w:val="24"/>
          <w:lang w:val="vi-VN" w:eastAsia="vi-VN"/>
        </w:rPr>
        <w:t xml:space="preserve">[2] SQLAlchemy. </w:t>
      </w:r>
      <w:r w:rsidRPr="00396F61">
        <w:rPr>
          <w:rFonts w:cs="Times New Roman"/>
          <w:i/>
          <w:iCs/>
          <w:sz w:val="24"/>
          <w:szCs w:val="24"/>
          <w:lang w:val="vi-VN" w:eastAsia="vi-VN"/>
        </w:rPr>
        <w:t>SQLAlchemy Documentation</w:t>
      </w:r>
      <w:r w:rsidRPr="00396F61">
        <w:rPr>
          <w:rFonts w:cs="Times New Roman"/>
          <w:sz w:val="24"/>
          <w:szCs w:val="24"/>
          <w:lang w:val="vi-VN" w:eastAsia="vi-VN"/>
        </w:rPr>
        <w:t xml:space="preserve">. Truy cập tại: </w:t>
      </w:r>
      <w:hyperlink r:id="rId36" w:tgtFrame="_blank" w:history="1">
        <w:r w:rsidRPr="00396F61">
          <w:rPr>
            <w:rFonts w:cs="Times New Roman"/>
            <w:color w:val="0000FF"/>
            <w:sz w:val="24"/>
            <w:szCs w:val="24"/>
            <w:u w:val="single"/>
            <w:lang w:val="vi-VN" w:eastAsia="vi-VN"/>
          </w:rPr>
          <w:t>https://docs.sqlalchemy.org/</w:t>
        </w:r>
      </w:hyperlink>
    </w:p>
    <w:p w14:paraId="7ED8169B" w14:textId="77777777" w:rsidR="00396F61" w:rsidRPr="00396F61" w:rsidRDefault="00396F61" w:rsidP="00396F61">
      <w:pPr>
        <w:spacing w:before="100" w:beforeAutospacing="1" w:after="100" w:afterAutospacing="1" w:line="240" w:lineRule="auto"/>
        <w:rPr>
          <w:rFonts w:cs="Times New Roman"/>
          <w:sz w:val="24"/>
          <w:szCs w:val="24"/>
          <w:lang w:val="vi-VN" w:eastAsia="vi-VN"/>
        </w:rPr>
      </w:pPr>
      <w:r w:rsidRPr="00396F61">
        <w:rPr>
          <w:rFonts w:cs="Times New Roman"/>
          <w:sz w:val="24"/>
          <w:szCs w:val="24"/>
          <w:lang w:val="vi-VN" w:eastAsia="vi-VN"/>
        </w:rPr>
        <w:t xml:space="preserve">[3] Oracle. </w:t>
      </w:r>
      <w:r w:rsidRPr="00396F61">
        <w:rPr>
          <w:rFonts w:cs="Times New Roman"/>
          <w:i/>
          <w:iCs/>
          <w:sz w:val="24"/>
          <w:szCs w:val="24"/>
          <w:lang w:val="vi-VN" w:eastAsia="vi-VN"/>
        </w:rPr>
        <w:t>MySQL 8.0 Reference Manual</w:t>
      </w:r>
      <w:r w:rsidRPr="00396F61">
        <w:rPr>
          <w:rFonts w:cs="Times New Roman"/>
          <w:sz w:val="24"/>
          <w:szCs w:val="24"/>
          <w:lang w:val="vi-VN" w:eastAsia="vi-VN"/>
        </w:rPr>
        <w:t xml:space="preserve">. Truy cập tại: </w:t>
      </w:r>
      <w:hyperlink r:id="rId37" w:tgtFrame="_blank" w:history="1">
        <w:r w:rsidRPr="00396F61">
          <w:rPr>
            <w:rFonts w:cs="Times New Roman"/>
            <w:color w:val="0000FF"/>
            <w:sz w:val="24"/>
            <w:szCs w:val="24"/>
            <w:u w:val="single"/>
            <w:lang w:val="vi-VN" w:eastAsia="vi-VN"/>
          </w:rPr>
          <w:t>https://dev.mysql.com/doc/</w:t>
        </w:r>
      </w:hyperlink>
    </w:p>
    <w:p w14:paraId="42E83570" w14:textId="77777777" w:rsidR="00396F61" w:rsidRPr="00396F61" w:rsidRDefault="00396F61" w:rsidP="00396F61">
      <w:pPr>
        <w:spacing w:before="100" w:beforeAutospacing="1" w:after="100" w:afterAutospacing="1" w:line="240" w:lineRule="auto"/>
        <w:rPr>
          <w:rFonts w:cs="Times New Roman"/>
          <w:sz w:val="24"/>
          <w:szCs w:val="24"/>
          <w:lang w:val="vi-VN" w:eastAsia="vi-VN"/>
        </w:rPr>
      </w:pPr>
      <w:r w:rsidRPr="00396F61">
        <w:rPr>
          <w:rFonts w:cs="Times New Roman"/>
          <w:sz w:val="24"/>
          <w:szCs w:val="24"/>
          <w:lang w:val="vi-VN" w:eastAsia="vi-VN"/>
        </w:rPr>
        <w:t xml:space="preserve">[4] PyPI. </w:t>
      </w:r>
      <w:r w:rsidRPr="00396F61">
        <w:rPr>
          <w:rFonts w:cs="Times New Roman"/>
          <w:i/>
          <w:iCs/>
          <w:sz w:val="24"/>
          <w:szCs w:val="24"/>
          <w:lang w:val="vi-VN" w:eastAsia="vi-VN"/>
        </w:rPr>
        <w:t>Python bcrypt package documentation</w:t>
      </w:r>
      <w:r w:rsidRPr="00396F61">
        <w:rPr>
          <w:rFonts w:cs="Times New Roman"/>
          <w:sz w:val="24"/>
          <w:szCs w:val="24"/>
          <w:lang w:val="vi-VN" w:eastAsia="vi-VN"/>
        </w:rPr>
        <w:t xml:space="preserve">. Truy cập tại: </w:t>
      </w:r>
      <w:hyperlink r:id="rId38" w:tgtFrame="_blank" w:history="1">
        <w:r w:rsidRPr="00396F61">
          <w:rPr>
            <w:rFonts w:cs="Times New Roman"/>
            <w:color w:val="0000FF"/>
            <w:sz w:val="24"/>
            <w:szCs w:val="24"/>
            <w:u w:val="single"/>
            <w:lang w:val="vi-VN" w:eastAsia="vi-VN"/>
          </w:rPr>
          <w:t>https://pypi.org/project/bcrypt/</w:t>
        </w:r>
      </w:hyperlink>
    </w:p>
    <w:p w14:paraId="6156F0B6" w14:textId="77777777" w:rsidR="00396F61" w:rsidRPr="00396F61" w:rsidRDefault="00396F61" w:rsidP="00396F61">
      <w:pPr>
        <w:spacing w:before="100" w:beforeAutospacing="1" w:after="100" w:afterAutospacing="1" w:line="240" w:lineRule="auto"/>
        <w:rPr>
          <w:rFonts w:cs="Times New Roman"/>
          <w:sz w:val="24"/>
          <w:szCs w:val="24"/>
          <w:lang w:val="vi-VN" w:eastAsia="vi-VN"/>
        </w:rPr>
      </w:pPr>
      <w:r w:rsidRPr="00396F61">
        <w:rPr>
          <w:rFonts w:cs="Times New Roman"/>
          <w:sz w:val="24"/>
          <w:szCs w:val="24"/>
          <w:lang w:val="vi-VN" w:eastAsia="vi-VN"/>
        </w:rPr>
        <w:t xml:space="preserve">[5] Amazon Web Services. </w:t>
      </w:r>
      <w:r w:rsidRPr="00396F61">
        <w:rPr>
          <w:rFonts w:cs="Times New Roman"/>
          <w:i/>
          <w:iCs/>
          <w:sz w:val="24"/>
          <w:szCs w:val="24"/>
          <w:lang w:val="vi-VN" w:eastAsia="vi-VN"/>
        </w:rPr>
        <w:t>AWS Documentation (Amazon EC2, Amazon RDS, VPC)</w:t>
      </w:r>
      <w:r w:rsidRPr="00396F61">
        <w:rPr>
          <w:rFonts w:cs="Times New Roman"/>
          <w:sz w:val="24"/>
          <w:szCs w:val="24"/>
          <w:lang w:val="vi-VN" w:eastAsia="vi-VN"/>
        </w:rPr>
        <w:t xml:space="preserve">. Truy cập tại: </w:t>
      </w:r>
      <w:hyperlink r:id="rId39" w:tgtFrame="_blank" w:history="1">
        <w:r w:rsidRPr="00396F61">
          <w:rPr>
            <w:rFonts w:cs="Times New Roman"/>
            <w:color w:val="0000FF"/>
            <w:sz w:val="24"/>
            <w:szCs w:val="24"/>
            <w:u w:val="single"/>
            <w:lang w:val="vi-VN" w:eastAsia="vi-VN"/>
          </w:rPr>
          <w:t>https://docs.aws.amazon.com/</w:t>
        </w:r>
      </w:hyperlink>
    </w:p>
    <w:p w14:paraId="5F5D6CF4" w14:textId="77777777" w:rsidR="00396F61" w:rsidRPr="00396F61" w:rsidRDefault="00396F61" w:rsidP="00396F61">
      <w:pPr>
        <w:spacing w:before="100" w:beforeAutospacing="1" w:after="100" w:afterAutospacing="1" w:line="240" w:lineRule="auto"/>
        <w:rPr>
          <w:rFonts w:cs="Times New Roman"/>
          <w:sz w:val="24"/>
          <w:szCs w:val="24"/>
          <w:lang w:val="vi-VN" w:eastAsia="vi-VN"/>
        </w:rPr>
      </w:pPr>
      <w:r w:rsidRPr="00396F61">
        <w:rPr>
          <w:rFonts w:cs="Times New Roman"/>
          <w:sz w:val="24"/>
          <w:szCs w:val="24"/>
          <w:lang w:val="vi-VN" w:eastAsia="vi-VN"/>
        </w:rPr>
        <w:t xml:space="preserve">[6] NGINX. </w:t>
      </w:r>
      <w:r w:rsidRPr="00396F61">
        <w:rPr>
          <w:rFonts w:cs="Times New Roman"/>
          <w:i/>
          <w:iCs/>
          <w:sz w:val="24"/>
          <w:szCs w:val="24"/>
          <w:lang w:val="vi-VN" w:eastAsia="vi-VN"/>
        </w:rPr>
        <w:t>NGINX Documentation</w:t>
      </w:r>
      <w:r w:rsidRPr="00396F61">
        <w:rPr>
          <w:rFonts w:cs="Times New Roman"/>
          <w:sz w:val="24"/>
          <w:szCs w:val="24"/>
          <w:lang w:val="vi-VN" w:eastAsia="vi-VN"/>
        </w:rPr>
        <w:t xml:space="preserve">. Truy cập tại: </w:t>
      </w:r>
      <w:hyperlink r:id="rId40" w:tgtFrame="_blank" w:history="1">
        <w:r w:rsidRPr="00396F61">
          <w:rPr>
            <w:rFonts w:cs="Times New Roman"/>
            <w:color w:val="0000FF"/>
            <w:sz w:val="24"/>
            <w:szCs w:val="24"/>
            <w:u w:val="single"/>
            <w:lang w:val="vi-VN" w:eastAsia="vi-VN"/>
          </w:rPr>
          <w:t>https://nginx.org/en/docs/</w:t>
        </w:r>
      </w:hyperlink>
    </w:p>
    <w:p w14:paraId="1E29A9A1" w14:textId="77777777" w:rsidR="00396F61" w:rsidRPr="00396F61" w:rsidRDefault="00396F61" w:rsidP="00396F61">
      <w:pPr>
        <w:spacing w:before="100" w:beforeAutospacing="1" w:after="100" w:afterAutospacing="1" w:line="240" w:lineRule="auto"/>
        <w:rPr>
          <w:rFonts w:cs="Times New Roman"/>
          <w:sz w:val="24"/>
          <w:szCs w:val="24"/>
          <w:lang w:val="vi-VN" w:eastAsia="vi-VN"/>
        </w:rPr>
      </w:pPr>
      <w:r w:rsidRPr="00396F61">
        <w:rPr>
          <w:rFonts w:cs="Times New Roman"/>
          <w:sz w:val="24"/>
          <w:szCs w:val="24"/>
          <w:lang w:val="vi-VN" w:eastAsia="vi-VN"/>
        </w:rPr>
        <w:t xml:space="preserve">[7] GitHub. </w:t>
      </w:r>
      <w:r w:rsidRPr="00396F61">
        <w:rPr>
          <w:rFonts w:cs="Times New Roman"/>
          <w:i/>
          <w:iCs/>
          <w:sz w:val="24"/>
          <w:szCs w:val="24"/>
          <w:lang w:val="vi-VN" w:eastAsia="vi-VN"/>
        </w:rPr>
        <w:t>GitHub Docs</w:t>
      </w:r>
      <w:r w:rsidRPr="00396F61">
        <w:rPr>
          <w:rFonts w:cs="Times New Roman"/>
          <w:sz w:val="24"/>
          <w:szCs w:val="24"/>
          <w:lang w:val="vi-VN" w:eastAsia="vi-VN"/>
        </w:rPr>
        <w:t xml:space="preserve">. Truy cập tại: </w:t>
      </w:r>
      <w:hyperlink r:id="rId41" w:tgtFrame="_blank" w:history="1">
        <w:r w:rsidRPr="00396F61">
          <w:rPr>
            <w:rFonts w:cs="Times New Roman"/>
            <w:color w:val="0000FF"/>
            <w:sz w:val="24"/>
            <w:szCs w:val="24"/>
            <w:u w:val="single"/>
            <w:lang w:val="vi-VN" w:eastAsia="vi-VN"/>
          </w:rPr>
          <w:t>https://docs.github.com/</w:t>
        </w:r>
      </w:hyperlink>
    </w:p>
    <w:p w14:paraId="0CE678E4" w14:textId="77777777" w:rsidR="00396F61" w:rsidRPr="00396F61" w:rsidRDefault="00396F61" w:rsidP="00396F61">
      <w:pPr>
        <w:rPr>
          <w:lang w:val="vi-VN"/>
        </w:rPr>
      </w:pPr>
    </w:p>
    <w:sectPr w:rsidR="00396F61" w:rsidRPr="00396F61" w:rsidSect="00112B75">
      <w:footerReference w:type="default" r:id="rId42"/>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70895" w14:textId="77777777" w:rsidR="00C107F7" w:rsidRDefault="00C107F7">
      <w:pPr>
        <w:spacing w:after="0" w:line="240" w:lineRule="auto"/>
      </w:pPr>
      <w:r>
        <w:separator/>
      </w:r>
    </w:p>
  </w:endnote>
  <w:endnote w:type="continuationSeparator" w:id="0">
    <w:p w14:paraId="4BD281A4" w14:textId="77777777" w:rsidR="00C107F7" w:rsidRDefault="00C10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1D3B" w14:textId="77777777" w:rsidR="00D519CD" w:rsidRDefault="00000000">
    <w:pPr>
      <w:jc w:val="center"/>
    </w:pPr>
    <w:r>
      <w:fldChar w:fldCharType="begin"/>
    </w:r>
    <w:r>
      <w:instrText>PAGE \* roman</w:instrText>
    </w:r>
    <w:r>
      <w:fldChar w:fldCharType="separate"/>
    </w:r>
    <w:proofErr w:type="spellStart"/>
    <w:r>
      <w:rPr>
        <w:sz w:val="24"/>
      </w:rPr>
      <w:t>i</w:t>
    </w:r>
    <w:proofErr w:type="spellEnd"/>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D948" w14:textId="77777777" w:rsidR="00D519CD" w:rsidRDefault="00000000">
    <w:pPr>
      <w:jc w:val="center"/>
    </w:pPr>
    <w:r>
      <w:fldChar w:fldCharType="begin"/>
    </w:r>
    <w:r>
      <w:instrText>PAGE</w:instrText>
    </w:r>
    <w: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EBB68" w14:textId="77777777" w:rsidR="00C107F7" w:rsidRDefault="00C107F7">
      <w:pPr>
        <w:spacing w:after="0" w:line="240" w:lineRule="auto"/>
      </w:pPr>
      <w:r>
        <w:separator/>
      </w:r>
    </w:p>
  </w:footnote>
  <w:footnote w:type="continuationSeparator" w:id="0">
    <w:p w14:paraId="62BCF6E3" w14:textId="77777777" w:rsidR="00C107F7" w:rsidRDefault="00C107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E65763"/>
    <w:multiLevelType w:val="hybridMultilevel"/>
    <w:tmpl w:val="5DE6B2FC"/>
    <w:lvl w:ilvl="0" w:tplc="1B34ED74">
      <w:start w:val="1"/>
      <w:numFmt w:val="bullet"/>
      <w:lvlText w:val="+"/>
      <w:lvlJc w:val="left"/>
      <w:pPr>
        <w:ind w:left="720" w:hanging="360"/>
      </w:pPr>
      <w:rPr>
        <w:rFonts w:ascii="Abadi" w:hAnsi="Aba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E8A069B"/>
    <w:multiLevelType w:val="hybridMultilevel"/>
    <w:tmpl w:val="1BAABA12"/>
    <w:lvl w:ilvl="0" w:tplc="35FA052C">
      <w:start w:val="1"/>
      <w:numFmt w:val="bullet"/>
      <w:lvlText w:val=""/>
      <w:lvlJc w:val="left"/>
      <w:pPr>
        <w:ind w:left="947" w:hanging="360"/>
      </w:pPr>
      <w:rPr>
        <w:rFonts w:ascii="Wingdings 2" w:hAnsi="Wingdings 2"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11" w15:restartNumberingAfterBreak="0">
    <w:nsid w:val="11E52E3C"/>
    <w:multiLevelType w:val="hybridMultilevel"/>
    <w:tmpl w:val="DAAA4F12"/>
    <w:lvl w:ilvl="0" w:tplc="1B34ED74">
      <w:start w:val="1"/>
      <w:numFmt w:val="bullet"/>
      <w:lvlText w:val="+"/>
      <w:lvlJc w:val="left"/>
      <w:pPr>
        <w:ind w:left="360" w:hanging="360"/>
      </w:pPr>
      <w:rPr>
        <w:rFonts w:ascii="Abadi" w:hAnsi="Abad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12E643FD"/>
    <w:multiLevelType w:val="hybridMultilevel"/>
    <w:tmpl w:val="1ED6629E"/>
    <w:lvl w:ilvl="0" w:tplc="35FA052C">
      <w:start w:val="1"/>
      <w:numFmt w:val="bullet"/>
      <w:lvlText w:val=""/>
      <w:lvlJc w:val="left"/>
      <w:pPr>
        <w:ind w:left="947" w:hanging="360"/>
      </w:pPr>
      <w:rPr>
        <w:rFonts w:ascii="Wingdings 2" w:hAnsi="Wingdings 2"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13" w15:restartNumberingAfterBreak="0">
    <w:nsid w:val="1BE436D8"/>
    <w:multiLevelType w:val="hybridMultilevel"/>
    <w:tmpl w:val="855E0800"/>
    <w:lvl w:ilvl="0" w:tplc="042A0009">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32755DF7"/>
    <w:multiLevelType w:val="hybridMultilevel"/>
    <w:tmpl w:val="4F0E5F48"/>
    <w:lvl w:ilvl="0" w:tplc="5866D862">
      <w:start w:val="1"/>
      <w:numFmt w:val="bullet"/>
      <w:lvlText w:val="-"/>
      <w:lvlJc w:val="left"/>
      <w:pPr>
        <w:ind w:left="947" w:hanging="360"/>
      </w:pPr>
      <w:rPr>
        <w:rFonts w:ascii="Abadi" w:hAnsi="Abadi"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15" w15:restartNumberingAfterBreak="0">
    <w:nsid w:val="3550697B"/>
    <w:multiLevelType w:val="hybridMultilevel"/>
    <w:tmpl w:val="98BA9352"/>
    <w:lvl w:ilvl="0" w:tplc="042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C6A7947"/>
    <w:multiLevelType w:val="hybridMultilevel"/>
    <w:tmpl w:val="E4DAFB5C"/>
    <w:lvl w:ilvl="0" w:tplc="5866D862">
      <w:start w:val="1"/>
      <w:numFmt w:val="bullet"/>
      <w:lvlText w:val="-"/>
      <w:lvlJc w:val="left"/>
      <w:pPr>
        <w:ind w:left="947" w:hanging="360"/>
      </w:pPr>
      <w:rPr>
        <w:rFonts w:ascii="Abadi" w:hAnsi="Abadi"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17" w15:restartNumberingAfterBreak="0">
    <w:nsid w:val="4192315A"/>
    <w:multiLevelType w:val="hybridMultilevel"/>
    <w:tmpl w:val="02D85B4A"/>
    <w:lvl w:ilvl="0" w:tplc="5866D862">
      <w:start w:val="1"/>
      <w:numFmt w:val="bullet"/>
      <w:lvlText w:val="-"/>
      <w:lvlJc w:val="left"/>
      <w:pPr>
        <w:ind w:left="947" w:hanging="360"/>
      </w:pPr>
      <w:rPr>
        <w:rFonts w:ascii="Abadi" w:hAnsi="Abadi"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18" w15:restartNumberingAfterBreak="0">
    <w:nsid w:val="48C91A2F"/>
    <w:multiLevelType w:val="hybridMultilevel"/>
    <w:tmpl w:val="425C3592"/>
    <w:lvl w:ilvl="0" w:tplc="5866D862">
      <w:start w:val="1"/>
      <w:numFmt w:val="bullet"/>
      <w:lvlText w:val="-"/>
      <w:lvlJc w:val="left"/>
      <w:pPr>
        <w:ind w:left="720" w:hanging="360"/>
      </w:pPr>
      <w:rPr>
        <w:rFonts w:ascii="Abadi" w:hAnsi="Aba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7496525"/>
    <w:multiLevelType w:val="hybridMultilevel"/>
    <w:tmpl w:val="2C668A50"/>
    <w:lvl w:ilvl="0" w:tplc="5866D862">
      <w:start w:val="1"/>
      <w:numFmt w:val="bullet"/>
      <w:lvlText w:val="-"/>
      <w:lvlJc w:val="left"/>
      <w:pPr>
        <w:ind w:left="360" w:hanging="360"/>
      </w:pPr>
      <w:rPr>
        <w:rFonts w:ascii="Abadi" w:hAnsi="Abad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0" w15:restartNumberingAfterBreak="0">
    <w:nsid w:val="613E47E1"/>
    <w:multiLevelType w:val="hybridMultilevel"/>
    <w:tmpl w:val="71BE1D1A"/>
    <w:lvl w:ilvl="0" w:tplc="042A0001">
      <w:start w:val="1"/>
      <w:numFmt w:val="bullet"/>
      <w:lvlText w:val=""/>
      <w:lvlJc w:val="left"/>
      <w:pPr>
        <w:ind w:left="947" w:hanging="360"/>
      </w:pPr>
      <w:rPr>
        <w:rFonts w:ascii="Symbol" w:hAnsi="Symbol"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21" w15:restartNumberingAfterBreak="0">
    <w:nsid w:val="659D0C34"/>
    <w:multiLevelType w:val="hybridMultilevel"/>
    <w:tmpl w:val="CEC62EE8"/>
    <w:lvl w:ilvl="0" w:tplc="5866D862">
      <w:start w:val="1"/>
      <w:numFmt w:val="bullet"/>
      <w:lvlText w:val="-"/>
      <w:lvlJc w:val="left"/>
      <w:pPr>
        <w:ind w:left="947" w:hanging="360"/>
      </w:pPr>
      <w:rPr>
        <w:rFonts w:ascii="Abadi" w:hAnsi="Abadi"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22" w15:restartNumberingAfterBreak="0">
    <w:nsid w:val="6A9A74D5"/>
    <w:multiLevelType w:val="hybridMultilevel"/>
    <w:tmpl w:val="B96AA150"/>
    <w:lvl w:ilvl="0" w:tplc="5866D862">
      <w:start w:val="1"/>
      <w:numFmt w:val="bullet"/>
      <w:lvlText w:val="-"/>
      <w:lvlJc w:val="left"/>
      <w:pPr>
        <w:ind w:left="947" w:hanging="360"/>
      </w:pPr>
      <w:rPr>
        <w:rFonts w:ascii="Abadi" w:hAnsi="Abadi"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23" w15:restartNumberingAfterBreak="0">
    <w:nsid w:val="79FE62BE"/>
    <w:multiLevelType w:val="hybridMultilevel"/>
    <w:tmpl w:val="772C3594"/>
    <w:lvl w:ilvl="0" w:tplc="5866D862">
      <w:start w:val="1"/>
      <w:numFmt w:val="bullet"/>
      <w:lvlText w:val="-"/>
      <w:lvlJc w:val="left"/>
      <w:pPr>
        <w:ind w:left="360" w:hanging="360"/>
      </w:pPr>
      <w:rPr>
        <w:rFonts w:ascii="Abadi" w:hAnsi="Aba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0245648">
    <w:abstractNumId w:val="8"/>
  </w:num>
  <w:num w:numId="2" w16cid:durableId="788426763">
    <w:abstractNumId w:val="6"/>
  </w:num>
  <w:num w:numId="3" w16cid:durableId="2008166902">
    <w:abstractNumId w:val="5"/>
  </w:num>
  <w:num w:numId="4" w16cid:durableId="238490660">
    <w:abstractNumId w:val="4"/>
  </w:num>
  <w:num w:numId="5" w16cid:durableId="56519958">
    <w:abstractNumId w:val="7"/>
  </w:num>
  <w:num w:numId="6" w16cid:durableId="700784873">
    <w:abstractNumId w:val="3"/>
  </w:num>
  <w:num w:numId="7" w16cid:durableId="1295253840">
    <w:abstractNumId w:val="2"/>
  </w:num>
  <w:num w:numId="8" w16cid:durableId="440339054">
    <w:abstractNumId w:val="1"/>
  </w:num>
  <w:num w:numId="9" w16cid:durableId="1519465098">
    <w:abstractNumId w:val="0"/>
  </w:num>
  <w:num w:numId="10" w16cid:durableId="1910068762">
    <w:abstractNumId w:val="20"/>
  </w:num>
  <w:num w:numId="11" w16cid:durableId="1499496277">
    <w:abstractNumId w:val="17"/>
  </w:num>
  <w:num w:numId="12" w16cid:durableId="1952317533">
    <w:abstractNumId w:val="11"/>
  </w:num>
  <w:num w:numId="13" w16cid:durableId="1346396921">
    <w:abstractNumId w:val="23"/>
  </w:num>
  <w:num w:numId="14" w16cid:durableId="1767386607">
    <w:abstractNumId w:val="21"/>
  </w:num>
  <w:num w:numId="15" w16cid:durableId="615718329">
    <w:abstractNumId w:val="22"/>
  </w:num>
  <w:num w:numId="16" w16cid:durableId="1614745801">
    <w:abstractNumId w:val="12"/>
  </w:num>
  <w:num w:numId="17" w16cid:durableId="2141147019">
    <w:abstractNumId w:val="19"/>
  </w:num>
  <w:num w:numId="18" w16cid:durableId="1707027423">
    <w:abstractNumId w:val="18"/>
  </w:num>
  <w:num w:numId="19" w16cid:durableId="1322656284">
    <w:abstractNumId w:val="14"/>
  </w:num>
  <w:num w:numId="20" w16cid:durableId="1002314817">
    <w:abstractNumId w:val="10"/>
  </w:num>
  <w:num w:numId="21" w16cid:durableId="468132332">
    <w:abstractNumId w:val="13"/>
  </w:num>
  <w:num w:numId="22" w16cid:durableId="1410615792">
    <w:abstractNumId w:val="15"/>
  </w:num>
  <w:num w:numId="23" w16cid:durableId="1056272327">
    <w:abstractNumId w:val="9"/>
  </w:num>
  <w:num w:numId="24" w16cid:durableId="21452713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6E2"/>
    <w:rsid w:val="0006063C"/>
    <w:rsid w:val="00094E91"/>
    <w:rsid w:val="000F08F8"/>
    <w:rsid w:val="00112B75"/>
    <w:rsid w:val="0015074B"/>
    <w:rsid w:val="001A4F11"/>
    <w:rsid w:val="001E60F4"/>
    <w:rsid w:val="001F18F1"/>
    <w:rsid w:val="002649E8"/>
    <w:rsid w:val="0029639D"/>
    <w:rsid w:val="002D0C6D"/>
    <w:rsid w:val="00326F90"/>
    <w:rsid w:val="003806C6"/>
    <w:rsid w:val="003939FD"/>
    <w:rsid w:val="00396F61"/>
    <w:rsid w:val="003C15E3"/>
    <w:rsid w:val="003E288C"/>
    <w:rsid w:val="004455C8"/>
    <w:rsid w:val="004733E0"/>
    <w:rsid w:val="004834F5"/>
    <w:rsid w:val="00521878"/>
    <w:rsid w:val="00527841"/>
    <w:rsid w:val="005347D6"/>
    <w:rsid w:val="005460F9"/>
    <w:rsid w:val="00570560"/>
    <w:rsid w:val="005B30CE"/>
    <w:rsid w:val="005B5AAB"/>
    <w:rsid w:val="005C0366"/>
    <w:rsid w:val="005D2AAC"/>
    <w:rsid w:val="00643586"/>
    <w:rsid w:val="006B3567"/>
    <w:rsid w:val="0070228F"/>
    <w:rsid w:val="0073354F"/>
    <w:rsid w:val="00797BB1"/>
    <w:rsid w:val="007C098C"/>
    <w:rsid w:val="007C5734"/>
    <w:rsid w:val="00810D9F"/>
    <w:rsid w:val="00894F3E"/>
    <w:rsid w:val="008D26DC"/>
    <w:rsid w:val="009455C4"/>
    <w:rsid w:val="0097533F"/>
    <w:rsid w:val="0099031A"/>
    <w:rsid w:val="009929F8"/>
    <w:rsid w:val="009A5B01"/>
    <w:rsid w:val="009B59E2"/>
    <w:rsid w:val="009F0925"/>
    <w:rsid w:val="00A96446"/>
    <w:rsid w:val="00AA1D8D"/>
    <w:rsid w:val="00B1258F"/>
    <w:rsid w:val="00B236F9"/>
    <w:rsid w:val="00B24F20"/>
    <w:rsid w:val="00B47730"/>
    <w:rsid w:val="00B52EB5"/>
    <w:rsid w:val="00B5361D"/>
    <w:rsid w:val="00BE5266"/>
    <w:rsid w:val="00BF2DF2"/>
    <w:rsid w:val="00C107F7"/>
    <w:rsid w:val="00C80527"/>
    <w:rsid w:val="00CB0664"/>
    <w:rsid w:val="00CB1309"/>
    <w:rsid w:val="00D27546"/>
    <w:rsid w:val="00D519CD"/>
    <w:rsid w:val="00D53DEB"/>
    <w:rsid w:val="00D56385"/>
    <w:rsid w:val="00D77C85"/>
    <w:rsid w:val="00E11DD7"/>
    <w:rsid w:val="00E215D4"/>
    <w:rsid w:val="00E45121"/>
    <w:rsid w:val="00E5100D"/>
    <w:rsid w:val="00E51B0C"/>
    <w:rsid w:val="00EB3AC7"/>
    <w:rsid w:val="00EE28AE"/>
    <w:rsid w:val="00EF4893"/>
    <w:rsid w:val="00F65D2B"/>
    <w:rsid w:val="00F900BF"/>
    <w:rsid w:val="00F9619C"/>
    <w:rsid w:val="00FB0250"/>
    <w:rsid w:val="00FC693F"/>
    <w:rsid w:val="00FC7F40"/>
    <w:rsid w:val="00FE6D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4523F5"/>
  <w14:defaultImageDpi w14:val="300"/>
  <w15:docId w15:val="{EA6C0E75-C1F2-40FB-9D5A-405720A67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E288C"/>
    <w:pPr>
      <w:spacing w:after="100"/>
    </w:pPr>
  </w:style>
  <w:style w:type="paragraph" w:styleId="TOC2">
    <w:name w:val="toc 2"/>
    <w:basedOn w:val="Normal"/>
    <w:next w:val="Normal"/>
    <w:autoRedefine/>
    <w:uiPriority w:val="39"/>
    <w:unhideWhenUsed/>
    <w:rsid w:val="003E288C"/>
    <w:pPr>
      <w:spacing w:after="100"/>
      <w:ind w:left="260"/>
    </w:pPr>
  </w:style>
  <w:style w:type="paragraph" w:styleId="TOC3">
    <w:name w:val="toc 3"/>
    <w:basedOn w:val="Normal"/>
    <w:next w:val="Normal"/>
    <w:autoRedefine/>
    <w:uiPriority w:val="39"/>
    <w:unhideWhenUsed/>
    <w:rsid w:val="003E288C"/>
    <w:pPr>
      <w:spacing w:after="100"/>
      <w:ind w:left="520"/>
    </w:pPr>
  </w:style>
  <w:style w:type="character" w:styleId="Hyperlink">
    <w:name w:val="Hyperlink"/>
    <w:basedOn w:val="DefaultParagraphFont"/>
    <w:uiPriority w:val="99"/>
    <w:unhideWhenUsed/>
    <w:rsid w:val="003E288C"/>
    <w:rPr>
      <w:color w:val="0000FF" w:themeColor="hyperlink"/>
      <w:u w:val="single"/>
    </w:rPr>
  </w:style>
  <w:style w:type="character" w:styleId="UnresolvedMention">
    <w:name w:val="Unresolved Mention"/>
    <w:basedOn w:val="DefaultParagraphFont"/>
    <w:uiPriority w:val="99"/>
    <w:semiHidden/>
    <w:unhideWhenUsed/>
    <w:rsid w:val="00396F61"/>
    <w:rPr>
      <w:color w:val="605E5C"/>
      <w:shd w:val="clear" w:color="auto" w:fill="E1DFDD"/>
    </w:rPr>
  </w:style>
  <w:style w:type="paragraph" w:styleId="TableofFigures">
    <w:name w:val="table of figures"/>
    <w:basedOn w:val="Normal"/>
    <w:next w:val="Normal"/>
    <w:uiPriority w:val="99"/>
    <w:unhideWhenUsed/>
    <w:rsid w:val="00EF4893"/>
    <w:pPr>
      <w:spacing w:after="0"/>
    </w:pPr>
  </w:style>
  <w:style w:type="table" w:styleId="ListTable3-Accent5">
    <w:name w:val="List Table 3 Accent 5"/>
    <w:basedOn w:val="TableNormal"/>
    <w:uiPriority w:val="48"/>
    <w:rsid w:val="005B5AAB"/>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cs.aws.amazon.com/"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pypi.org/project/bcrypt/"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docs.gith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dev.mysql.com/doc/" TargetMode="External"/><Relationship Id="rId40" Type="http://schemas.openxmlformats.org/officeDocument/2006/relationships/hyperlink" Target="https://nginx.org/en/do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cs.sqlalchemy.org/"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flask.palletsprojects.com/"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42</Pages>
  <Words>8587</Words>
  <Characters>48949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BÙI THỊ NHƯ THẢO</cp:lastModifiedBy>
  <cp:revision>21</cp:revision>
  <dcterms:created xsi:type="dcterms:W3CDTF">2026-05-05T06:27:00Z</dcterms:created>
  <dcterms:modified xsi:type="dcterms:W3CDTF">2026-05-08T01:26:00Z</dcterms:modified>
  <cp:category/>
</cp:coreProperties>
</file>